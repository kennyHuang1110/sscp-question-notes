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707CD" w14:textId="77777777" w:rsidR="00F970BE" w:rsidRPr="000D290C" w:rsidRDefault="00000000">
      <w:pPr>
        <w:pStyle w:val="aa"/>
        <w:rPr>
          <w:color w:val="auto"/>
        </w:rPr>
      </w:pPr>
      <w:r w:rsidRPr="000D290C">
        <w:rPr>
          <w:color w:val="auto"/>
        </w:rPr>
        <w:t>SSCP Questions</w:t>
      </w:r>
    </w:p>
    <w:p w14:paraId="1EE47857" w14:textId="77777777" w:rsidR="00F970BE" w:rsidRPr="000D290C" w:rsidRDefault="00000000">
      <w:pPr>
        <w:pStyle w:val="1"/>
        <w:rPr>
          <w:color w:val="auto"/>
          <w:sz w:val="22"/>
          <w:szCs w:val="22"/>
        </w:rPr>
      </w:pPr>
      <w:r w:rsidRPr="000D290C">
        <w:rPr>
          <w:color w:val="auto"/>
          <w:sz w:val="22"/>
          <w:szCs w:val="22"/>
        </w:rPr>
        <w:t>Topic 1</w:t>
      </w:r>
    </w:p>
    <w:p w14:paraId="3DE969C3" w14:textId="77777777" w:rsidR="00F970BE" w:rsidRPr="000D290C" w:rsidRDefault="00000000">
      <w:pPr>
        <w:pStyle w:val="21"/>
        <w:rPr>
          <w:color w:val="auto"/>
          <w:sz w:val="22"/>
          <w:szCs w:val="22"/>
        </w:rPr>
      </w:pPr>
      <w:r w:rsidRPr="000D290C">
        <w:rPr>
          <w:color w:val="auto"/>
          <w:sz w:val="22"/>
          <w:szCs w:val="22"/>
        </w:rPr>
        <w:t>Question 1</w:t>
      </w:r>
    </w:p>
    <w:p w14:paraId="3E8B349B" w14:textId="77777777" w:rsidR="00F970BE" w:rsidRPr="000D290C" w:rsidRDefault="00000000">
      <w:r w:rsidRPr="000D290C">
        <w:t>A potential problem related to the physical installation of the Iris Scanner in regards to the usage of the iris pattern within a biometric system is:</w:t>
      </w:r>
    </w:p>
    <w:p w14:paraId="7D6E052F" w14:textId="77777777" w:rsidR="00F970BE" w:rsidRPr="000D290C" w:rsidRDefault="00000000">
      <w:r w:rsidRPr="000D290C">
        <w:t>Choices:</w:t>
      </w:r>
    </w:p>
    <w:p w14:paraId="00C9C4FA" w14:textId="77777777" w:rsidR="00F970BE" w:rsidRPr="000D290C" w:rsidRDefault="00000000">
      <w:pPr>
        <w:pStyle w:val="a0"/>
      </w:pPr>
      <w:r w:rsidRPr="000D290C">
        <w:t>A. concern that the laser beam may cause eye damage</w:t>
      </w:r>
    </w:p>
    <w:p w14:paraId="579669AF" w14:textId="77777777" w:rsidR="00F970BE" w:rsidRPr="000D290C" w:rsidRDefault="00000000">
      <w:pPr>
        <w:pStyle w:val="a0"/>
      </w:pPr>
      <w:r w:rsidRPr="000D290C">
        <w:t>B. the iris pattern changes as a person grows older.</w:t>
      </w:r>
    </w:p>
    <w:p w14:paraId="406147A0" w14:textId="77777777" w:rsidR="00F970BE" w:rsidRPr="000D290C" w:rsidRDefault="00000000">
      <w:pPr>
        <w:pStyle w:val="a0"/>
      </w:pPr>
      <w:r w:rsidRPr="000D290C">
        <w:t>C. there is a relatively high rate of false accepts.</w:t>
      </w:r>
    </w:p>
    <w:p w14:paraId="6F059D63" w14:textId="77777777" w:rsidR="00F970BE" w:rsidRPr="000D290C" w:rsidRDefault="00000000">
      <w:pPr>
        <w:pStyle w:val="a0"/>
      </w:pPr>
      <w:r w:rsidRPr="000D290C">
        <w:t>D. the optical unit must be positioned so that the sun does not shine into the aperture.</w:t>
      </w:r>
    </w:p>
    <w:p w14:paraId="4573DE1E" w14:textId="503B9EA6" w:rsidR="00F970BE" w:rsidRPr="00CB6063" w:rsidRDefault="00000000">
      <w:pPr>
        <w:rPr>
          <w:rFonts w:eastAsia="新細明體"/>
          <w:lang w:eastAsia="zh-TW"/>
        </w:rPr>
      </w:pPr>
      <w:r w:rsidRPr="000D290C">
        <w:t xml:space="preserve">Answer: </w:t>
      </w:r>
      <w:r w:rsidR="00CB6063">
        <w:rPr>
          <w:rFonts w:ascii="新細明體" w:eastAsia="新細明體" w:hAnsi="新細明體" w:hint="eastAsia"/>
          <w:lang w:eastAsia="zh-TW"/>
        </w:rPr>
        <w:t>D</w:t>
      </w:r>
    </w:p>
    <w:p w14:paraId="091D082F" w14:textId="77777777" w:rsidR="00F970BE" w:rsidRPr="000D290C" w:rsidRDefault="00000000">
      <w:pPr>
        <w:pStyle w:val="21"/>
        <w:rPr>
          <w:color w:val="auto"/>
          <w:sz w:val="22"/>
          <w:szCs w:val="22"/>
        </w:rPr>
      </w:pPr>
      <w:r w:rsidRPr="000D290C">
        <w:rPr>
          <w:color w:val="auto"/>
          <w:sz w:val="22"/>
          <w:szCs w:val="22"/>
        </w:rPr>
        <w:t>Question 2</w:t>
      </w:r>
    </w:p>
    <w:p w14:paraId="39CF9A0A" w14:textId="77777777" w:rsidR="00F970BE" w:rsidRPr="000D290C" w:rsidRDefault="00000000">
      <w:r w:rsidRPr="000D290C">
        <w:t>In Mandatory Access Control, sensitivity labels attached to object contain what information?</w:t>
      </w:r>
    </w:p>
    <w:p w14:paraId="6C55367D" w14:textId="77777777" w:rsidR="00F970BE" w:rsidRPr="000D290C" w:rsidRDefault="00000000">
      <w:r w:rsidRPr="000D290C">
        <w:t>Choices:</w:t>
      </w:r>
    </w:p>
    <w:p w14:paraId="1C1856D8" w14:textId="77777777" w:rsidR="00F970BE" w:rsidRPr="000D290C" w:rsidRDefault="00000000">
      <w:pPr>
        <w:pStyle w:val="a0"/>
      </w:pPr>
      <w:r w:rsidRPr="000D290C">
        <w:t>A. The item's classification</w:t>
      </w:r>
    </w:p>
    <w:p w14:paraId="6CC852A4" w14:textId="77777777" w:rsidR="00F970BE" w:rsidRPr="000D290C" w:rsidRDefault="00000000">
      <w:pPr>
        <w:pStyle w:val="a0"/>
      </w:pPr>
      <w:r w:rsidRPr="000D290C">
        <w:t>B. The item's classification and category set</w:t>
      </w:r>
    </w:p>
    <w:p w14:paraId="5C1743EE" w14:textId="77777777" w:rsidR="00F970BE" w:rsidRPr="000D290C" w:rsidRDefault="00000000">
      <w:pPr>
        <w:pStyle w:val="a0"/>
      </w:pPr>
      <w:r w:rsidRPr="000D290C">
        <w:t>C. The item's category</w:t>
      </w:r>
    </w:p>
    <w:p w14:paraId="0395E019" w14:textId="77777777" w:rsidR="00F970BE" w:rsidRPr="000D290C" w:rsidRDefault="00000000">
      <w:pPr>
        <w:pStyle w:val="a0"/>
      </w:pPr>
      <w:r w:rsidRPr="000D290C">
        <w:t>D. The items's need to know</w:t>
      </w:r>
    </w:p>
    <w:p w14:paraId="27C2E25F" w14:textId="7EAE8389" w:rsidR="00F970BE" w:rsidRPr="00AA4321" w:rsidRDefault="00000000">
      <w:pPr>
        <w:rPr>
          <w:rFonts w:eastAsia="新細明體"/>
          <w:lang w:eastAsia="zh-TW"/>
        </w:rPr>
      </w:pPr>
      <w:r w:rsidRPr="000D290C">
        <w:t xml:space="preserve">Answer: </w:t>
      </w:r>
      <w:r w:rsidR="00AA4321">
        <w:rPr>
          <w:rFonts w:ascii="新細明體" w:eastAsia="新細明體" w:hAnsi="新細明體" w:hint="eastAsia"/>
          <w:lang w:eastAsia="zh-TW"/>
        </w:rPr>
        <w:t>B</w:t>
      </w:r>
    </w:p>
    <w:p w14:paraId="7A730E54" w14:textId="77777777" w:rsidR="00F970BE" w:rsidRPr="000D290C" w:rsidRDefault="00000000">
      <w:pPr>
        <w:pStyle w:val="21"/>
        <w:rPr>
          <w:color w:val="auto"/>
          <w:sz w:val="22"/>
          <w:szCs w:val="22"/>
        </w:rPr>
      </w:pPr>
      <w:r w:rsidRPr="000D290C">
        <w:rPr>
          <w:color w:val="auto"/>
          <w:sz w:val="22"/>
          <w:szCs w:val="22"/>
        </w:rPr>
        <w:t>Question 3</w:t>
      </w:r>
    </w:p>
    <w:p w14:paraId="2AF9B915" w14:textId="77777777" w:rsidR="00F970BE" w:rsidRPr="000D290C" w:rsidRDefault="00000000">
      <w:r w:rsidRPr="000D290C">
        <w:t>What are the components of an object's sensitivity label?</w:t>
      </w:r>
    </w:p>
    <w:p w14:paraId="493E2B2D" w14:textId="77777777" w:rsidR="00F970BE" w:rsidRPr="000D290C" w:rsidRDefault="00000000">
      <w:r w:rsidRPr="000D290C">
        <w:t>Choices:</w:t>
      </w:r>
    </w:p>
    <w:p w14:paraId="710B414D" w14:textId="77777777" w:rsidR="00F970BE" w:rsidRPr="000D290C" w:rsidRDefault="00000000">
      <w:pPr>
        <w:pStyle w:val="a0"/>
      </w:pPr>
      <w:r w:rsidRPr="000D290C">
        <w:t>A. A Classification Set and a single Compartment.</w:t>
      </w:r>
    </w:p>
    <w:p w14:paraId="57D50CA6" w14:textId="77777777" w:rsidR="00F970BE" w:rsidRPr="000D290C" w:rsidRDefault="00000000">
      <w:pPr>
        <w:pStyle w:val="a0"/>
      </w:pPr>
      <w:r w:rsidRPr="000D290C">
        <w:t>B. A single classification and a single compartment.</w:t>
      </w:r>
    </w:p>
    <w:p w14:paraId="235328E1" w14:textId="77777777" w:rsidR="00F970BE" w:rsidRPr="000D290C" w:rsidRDefault="00000000">
      <w:pPr>
        <w:pStyle w:val="a0"/>
      </w:pPr>
      <w:r w:rsidRPr="000D290C">
        <w:t>C. A Classification Set and user credentials.</w:t>
      </w:r>
    </w:p>
    <w:p w14:paraId="4853FAC8" w14:textId="77777777" w:rsidR="00F970BE" w:rsidRPr="000D290C" w:rsidRDefault="00000000">
      <w:pPr>
        <w:pStyle w:val="a0"/>
      </w:pPr>
      <w:r w:rsidRPr="000D290C">
        <w:t>D. A single classification and a Compartment Set.</w:t>
      </w:r>
    </w:p>
    <w:p w14:paraId="58C8A997" w14:textId="77777777" w:rsidR="00F970BE" w:rsidRPr="000D290C" w:rsidRDefault="00000000">
      <w:r w:rsidRPr="000D290C">
        <w:t>Answer: D</w:t>
      </w:r>
    </w:p>
    <w:p w14:paraId="251EE504" w14:textId="77777777" w:rsidR="00F970BE" w:rsidRPr="000D290C" w:rsidRDefault="00000000">
      <w:pPr>
        <w:pStyle w:val="21"/>
        <w:rPr>
          <w:color w:val="auto"/>
          <w:sz w:val="22"/>
          <w:szCs w:val="22"/>
        </w:rPr>
      </w:pPr>
      <w:r w:rsidRPr="000D290C">
        <w:rPr>
          <w:color w:val="auto"/>
          <w:sz w:val="22"/>
          <w:szCs w:val="22"/>
        </w:rPr>
        <w:t>Question 4</w:t>
      </w:r>
    </w:p>
    <w:p w14:paraId="2D449828" w14:textId="77777777" w:rsidR="00F970BE" w:rsidRPr="000D290C" w:rsidRDefault="00000000">
      <w:r w:rsidRPr="000D290C">
        <w:t>What does it mean to say that sensitivity labels are "incomparable"?</w:t>
      </w:r>
    </w:p>
    <w:p w14:paraId="3B8DF7DF" w14:textId="77777777" w:rsidR="00F970BE" w:rsidRPr="000D290C" w:rsidRDefault="00000000">
      <w:r w:rsidRPr="000D290C">
        <w:t>Choices:</w:t>
      </w:r>
    </w:p>
    <w:p w14:paraId="506AE879" w14:textId="77777777" w:rsidR="00F970BE" w:rsidRPr="000D290C" w:rsidRDefault="00000000">
      <w:pPr>
        <w:pStyle w:val="a0"/>
      </w:pPr>
      <w:r w:rsidRPr="000D290C">
        <w:t>A. The number of classification in the two labels is different.</w:t>
      </w:r>
    </w:p>
    <w:p w14:paraId="30654838" w14:textId="77777777" w:rsidR="00F970BE" w:rsidRPr="000D290C" w:rsidRDefault="00000000">
      <w:pPr>
        <w:pStyle w:val="a0"/>
      </w:pPr>
      <w:r w:rsidRPr="000D290C">
        <w:t>B. Neither label contains all the classifications of the other.</w:t>
      </w:r>
    </w:p>
    <w:p w14:paraId="38905327" w14:textId="77777777" w:rsidR="00F970BE" w:rsidRPr="000D290C" w:rsidRDefault="00000000">
      <w:pPr>
        <w:pStyle w:val="a0"/>
      </w:pPr>
      <w:r w:rsidRPr="000D290C">
        <w:t>C. the number of categories in the two labels are different.</w:t>
      </w:r>
    </w:p>
    <w:p w14:paraId="13D2CB99" w14:textId="77777777" w:rsidR="00F970BE" w:rsidRPr="000D290C" w:rsidRDefault="00000000">
      <w:pPr>
        <w:pStyle w:val="a0"/>
      </w:pPr>
      <w:r w:rsidRPr="000D290C">
        <w:t>D. Neither label contains all the categories of the other.</w:t>
      </w:r>
    </w:p>
    <w:p w14:paraId="18D96A8D" w14:textId="30A37DBD" w:rsidR="00F970BE" w:rsidRPr="00F72C06" w:rsidRDefault="00000000">
      <w:pPr>
        <w:rPr>
          <w:rFonts w:eastAsia="新細明體"/>
          <w:lang w:eastAsia="zh-TW"/>
        </w:rPr>
      </w:pPr>
      <w:r w:rsidRPr="000D290C">
        <w:lastRenderedPageBreak/>
        <w:t xml:space="preserve">Answer: </w:t>
      </w:r>
      <w:r w:rsidR="00F72C06">
        <w:rPr>
          <w:rFonts w:ascii="新細明體" w:eastAsia="新細明體" w:hAnsi="新細明體" w:hint="eastAsia"/>
          <w:lang w:eastAsia="zh-TW"/>
        </w:rPr>
        <w:t>D</w:t>
      </w:r>
    </w:p>
    <w:p w14:paraId="67D95F03" w14:textId="77777777" w:rsidR="00F970BE" w:rsidRPr="000D290C" w:rsidRDefault="00000000">
      <w:pPr>
        <w:pStyle w:val="21"/>
        <w:rPr>
          <w:color w:val="auto"/>
          <w:sz w:val="22"/>
          <w:szCs w:val="22"/>
        </w:rPr>
      </w:pPr>
      <w:r w:rsidRPr="000D290C">
        <w:rPr>
          <w:color w:val="auto"/>
          <w:sz w:val="22"/>
          <w:szCs w:val="22"/>
        </w:rPr>
        <w:t>Question 5</w:t>
      </w:r>
    </w:p>
    <w:p w14:paraId="191EF459" w14:textId="77777777" w:rsidR="00F970BE" w:rsidRPr="000D290C" w:rsidRDefault="00000000">
      <w:r w:rsidRPr="000D290C">
        <w:t>Which of the following is true about Kerberos?</w:t>
      </w:r>
    </w:p>
    <w:p w14:paraId="5390B048" w14:textId="77777777" w:rsidR="00F970BE" w:rsidRPr="000D290C" w:rsidRDefault="00000000">
      <w:r w:rsidRPr="000D290C">
        <w:t>Choices:</w:t>
      </w:r>
    </w:p>
    <w:p w14:paraId="70C78B9A" w14:textId="77777777" w:rsidR="00F970BE" w:rsidRPr="000D290C" w:rsidRDefault="00000000">
      <w:pPr>
        <w:pStyle w:val="a0"/>
      </w:pPr>
      <w:r w:rsidRPr="000D290C">
        <w:t>A. It utilizes public key cryptography.</w:t>
      </w:r>
    </w:p>
    <w:p w14:paraId="32437DCB" w14:textId="77777777" w:rsidR="00F970BE" w:rsidRPr="000D290C" w:rsidRDefault="00000000">
      <w:pPr>
        <w:pStyle w:val="a0"/>
      </w:pPr>
      <w:r w:rsidRPr="000D290C">
        <w:t>B. It encrypts data after a ticket is granted, but passwords are exchanged in plain text.</w:t>
      </w:r>
    </w:p>
    <w:p w14:paraId="623DAF7C" w14:textId="77777777" w:rsidR="00F970BE" w:rsidRPr="000D290C" w:rsidRDefault="00000000">
      <w:pPr>
        <w:pStyle w:val="a0"/>
      </w:pPr>
      <w:r w:rsidRPr="000D290C">
        <w:t>C. It depends upon symmetric ciphers.</w:t>
      </w:r>
    </w:p>
    <w:p w14:paraId="7382009C" w14:textId="77777777" w:rsidR="00F970BE" w:rsidRPr="000D290C" w:rsidRDefault="00000000">
      <w:pPr>
        <w:pStyle w:val="a0"/>
      </w:pPr>
      <w:r w:rsidRPr="000D290C">
        <w:t>D. It is a second party authentication system.</w:t>
      </w:r>
    </w:p>
    <w:p w14:paraId="5D5E5555" w14:textId="3AD4E1FF" w:rsidR="00F970BE" w:rsidRPr="00A26862" w:rsidRDefault="00000000">
      <w:pPr>
        <w:rPr>
          <w:rFonts w:eastAsia="新細明體"/>
          <w:lang w:eastAsia="zh-TW"/>
        </w:rPr>
      </w:pPr>
      <w:r w:rsidRPr="000D290C">
        <w:t xml:space="preserve">Answer: </w:t>
      </w:r>
      <w:r w:rsidR="00A26862">
        <w:rPr>
          <w:rFonts w:ascii="新細明體" w:eastAsia="新細明體" w:hAnsi="新細明體" w:hint="eastAsia"/>
          <w:lang w:eastAsia="zh-TW"/>
        </w:rPr>
        <w:t>C</w:t>
      </w:r>
    </w:p>
    <w:p w14:paraId="06FC970B" w14:textId="77777777" w:rsidR="00F970BE" w:rsidRPr="000D290C" w:rsidRDefault="00000000">
      <w:pPr>
        <w:pStyle w:val="21"/>
        <w:rPr>
          <w:color w:val="auto"/>
          <w:sz w:val="22"/>
          <w:szCs w:val="22"/>
        </w:rPr>
      </w:pPr>
      <w:r w:rsidRPr="000D290C">
        <w:rPr>
          <w:color w:val="auto"/>
          <w:sz w:val="22"/>
          <w:szCs w:val="22"/>
        </w:rPr>
        <w:t>Question 6</w:t>
      </w:r>
    </w:p>
    <w:p w14:paraId="233B2976" w14:textId="77777777" w:rsidR="00F970BE" w:rsidRPr="000D290C" w:rsidRDefault="00000000">
      <w:r w:rsidRPr="000D290C">
        <w:t>Which of the following is needed for System Accountability?</w:t>
      </w:r>
    </w:p>
    <w:p w14:paraId="2FB24AA4" w14:textId="77777777" w:rsidR="00F970BE" w:rsidRPr="000D290C" w:rsidRDefault="00000000">
      <w:r w:rsidRPr="000D290C">
        <w:t>Choices:</w:t>
      </w:r>
    </w:p>
    <w:p w14:paraId="65E646F3" w14:textId="77777777" w:rsidR="00F970BE" w:rsidRPr="000D290C" w:rsidRDefault="00000000">
      <w:pPr>
        <w:pStyle w:val="a0"/>
      </w:pPr>
      <w:r w:rsidRPr="000D290C">
        <w:t>A. Audit mechanisms.</w:t>
      </w:r>
    </w:p>
    <w:p w14:paraId="4E3CBC28" w14:textId="77777777" w:rsidR="00F970BE" w:rsidRPr="000D290C" w:rsidRDefault="00000000">
      <w:pPr>
        <w:pStyle w:val="a0"/>
      </w:pPr>
      <w:r w:rsidRPr="000D290C">
        <w:t>B. Documented design as laid out in the Common Criteria.</w:t>
      </w:r>
    </w:p>
    <w:p w14:paraId="0B0B293F" w14:textId="77777777" w:rsidR="00F970BE" w:rsidRPr="000D290C" w:rsidRDefault="00000000">
      <w:pPr>
        <w:pStyle w:val="a0"/>
      </w:pPr>
      <w:r w:rsidRPr="000D290C">
        <w:t>C. Authorization.</w:t>
      </w:r>
    </w:p>
    <w:p w14:paraId="4639F9C7" w14:textId="77777777" w:rsidR="00F970BE" w:rsidRPr="000D290C" w:rsidRDefault="00000000">
      <w:pPr>
        <w:pStyle w:val="a0"/>
      </w:pPr>
      <w:r w:rsidRPr="000D290C">
        <w:t>D. Formal verification of system design.</w:t>
      </w:r>
    </w:p>
    <w:p w14:paraId="3930215C" w14:textId="2DEE640A" w:rsidR="00F970BE" w:rsidRPr="00935F9B" w:rsidRDefault="00000000">
      <w:pPr>
        <w:rPr>
          <w:rFonts w:eastAsia="新細明體"/>
          <w:lang w:eastAsia="zh-TW"/>
        </w:rPr>
      </w:pPr>
      <w:r w:rsidRPr="000D290C">
        <w:t xml:space="preserve">Answer: </w:t>
      </w:r>
      <w:r w:rsidR="00935F9B">
        <w:rPr>
          <w:rFonts w:ascii="新細明體" w:eastAsia="新細明體" w:hAnsi="新細明體" w:hint="eastAsia"/>
          <w:lang w:eastAsia="zh-TW"/>
        </w:rPr>
        <w:t>A</w:t>
      </w:r>
    </w:p>
    <w:p w14:paraId="067C86A4" w14:textId="77777777" w:rsidR="00F970BE" w:rsidRPr="000D290C" w:rsidRDefault="00000000">
      <w:pPr>
        <w:pStyle w:val="21"/>
        <w:rPr>
          <w:color w:val="auto"/>
          <w:sz w:val="22"/>
          <w:szCs w:val="22"/>
        </w:rPr>
      </w:pPr>
      <w:r w:rsidRPr="000D290C">
        <w:rPr>
          <w:color w:val="auto"/>
          <w:sz w:val="22"/>
          <w:szCs w:val="22"/>
        </w:rPr>
        <w:t>Question 7</w:t>
      </w:r>
    </w:p>
    <w:p w14:paraId="7245E83D" w14:textId="77777777" w:rsidR="00F970BE" w:rsidRPr="000D290C" w:rsidRDefault="00000000">
      <w:r w:rsidRPr="000D290C">
        <w:t>What is Kerberos?</w:t>
      </w:r>
    </w:p>
    <w:p w14:paraId="7EEB61DE" w14:textId="77777777" w:rsidR="00F970BE" w:rsidRPr="000D290C" w:rsidRDefault="00000000">
      <w:r w:rsidRPr="000D290C">
        <w:t>Choices:</w:t>
      </w:r>
    </w:p>
    <w:p w14:paraId="27168FA4" w14:textId="77777777" w:rsidR="00F970BE" w:rsidRPr="000D290C" w:rsidRDefault="00000000">
      <w:pPr>
        <w:pStyle w:val="a0"/>
      </w:pPr>
      <w:r w:rsidRPr="000D290C">
        <w:t>A. A three-headed dog from the egyptian mythology.</w:t>
      </w:r>
    </w:p>
    <w:p w14:paraId="27914226" w14:textId="77777777" w:rsidR="00F970BE" w:rsidRPr="000D290C" w:rsidRDefault="00000000">
      <w:pPr>
        <w:pStyle w:val="a0"/>
      </w:pPr>
      <w:r w:rsidRPr="000D290C">
        <w:t>B. A trusted third-party authentication protocol.</w:t>
      </w:r>
    </w:p>
    <w:p w14:paraId="0AA36ECB" w14:textId="77777777" w:rsidR="00F970BE" w:rsidRPr="000D290C" w:rsidRDefault="00000000">
      <w:pPr>
        <w:pStyle w:val="a0"/>
      </w:pPr>
      <w:r w:rsidRPr="000D290C">
        <w:t>C. A security model.</w:t>
      </w:r>
    </w:p>
    <w:p w14:paraId="3ADE240F" w14:textId="77777777" w:rsidR="00F970BE" w:rsidRPr="000D290C" w:rsidRDefault="00000000">
      <w:pPr>
        <w:pStyle w:val="a0"/>
      </w:pPr>
      <w:r w:rsidRPr="000D290C">
        <w:t>D. A remote authentication dial in user server.</w:t>
      </w:r>
    </w:p>
    <w:p w14:paraId="771A23C5" w14:textId="1C002DB3" w:rsidR="00F970BE" w:rsidRPr="00DF4F75" w:rsidRDefault="00000000">
      <w:pPr>
        <w:rPr>
          <w:rFonts w:eastAsia="新細明體"/>
          <w:lang w:eastAsia="zh-TW"/>
        </w:rPr>
      </w:pPr>
      <w:r w:rsidRPr="000D290C">
        <w:t xml:space="preserve">Answer: </w:t>
      </w:r>
      <w:r w:rsidR="00DF4F75">
        <w:rPr>
          <w:rFonts w:ascii="新細明體" w:eastAsia="新細明體" w:hAnsi="新細明體" w:hint="eastAsia"/>
          <w:lang w:eastAsia="zh-TW"/>
        </w:rPr>
        <w:t>B</w:t>
      </w:r>
    </w:p>
    <w:p w14:paraId="40DB31FB" w14:textId="77777777" w:rsidR="00F970BE" w:rsidRPr="000D290C" w:rsidRDefault="00000000">
      <w:pPr>
        <w:pStyle w:val="21"/>
        <w:rPr>
          <w:color w:val="auto"/>
          <w:sz w:val="22"/>
          <w:szCs w:val="22"/>
        </w:rPr>
      </w:pPr>
      <w:r w:rsidRPr="000D290C">
        <w:rPr>
          <w:color w:val="auto"/>
          <w:sz w:val="22"/>
          <w:szCs w:val="22"/>
        </w:rPr>
        <w:t>Question 8</w:t>
      </w:r>
    </w:p>
    <w:p w14:paraId="341935F0" w14:textId="77777777" w:rsidR="00F970BE" w:rsidRPr="000D290C" w:rsidRDefault="00000000">
      <w:r w:rsidRPr="000D290C">
        <w:t>The three classic ways of authenticating yourself to the computer security software are by something you know, by something you have, and by something:</w:t>
      </w:r>
    </w:p>
    <w:p w14:paraId="4637042A" w14:textId="77777777" w:rsidR="00F970BE" w:rsidRPr="000D290C" w:rsidRDefault="00000000">
      <w:r w:rsidRPr="000D290C">
        <w:t>Choices:</w:t>
      </w:r>
    </w:p>
    <w:p w14:paraId="47A7A024" w14:textId="77777777" w:rsidR="00F970BE" w:rsidRPr="000D290C" w:rsidRDefault="00000000">
      <w:pPr>
        <w:pStyle w:val="a0"/>
      </w:pPr>
      <w:r w:rsidRPr="000D290C">
        <w:t>A. you need.</w:t>
      </w:r>
    </w:p>
    <w:p w14:paraId="04B7599A" w14:textId="77777777" w:rsidR="00F970BE" w:rsidRPr="000D290C" w:rsidRDefault="00000000">
      <w:pPr>
        <w:pStyle w:val="a0"/>
      </w:pPr>
      <w:r w:rsidRPr="000D290C">
        <w:t>B. non-trivial</w:t>
      </w:r>
    </w:p>
    <w:p w14:paraId="08F5183B" w14:textId="77777777" w:rsidR="00F970BE" w:rsidRPr="000D290C" w:rsidRDefault="00000000">
      <w:pPr>
        <w:pStyle w:val="a0"/>
      </w:pPr>
      <w:r w:rsidRPr="000D290C">
        <w:t>C. you are.</w:t>
      </w:r>
    </w:p>
    <w:p w14:paraId="3DAF3426" w14:textId="77777777" w:rsidR="00F970BE" w:rsidRPr="000D290C" w:rsidRDefault="00000000">
      <w:pPr>
        <w:pStyle w:val="a0"/>
      </w:pPr>
      <w:r w:rsidRPr="000D290C">
        <w:t>D. you can get.</w:t>
      </w:r>
    </w:p>
    <w:p w14:paraId="05706FCC" w14:textId="1AAB4CA1" w:rsidR="00F970BE" w:rsidRPr="00DA4BB5" w:rsidRDefault="00000000">
      <w:pPr>
        <w:rPr>
          <w:rFonts w:eastAsia="新細明體"/>
          <w:lang w:eastAsia="zh-TW"/>
        </w:rPr>
      </w:pPr>
      <w:r w:rsidRPr="000D290C">
        <w:t xml:space="preserve">Answer: </w:t>
      </w:r>
      <w:r w:rsidR="00DA4BB5">
        <w:rPr>
          <w:rFonts w:ascii="新細明體" w:eastAsia="新細明體" w:hAnsi="新細明體" w:hint="eastAsia"/>
          <w:lang w:eastAsia="zh-TW"/>
        </w:rPr>
        <w:t>C</w:t>
      </w:r>
    </w:p>
    <w:p w14:paraId="457D9E5B" w14:textId="77777777" w:rsidR="00F970BE" w:rsidRPr="000D290C" w:rsidRDefault="00000000">
      <w:pPr>
        <w:pStyle w:val="21"/>
        <w:rPr>
          <w:color w:val="auto"/>
          <w:sz w:val="22"/>
          <w:szCs w:val="22"/>
        </w:rPr>
      </w:pPr>
      <w:r w:rsidRPr="000D290C">
        <w:rPr>
          <w:color w:val="auto"/>
          <w:sz w:val="22"/>
          <w:szCs w:val="22"/>
        </w:rPr>
        <w:lastRenderedPageBreak/>
        <w:t>Question 9</w:t>
      </w:r>
    </w:p>
    <w:p w14:paraId="7F30DA34" w14:textId="77777777" w:rsidR="00F970BE" w:rsidRPr="000D290C" w:rsidRDefault="00000000">
      <w:r w:rsidRPr="000D290C">
        <w:t>A timely review of system access audit records would be an example of which of the basic security functions?</w:t>
      </w:r>
    </w:p>
    <w:p w14:paraId="102FF23B" w14:textId="77777777" w:rsidR="00F970BE" w:rsidRPr="000D290C" w:rsidRDefault="00000000">
      <w:r w:rsidRPr="000D290C">
        <w:t>Choices:</w:t>
      </w:r>
    </w:p>
    <w:p w14:paraId="1A6C864C" w14:textId="77777777" w:rsidR="00F970BE" w:rsidRPr="000D290C" w:rsidRDefault="00000000">
      <w:pPr>
        <w:pStyle w:val="a0"/>
      </w:pPr>
      <w:r w:rsidRPr="000D290C">
        <w:t>A. avoidance.</w:t>
      </w:r>
    </w:p>
    <w:p w14:paraId="5068C250" w14:textId="77777777" w:rsidR="00F970BE" w:rsidRPr="000D290C" w:rsidRDefault="00000000">
      <w:pPr>
        <w:pStyle w:val="a0"/>
      </w:pPr>
      <w:r w:rsidRPr="000D290C">
        <w:t>B. deterrence.</w:t>
      </w:r>
    </w:p>
    <w:p w14:paraId="5DF35373" w14:textId="77777777" w:rsidR="00F970BE" w:rsidRPr="000D290C" w:rsidRDefault="00000000">
      <w:pPr>
        <w:pStyle w:val="a0"/>
      </w:pPr>
      <w:r w:rsidRPr="000D290C">
        <w:t>C. prevention.</w:t>
      </w:r>
    </w:p>
    <w:p w14:paraId="5AD53B31" w14:textId="77777777" w:rsidR="00F970BE" w:rsidRPr="000D290C" w:rsidRDefault="00000000">
      <w:pPr>
        <w:pStyle w:val="a0"/>
      </w:pPr>
      <w:r w:rsidRPr="000D290C">
        <w:t>D. detection.</w:t>
      </w:r>
    </w:p>
    <w:p w14:paraId="414CAD87" w14:textId="1F097EFC" w:rsidR="00F970BE" w:rsidRPr="00711D3B" w:rsidRDefault="00000000">
      <w:pPr>
        <w:rPr>
          <w:rFonts w:eastAsia="新細明體"/>
          <w:lang w:eastAsia="zh-TW"/>
        </w:rPr>
      </w:pPr>
      <w:r w:rsidRPr="000D290C">
        <w:t xml:space="preserve">Answer: </w:t>
      </w:r>
      <w:r w:rsidR="00711D3B">
        <w:rPr>
          <w:rFonts w:ascii="新細明體" w:eastAsia="新細明體" w:hAnsi="新細明體" w:hint="eastAsia"/>
          <w:lang w:eastAsia="zh-TW"/>
        </w:rPr>
        <w:t>D</w:t>
      </w:r>
    </w:p>
    <w:p w14:paraId="35A9EF02" w14:textId="77777777" w:rsidR="00F970BE" w:rsidRPr="000D290C" w:rsidRDefault="00000000">
      <w:pPr>
        <w:pStyle w:val="21"/>
        <w:rPr>
          <w:color w:val="auto"/>
          <w:sz w:val="22"/>
          <w:szCs w:val="22"/>
        </w:rPr>
      </w:pPr>
      <w:r w:rsidRPr="000D290C">
        <w:rPr>
          <w:color w:val="auto"/>
          <w:sz w:val="22"/>
          <w:szCs w:val="22"/>
        </w:rPr>
        <w:t>Question 10</w:t>
      </w:r>
    </w:p>
    <w:p w14:paraId="5342E6D5" w14:textId="77777777" w:rsidR="00F970BE" w:rsidRPr="000D290C" w:rsidRDefault="00000000">
      <w:r w:rsidRPr="000D290C">
        <w:t>A confidential number used as an authentication factor to verify a user's identity is called a:</w:t>
      </w:r>
    </w:p>
    <w:p w14:paraId="489E61AE" w14:textId="77777777" w:rsidR="00F970BE" w:rsidRPr="000D290C" w:rsidRDefault="00000000">
      <w:r w:rsidRPr="000D290C">
        <w:t>Choices:</w:t>
      </w:r>
    </w:p>
    <w:p w14:paraId="7F16240D" w14:textId="77777777" w:rsidR="00F970BE" w:rsidRPr="000D290C" w:rsidRDefault="00000000">
      <w:pPr>
        <w:pStyle w:val="a0"/>
      </w:pPr>
      <w:r w:rsidRPr="000D290C">
        <w:t>A. PIN</w:t>
      </w:r>
    </w:p>
    <w:p w14:paraId="0F7210BE" w14:textId="77777777" w:rsidR="00F970BE" w:rsidRPr="000D290C" w:rsidRDefault="00000000">
      <w:pPr>
        <w:pStyle w:val="a0"/>
      </w:pPr>
      <w:r w:rsidRPr="000D290C">
        <w:t>B. User ID</w:t>
      </w:r>
    </w:p>
    <w:p w14:paraId="25F912FB" w14:textId="77777777" w:rsidR="00F970BE" w:rsidRPr="000D290C" w:rsidRDefault="00000000">
      <w:pPr>
        <w:pStyle w:val="a0"/>
      </w:pPr>
      <w:r w:rsidRPr="000D290C">
        <w:t>C. Password</w:t>
      </w:r>
    </w:p>
    <w:p w14:paraId="5F59E55F" w14:textId="77777777" w:rsidR="00F970BE" w:rsidRPr="000D290C" w:rsidRDefault="00000000">
      <w:pPr>
        <w:pStyle w:val="a0"/>
      </w:pPr>
      <w:r w:rsidRPr="000D290C">
        <w:t>D. Challenge</w:t>
      </w:r>
    </w:p>
    <w:p w14:paraId="16C16493" w14:textId="77777777" w:rsidR="00F970BE" w:rsidRPr="000D290C" w:rsidRDefault="00000000">
      <w:r w:rsidRPr="000D290C">
        <w:t>Answer: A</w:t>
      </w:r>
    </w:p>
    <w:p w14:paraId="143C26EF" w14:textId="77777777" w:rsidR="00F970BE" w:rsidRPr="000D290C" w:rsidRDefault="00000000">
      <w:pPr>
        <w:pStyle w:val="21"/>
        <w:rPr>
          <w:color w:val="auto"/>
          <w:sz w:val="22"/>
          <w:szCs w:val="22"/>
        </w:rPr>
      </w:pPr>
      <w:r w:rsidRPr="000D290C">
        <w:rPr>
          <w:color w:val="auto"/>
          <w:sz w:val="22"/>
          <w:szCs w:val="22"/>
        </w:rPr>
        <w:t>Question 11</w:t>
      </w:r>
    </w:p>
    <w:p w14:paraId="62AE55E5" w14:textId="77777777" w:rsidR="00F970BE" w:rsidRPr="000D290C" w:rsidRDefault="00000000">
      <w:r w:rsidRPr="000D290C">
        <w:t>Which of the following exemplifies proper separation of duties?</w:t>
      </w:r>
    </w:p>
    <w:p w14:paraId="55221F70" w14:textId="77777777" w:rsidR="00F970BE" w:rsidRPr="000D290C" w:rsidRDefault="00000000">
      <w:r w:rsidRPr="000D290C">
        <w:t>Choices:</w:t>
      </w:r>
    </w:p>
    <w:p w14:paraId="191CDF16" w14:textId="77777777" w:rsidR="00F970BE" w:rsidRPr="000D290C" w:rsidRDefault="00000000">
      <w:pPr>
        <w:pStyle w:val="a0"/>
      </w:pPr>
      <w:r w:rsidRPr="000D290C">
        <w:t>A. Operators are not permitted modify the system time.</w:t>
      </w:r>
    </w:p>
    <w:p w14:paraId="03A708D7" w14:textId="77777777" w:rsidR="00F970BE" w:rsidRPr="000D290C" w:rsidRDefault="00000000">
      <w:pPr>
        <w:pStyle w:val="a0"/>
      </w:pPr>
      <w:r w:rsidRPr="000D290C">
        <w:t>B. Programmers are permitted to use the system console.</w:t>
      </w:r>
    </w:p>
    <w:p w14:paraId="3A0ADC46" w14:textId="77777777" w:rsidR="00F970BE" w:rsidRPr="000D290C" w:rsidRDefault="00000000">
      <w:pPr>
        <w:pStyle w:val="a0"/>
      </w:pPr>
      <w:r w:rsidRPr="000D290C">
        <w:t>C. Console operators are permitted to mount tapes and disks.</w:t>
      </w:r>
    </w:p>
    <w:p w14:paraId="4DB13DCC" w14:textId="77777777" w:rsidR="00F970BE" w:rsidRPr="000D290C" w:rsidRDefault="00000000">
      <w:pPr>
        <w:pStyle w:val="a0"/>
      </w:pPr>
      <w:r w:rsidRPr="000D290C">
        <w:t>D. Tape operators are permitted to use the system console.</w:t>
      </w:r>
    </w:p>
    <w:p w14:paraId="239CA92E" w14:textId="77777777" w:rsidR="00F970BE" w:rsidRPr="000D290C" w:rsidRDefault="00000000">
      <w:r w:rsidRPr="000D290C">
        <w:t>Answer: A</w:t>
      </w:r>
    </w:p>
    <w:p w14:paraId="4C131D08" w14:textId="77777777" w:rsidR="00F970BE" w:rsidRPr="000D290C" w:rsidRDefault="00000000">
      <w:pPr>
        <w:pStyle w:val="21"/>
        <w:rPr>
          <w:color w:val="auto"/>
          <w:sz w:val="22"/>
          <w:szCs w:val="22"/>
        </w:rPr>
      </w:pPr>
      <w:r w:rsidRPr="000D290C">
        <w:rPr>
          <w:color w:val="auto"/>
          <w:sz w:val="22"/>
          <w:szCs w:val="22"/>
        </w:rPr>
        <w:t>Question 12</w:t>
      </w:r>
    </w:p>
    <w:p w14:paraId="144D9526" w14:textId="77777777" w:rsidR="00F970BE" w:rsidRPr="000D290C" w:rsidRDefault="00000000">
      <w:r w:rsidRPr="000D290C">
        <w:t>Which of the following is not a logical control when implementing logical access security?</w:t>
      </w:r>
    </w:p>
    <w:p w14:paraId="7F5F9317" w14:textId="77777777" w:rsidR="00F970BE" w:rsidRPr="000D290C" w:rsidRDefault="00000000">
      <w:r w:rsidRPr="000D290C">
        <w:t>Choices:</w:t>
      </w:r>
    </w:p>
    <w:p w14:paraId="109AD3B7" w14:textId="77777777" w:rsidR="00F970BE" w:rsidRPr="000D290C" w:rsidRDefault="00000000">
      <w:pPr>
        <w:pStyle w:val="a0"/>
      </w:pPr>
      <w:r w:rsidRPr="000D290C">
        <w:t>A. access profiles.</w:t>
      </w:r>
    </w:p>
    <w:p w14:paraId="1EB8DEC9" w14:textId="77777777" w:rsidR="00F970BE" w:rsidRPr="000D290C" w:rsidRDefault="00000000">
      <w:pPr>
        <w:pStyle w:val="a0"/>
      </w:pPr>
      <w:r w:rsidRPr="000D290C">
        <w:t>B. userids.</w:t>
      </w:r>
    </w:p>
    <w:p w14:paraId="35478D8D" w14:textId="77777777" w:rsidR="00F970BE" w:rsidRPr="000D290C" w:rsidRDefault="00000000">
      <w:pPr>
        <w:pStyle w:val="a0"/>
      </w:pPr>
      <w:r w:rsidRPr="000D290C">
        <w:t>C. employee badges.</w:t>
      </w:r>
    </w:p>
    <w:p w14:paraId="150E2D79" w14:textId="77777777" w:rsidR="00F970BE" w:rsidRPr="000D290C" w:rsidRDefault="00000000">
      <w:pPr>
        <w:pStyle w:val="a0"/>
      </w:pPr>
      <w:r w:rsidRPr="000D290C">
        <w:t>D. passwords.</w:t>
      </w:r>
    </w:p>
    <w:p w14:paraId="5BF326DD" w14:textId="77777777" w:rsidR="00F970BE" w:rsidRPr="000D290C" w:rsidRDefault="00000000">
      <w:r w:rsidRPr="000D290C">
        <w:t>Answer: C</w:t>
      </w:r>
    </w:p>
    <w:p w14:paraId="1A26D710" w14:textId="77777777" w:rsidR="00F970BE" w:rsidRPr="000D290C" w:rsidRDefault="00000000">
      <w:pPr>
        <w:pStyle w:val="21"/>
        <w:rPr>
          <w:color w:val="auto"/>
          <w:sz w:val="22"/>
          <w:szCs w:val="22"/>
        </w:rPr>
      </w:pPr>
      <w:r w:rsidRPr="000D290C">
        <w:rPr>
          <w:color w:val="auto"/>
          <w:sz w:val="22"/>
          <w:szCs w:val="22"/>
        </w:rPr>
        <w:t>Question 13</w:t>
      </w:r>
    </w:p>
    <w:p w14:paraId="5F152E11" w14:textId="77777777" w:rsidR="00F970BE" w:rsidRPr="000D290C" w:rsidRDefault="00000000">
      <w:r w:rsidRPr="000D290C">
        <w:t>Which one of the following authentication mechanisms creates a problem for mobile users?</w:t>
      </w:r>
    </w:p>
    <w:p w14:paraId="4A95374A" w14:textId="77777777" w:rsidR="00F970BE" w:rsidRPr="000D290C" w:rsidRDefault="00000000">
      <w:r w:rsidRPr="000D290C">
        <w:t>Choices:</w:t>
      </w:r>
    </w:p>
    <w:p w14:paraId="5976E80D" w14:textId="77777777" w:rsidR="00F970BE" w:rsidRPr="000D290C" w:rsidRDefault="00000000">
      <w:pPr>
        <w:pStyle w:val="a0"/>
      </w:pPr>
      <w:r w:rsidRPr="000D290C">
        <w:lastRenderedPageBreak/>
        <w:t>A. Mechanisms based on IP addresses</w:t>
      </w:r>
    </w:p>
    <w:p w14:paraId="41B11037" w14:textId="77777777" w:rsidR="00F970BE" w:rsidRPr="000D290C" w:rsidRDefault="00000000">
      <w:pPr>
        <w:pStyle w:val="a0"/>
      </w:pPr>
      <w:r w:rsidRPr="000D290C">
        <w:t>B. Mechanism with reusable passwords</w:t>
      </w:r>
    </w:p>
    <w:p w14:paraId="40C7F17C" w14:textId="77777777" w:rsidR="00F970BE" w:rsidRPr="000D290C" w:rsidRDefault="00000000">
      <w:pPr>
        <w:pStyle w:val="a0"/>
      </w:pPr>
      <w:r w:rsidRPr="000D290C">
        <w:t>C. one-time password mechanism.</w:t>
      </w:r>
    </w:p>
    <w:p w14:paraId="51880447" w14:textId="77777777" w:rsidR="00F970BE" w:rsidRPr="000D290C" w:rsidRDefault="00000000">
      <w:pPr>
        <w:pStyle w:val="a0"/>
      </w:pPr>
      <w:r w:rsidRPr="000D290C">
        <w:t>D. challenge response mechanism.</w:t>
      </w:r>
    </w:p>
    <w:p w14:paraId="6A18F6A6" w14:textId="77777777" w:rsidR="00F970BE" w:rsidRPr="000D290C" w:rsidRDefault="00000000">
      <w:r w:rsidRPr="000D290C">
        <w:t>Answer: A</w:t>
      </w:r>
    </w:p>
    <w:p w14:paraId="5ABB3CDB" w14:textId="77777777" w:rsidR="00F970BE" w:rsidRPr="000D290C" w:rsidRDefault="00000000">
      <w:pPr>
        <w:pStyle w:val="21"/>
        <w:rPr>
          <w:color w:val="auto"/>
          <w:sz w:val="22"/>
          <w:szCs w:val="22"/>
        </w:rPr>
      </w:pPr>
      <w:r w:rsidRPr="000D290C">
        <w:rPr>
          <w:color w:val="auto"/>
          <w:sz w:val="22"/>
          <w:szCs w:val="22"/>
        </w:rPr>
        <w:t>Question 14</w:t>
      </w:r>
    </w:p>
    <w:p w14:paraId="5C1A95BE" w14:textId="77777777" w:rsidR="00F970BE" w:rsidRPr="000D290C" w:rsidRDefault="00000000">
      <w:r w:rsidRPr="000D290C">
        <w:t>Organizations should consider which of the following first before allowing external access to their LANs via the Internet?</w:t>
      </w:r>
    </w:p>
    <w:p w14:paraId="02EF815B" w14:textId="77777777" w:rsidR="00F970BE" w:rsidRPr="000D290C" w:rsidRDefault="00000000">
      <w:r w:rsidRPr="000D290C">
        <w:t>Choices:</w:t>
      </w:r>
    </w:p>
    <w:p w14:paraId="39421FAE" w14:textId="77777777" w:rsidR="00F970BE" w:rsidRPr="000D290C" w:rsidRDefault="00000000">
      <w:pPr>
        <w:pStyle w:val="a0"/>
      </w:pPr>
      <w:r w:rsidRPr="000D290C">
        <w:t>A. plan for implementing workstation locking mechanisms.</w:t>
      </w:r>
    </w:p>
    <w:p w14:paraId="38C622B7" w14:textId="77777777" w:rsidR="00F970BE" w:rsidRPr="000D290C" w:rsidRDefault="00000000">
      <w:pPr>
        <w:pStyle w:val="a0"/>
      </w:pPr>
      <w:r w:rsidRPr="000D290C">
        <w:t>B. plan for protecting the modem pool.</w:t>
      </w:r>
    </w:p>
    <w:p w14:paraId="242EA26B" w14:textId="77777777" w:rsidR="00F970BE" w:rsidRPr="000D290C" w:rsidRDefault="00000000">
      <w:pPr>
        <w:pStyle w:val="a0"/>
      </w:pPr>
      <w:r w:rsidRPr="000D290C">
        <w:t>C. plan for providing the user with his account usage information.</w:t>
      </w:r>
    </w:p>
    <w:p w14:paraId="2C19B7D7" w14:textId="77777777" w:rsidR="00F970BE" w:rsidRPr="000D290C" w:rsidRDefault="00000000">
      <w:pPr>
        <w:pStyle w:val="a0"/>
      </w:pPr>
      <w:r w:rsidRPr="000D290C">
        <w:t>D. plan for considering proper authentication options.</w:t>
      </w:r>
    </w:p>
    <w:p w14:paraId="71AE8C31" w14:textId="77777777" w:rsidR="00F970BE" w:rsidRPr="000D290C" w:rsidRDefault="00000000">
      <w:r w:rsidRPr="000D290C">
        <w:t>Answer: D</w:t>
      </w:r>
    </w:p>
    <w:p w14:paraId="504532E1" w14:textId="77777777" w:rsidR="00F970BE" w:rsidRPr="000D290C" w:rsidRDefault="00000000">
      <w:pPr>
        <w:pStyle w:val="21"/>
        <w:rPr>
          <w:color w:val="auto"/>
          <w:sz w:val="22"/>
          <w:szCs w:val="22"/>
        </w:rPr>
      </w:pPr>
      <w:r w:rsidRPr="000D290C">
        <w:rPr>
          <w:color w:val="auto"/>
          <w:sz w:val="22"/>
          <w:szCs w:val="22"/>
        </w:rPr>
        <w:t>Question 15</w:t>
      </w:r>
    </w:p>
    <w:p w14:paraId="09BDBDFB" w14:textId="77777777" w:rsidR="00F970BE" w:rsidRPr="000D290C" w:rsidRDefault="00000000">
      <w:r w:rsidRPr="000D290C">
        <w:t>Which of the following would assist the most in Host Based intrusion detection?</w:t>
      </w:r>
    </w:p>
    <w:p w14:paraId="4F2DEA4C" w14:textId="77777777" w:rsidR="00F970BE" w:rsidRPr="000D290C" w:rsidRDefault="00000000">
      <w:r w:rsidRPr="000D290C">
        <w:t>Choices:</w:t>
      </w:r>
    </w:p>
    <w:p w14:paraId="2F825494" w14:textId="77777777" w:rsidR="00F970BE" w:rsidRPr="000D290C" w:rsidRDefault="00000000">
      <w:pPr>
        <w:pStyle w:val="a0"/>
      </w:pPr>
      <w:r w:rsidRPr="000D290C">
        <w:t>A. audit trails.</w:t>
      </w:r>
    </w:p>
    <w:p w14:paraId="35F38BFB" w14:textId="77777777" w:rsidR="00F970BE" w:rsidRPr="000D290C" w:rsidRDefault="00000000">
      <w:pPr>
        <w:pStyle w:val="a0"/>
      </w:pPr>
      <w:r w:rsidRPr="000D290C">
        <w:t>B. access control lists.</w:t>
      </w:r>
    </w:p>
    <w:p w14:paraId="5B4DEA55" w14:textId="77777777" w:rsidR="00F970BE" w:rsidRPr="000D290C" w:rsidRDefault="00000000">
      <w:pPr>
        <w:pStyle w:val="a0"/>
      </w:pPr>
      <w:r w:rsidRPr="000D290C">
        <w:t>C. security clearances.</w:t>
      </w:r>
    </w:p>
    <w:p w14:paraId="5723AA06" w14:textId="77777777" w:rsidR="00F970BE" w:rsidRPr="000D290C" w:rsidRDefault="00000000">
      <w:pPr>
        <w:pStyle w:val="a0"/>
      </w:pPr>
      <w:r w:rsidRPr="000D290C">
        <w:t>D. host-based authentication</w:t>
      </w:r>
    </w:p>
    <w:p w14:paraId="0E3E9EA5" w14:textId="77777777" w:rsidR="00F970BE" w:rsidRPr="000D290C" w:rsidRDefault="00000000">
      <w:r w:rsidRPr="000D290C">
        <w:t>Answer: A</w:t>
      </w:r>
    </w:p>
    <w:p w14:paraId="1358DA17" w14:textId="77777777" w:rsidR="00F970BE" w:rsidRPr="000D290C" w:rsidRDefault="00000000">
      <w:pPr>
        <w:pStyle w:val="21"/>
        <w:rPr>
          <w:color w:val="auto"/>
          <w:sz w:val="22"/>
          <w:szCs w:val="22"/>
        </w:rPr>
      </w:pPr>
      <w:r w:rsidRPr="000D290C">
        <w:rPr>
          <w:color w:val="auto"/>
          <w:sz w:val="22"/>
          <w:szCs w:val="22"/>
        </w:rPr>
        <w:t>Question 16</w:t>
      </w:r>
    </w:p>
    <w:p w14:paraId="52B35608" w14:textId="77777777" w:rsidR="00F970BE" w:rsidRPr="000D290C" w:rsidRDefault="00000000">
      <w:r w:rsidRPr="000D290C">
        <w:t>Controls to keep password sniffing attacks from compromising computer systems include which of the following?</w:t>
      </w:r>
    </w:p>
    <w:p w14:paraId="44F85B28" w14:textId="77777777" w:rsidR="00F970BE" w:rsidRPr="000D290C" w:rsidRDefault="00000000">
      <w:r w:rsidRPr="000D290C">
        <w:t>Choices:</w:t>
      </w:r>
    </w:p>
    <w:p w14:paraId="06CDD6BD" w14:textId="77777777" w:rsidR="00F970BE" w:rsidRPr="000D290C" w:rsidRDefault="00000000">
      <w:pPr>
        <w:pStyle w:val="a0"/>
      </w:pPr>
      <w:r w:rsidRPr="000D290C">
        <w:t>A. static and recurring passwords.</w:t>
      </w:r>
    </w:p>
    <w:p w14:paraId="21B3D5E5" w14:textId="77777777" w:rsidR="00F970BE" w:rsidRPr="000D290C" w:rsidRDefault="00000000">
      <w:pPr>
        <w:pStyle w:val="a0"/>
      </w:pPr>
      <w:r w:rsidRPr="000D290C">
        <w:t>B. encryption and recurring passwords.</w:t>
      </w:r>
    </w:p>
    <w:p w14:paraId="0B2185BD" w14:textId="77777777" w:rsidR="00F970BE" w:rsidRPr="000D290C" w:rsidRDefault="00000000">
      <w:pPr>
        <w:pStyle w:val="a0"/>
      </w:pPr>
      <w:r w:rsidRPr="000D290C">
        <w:t>C. one-time passwords and encryption.</w:t>
      </w:r>
    </w:p>
    <w:p w14:paraId="20146B72" w14:textId="77777777" w:rsidR="00F970BE" w:rsidRPr="000D290C" w:rsidRDefault="00000000">
      <w:pPr>
        <w:pStyle w:val="a0"/>
      </w:pPr>
      <w:r w:rsidRPr="000D290C">
        <w:t>D. static and one-time passwords.</w:t>
      </w:r>
    </w:p>
    <w:p w14:paraId="4A6AA857" w14:textId="77777777" w:rsidR="00F970BE" w:rsidRPr="000D290C" w:rsidRDefault="00000000">
      <w:r w:rsidRPr="000D290C">
        <w:t>Answer: C</w:t>
      </w:r>
    </w:p>
    <w:p w14:paraId="78C8E6B9" w14:textId="77777777" w:rsidR="00F970BE" w:rsidRPr="000D290C" w:rsidRDefault="00000000">
      <w:pPr>
        <w:pStyle w:val="21"/>
        <w:rPr>
          <w:color w:val="auto"/>
          <w:sz w:val="22"/>
          <w:szCs w:val="22"/>
        </w:rPr>
      </w:pPr>
      <w:r w:rsidRPr="000D290C">
        <w:rPr>
          <w:color w:val="auto"/>
          <w:sz w:val="22"/>
          <w:szCs w:val="22"/>
        </w:rPr>
        <w:t>Question 17</w:t>
      </w:r>
    </w:p>
    <w:p w14:paraId="4E482E3C" w14:textId="77777777" w:rsidR="00F970BE" w:rsidRPr="000D290C" w:rsidRDefault="00000000">
      <w:r w:rsidRPr="000D290C">
        <w:t>Kerberos can prevent which one of the following attacks?</w:t>
      </w:r>
    </w:p>
    <w:p w14:paraId="42228458" w14:textId="77777777" w:rsidR="00F970BE" w:rsidRPr="000D290C" w:rsidRDefault="00000000">
      <w:r w:rsidRPr="000D290C">
        <w:t>Choices:</w:t>
      </w:r>
    </w:p>
    <w:p w14:paraId="413C07EC" w14:textId="77777777" w:rsidR="00F970BE" w:rsidRPr="000D290C" w:rsidRDefault="00000000">
      <w:pPr>
        <w:pStyle w:val="a0"/>
      </w:pPr>
      <w:r w:rsidRPr="000D290C">
        <w:t>A. tunneling attack.</w:t>
      </w:r>
    </w:p>
    <w:p w14:paraId="3708CE6A" w14:textId="77777777" w:rsidR="00F970BE" w:rsidRPr="000D290C" w:rsidRDefault="00000000">
      <w:pPr>
        <w:pStyle w:val="a0"/>
      </w:pPr>
      <w:r w:rsidRPr="000D290C">
        <w:t>B. playback (replay) attack.</w:t>
      </w:r>
    </w:p>
    <w:p w14:paraId="67E37EA3" w14:textId="77777777" w:rsidR="00F970BE" w:rsidRPr="000D290C" w:rsidRDefault="00000000">
      <w:pPr>
        <w:pStyle w:val="a0"/>
      </w:pPr>
      <w:r w:rsidRPr="000D290C">
        <w:t>C. destructive attack.</w:t>
      </w:r>
    </w:p>
    <w:p w14:paraId="1D7E3405" w14:textId="77777777" w:rsidR="00F970BE" w:rsidRPr="000D290C" w:rsidRDefault="00000000">
      <w:pPr>
        <w:pStyle w:val="a0"/>
      </w:pPr>
      <w:r w:rsidRPr="000D290C">
        <w:lastRenderedPageBreak/>
        <w:t>D. process attack.</w:t>
      </w:r>
    </w:p>
    <w:p w14:paraId="0D9E6083" w14:textId="77777777" w:rsidR="00F970BE" w:rsidRPr="000D290C" w:rsidRDefault="00000000">
      <w:r w:rsidRPr="000D290C">
        <w:t>Answer: B</w:t>
      </w:r>
    </w:p>
    <w:p w14:paraId="0FE93A04" w14:textId="77777777" w:rsidR="00F970BE" w:rsidRPr="000D290C" w:rsidRDefault="00000000">
      <w:pPr>
        <w:pStyle w:val="21"/>
        <w:rPr>
          <w:color w:val="auto"/>
          <w:sz w:val="22"/>
          <w:szCs w:val="22"/>
        </w:rPr>
      </w:pPr>
      <w:r w:rsidRPr="000D290C">
        <w:rPr>
          <w:color w:val="auto"/>
          <w:sz w:val="22"/>
          <w:szCs w:val="22"/>
        </w:rPr>
        <w:t>Question 18</w:t>
      </w:r>
    </w:p>
    <w:p w14:paraId="01635651" w14:textId="77777777" w:rsidR="00F970BE" w:rsidRPr="000D290C" w:rsidRDefault="00000000">
      <w:r w:rsidRPr="000D290C">
        <w:t>In discretionary access environments, which of the following entities is authorized to grant information access to other people?</w:t>
      </w:r>
    </w:p>
    <w:p w14:paraId="5AF31101" w14:textId="77777777" w:rsidR="00F970BE" w:rsidRPr="000D290C" w:rsidRDefault="00000000">
      <w:r w:rsidRPr="000D290C">
        <w:t>Choices:</w:t>
      </w:r>
    </w:p>
    <w:p w14:paraId="39E03A51" w14:textId="77777777" w:rsidR="00F970BE" w:rsidRPr="000D290C" w:rsidRDefault="00000000">
      <w:pPr>
        <w:pStyle w:val="a0"/>
      </w:pPr>
      <w:r w:rsidRPr="000D290C">
        <w:t>A. Manager</w:t>
      </w:r>
    </w:p>
    <w:p w14:paraId="6A2A0A64" w14:textId="77777777" w:rsidR="00F970BE" w:rsidRPr="000D290C" w:rsidRDefault="00000000">
      <w:pPr>
        <w:pStyle w:val="a0"/>
      </w:pPr>
      <w:r w:rsidRPr="000D290C">
        <w:t>B. Group Leader</w:t>
      </w:r>
    </w:p>
    <w:p w14:paraId="69DD9DC7" w14:textId="77777777" w:rsidR="00F970BE" w:rsidRPr="000D290C" w:rsidRDefault="00000000">
      <w:pPr>
        <w:pStyle w:val="a0"/>
      </w:pPr>
      <w:r w:rsidRPr="000D290C">
        <w:t>C. Security Manager</w:t>
      </w:r>
    </w:p>
    <w:p w14:paraId="75FADA5E" w14:textId="77777777" w:rsidR="00F970BE" w:rsidRPr="000D290C" w:rsidRDefault="00000000">
      <w:pPr>
        <w:pStyle w:val="a0"/>
      </w:pPr>
      <w:r w:rsidRPr="000D290C">
        <w:t>D. Data Owner</w:t>
      </w:r>
    </w:p>
    <w:p w14:paraId="33984AC0" w14:textId="77777777" w:rsidR="00F970BE" w:rsidRPr="000D290C" w:rsidRDefault="00000000">
      <w:r w:rsidRPr="000D290C">
        <w:t>Answer: D</w:t>
      </w:r>
    </w:p>
    <w:p w14:paraId="7478724D" w14:textId="77777777" w:rsidR="00F970BE" w:rsidRPr="000D290C" w:rsidRDefault="00000000">
      <w:pPr>
        <w:pStyle w:val="21"/>
        <w:rPr>
          <w:color w:val="auto"/>
          <w:sz w:val="22"/>
          <w:szCs w:val="22"/>
        </w:rPr>
      </w:pPr>
      <w:r w:rsidRPr="000D290C">
        <w:rPr>
          <w:color w:val="auto"/>
          <w:sz w:val="22"/>
          <w:szCs w:val="22"/>
        </w:rPr>
        <w:t>Question 19</w:t>
      </w:r>
    </w:p>
    <w:p w14:paraId="4BC5E9E9" w14:textId="77777777" w:rsidR="00F970BE" w:rsidRPr="000D290C" w:rsidRDefault="00000000">
      <w:r w:rsidRPr="000D290C">
        <w:t>What is the main concern with single sign-on?</w:t>
      </w:r>
    </w:p>
    <w:p w14:paraId="02AB65E4" w14:textId="77777777" w:rsidR="00F970BE" w:rsidRPr="000D290C" w:rsidRDefault="00000000">
      <w:r w:rsidRPr="000D290C">
        <w:t>Choices:</w:t>
      </w:r>
    </w:p>
    <w:p w14:paraId="047091EE" w14:textId="77777777" w:rsidR="00F970BE" w:rsidRPr="000D290C" w:rsidRDefault="00000000">
      <w:pPr>
        <w:pStyle w:val="a0"/>
      </w:pPr>
      <w:r w:rsidRPr="000D290C">
        <w:t>A. Maximum unauthorized access would be possible if a password is disclosed.</w:t>
      </w:r>
    </w:p>
    <w:p w14:paraId="6D9B107B" w14:textId="77777777" w:rsidR="00F970BE" w:rsidRPr="000D290C" w:rsidRDefault="00000000">
      <w:pPr>
        <w:pStyle w:val="a0"/>
      </w:pPr>
      <w:r w:rsidRPr="000D290C">
        <w:t>B. The security administrator's workload would increase.</w:t>
      </w:r>
    </w:p>
    <w:p w14:paraId="70D43848" w14:textId="77777777" w:rsidR="00F970BE" w:rsidRPr="000D290C" w:rsidRDefault="00000000">
      <w:pPr>
        <w:pStyle w:val="a0"/>
      </w:pPr>
      <w:r w:rsidRPr="000D290C">
        <w:t>C. The users' password would be too hard to remember.</w:t>
      </w:r>
    </w:p>
    <w:p w14:paraId="18800B95" w14:textId="77777777" w:rsidR="00F970BE" w:rsidRPr="000D290C" w:rsidRDefault="00000000">
      <w:pPr>
        <w:pStyle w:val="a0"/>
      </w:pPr>
      <w:r w:rsidRPr="000D290C">
        <w:t>D. User access rights would be increased.</w:t>
      </w:r>
    </w:p>
    <w:p w14:paraId="03491C7D" w14:textId="77777777" w:rsidR="00F970BE" w:rsidRPr="000D290C" w:rsidRDefault="00000000">
      <w:r w:rsidRPr="000D290C">
        <w:t>Answer: A</w:t>
      </w:r>
    </w:p>
    <w:p w14:paraId="26D69438" w14:textId="77777777" w:rsidR="00F970BE" w:rsidRPr="000D290C" w:rsidRDefault="00000000">
      <w:pPr>
        <w:pStyle w:val="21"/>
        <w:rPr>
          <w:color w:val="auto"/>
          <w:sz w:val="22"/>
          <w:szCs w:val="22"/>
        </w:rPr>
      </w:pPr>
      <w:r w:rsidRPr="000D290C">
        <w:rPr>
          <w:color w:val="auto"/>
          <w:sz w:val="22"/>
          <w:szCs w:val="22"/>
        </w:rPr>
        <w:t>Question 20</w:t>
      </w:r>
    </w:p>
    <w:p w14:paraId="1100F3A7" w14:textId="77777777" w:rsidR="00F970BE" w:rsidRPr="000D290C" w:rsidRDefault="00000000">
      <w:r w:rsidRPr="000D290C">
        <w:t>Who developed one of the first mathematical models of a multilevel-security computer system?</w:t>
      </w:r>
    </w:p>
    <w:p w14:paraId="6C9006D6" w14:textId="77777777" w:rsidR="00F970BE" w:rsidRPr="000D290C" w:rsidRDefault="00000000">
      <w:r w:rsidRPr="000D290C">
        <w:t>Choices:</w:t>
      </w:r>
    </w:p>
    <w:p w14:paraId="6C633048" w14:textId="77777777" w:rsidR="00F970BE" w:rsidRPr="000D290C" w:rsidRDefault="00000000">
      <w:pPr>
        <w:pStyle w:val="a0"/>
      </w:pPr>
      <w:r w:rsidRPr="000D290C">
        <w:t>A. Diffie and Hellman.</w:t>
      </w:r>
    </w:p>
    <w:p w14:paraId="344033C4" w14:textId="77777777" w:rsidR="00F970BE" w:rsidRPr="000D290C" w:rsidRDefault="00000000">
      <w:pPr>
        <w:pStyle w:val="a0"/>
      </w:pPr>
      <w:r w:rsidRPr="000D290C">
        <w:t>B. Clark and Wilson.</w:t>
      </w:r>
    </w:p>
    <w:p w14:paraId="1E0EB88D" w14:textId="77777777" w:rsidR="00F970BE" w:rsidRPr="000D290C" w:rsidRDefault="00000000">
      <w:pPr>
        <w:pStyle w:val="a0"/>
      </w:pPr>
      <w:r w:rsidRPr="000D290C">
        <w:t>C. Bell and LaPadula.</w:t>
      </w:r>
    </w:p>
    <w:p w14:paraId="35CAC49A" w14:textId="77777777" w:rsidR="00F970BE" w:rsidRPr="000D290C" w:rsidRDefault="00000000">
      <w:pPr>
        <w:pStyle w:val="a0"/>
      </w:pPr>
      <w:r w:rsidRPr="000D290C">
        <w:t>D. Gasser and Lipner.</w:t>
      </w:r>
    </w:p>
    <w:p w14:paraId="3EE51772" w14:textId="77777777" w:rsidR="00F970BE" w:rsidRPr="000D290C" w:rsidRDefault="00000000">
      <w:r w:rsidRPr="000D290C">
        <w:t>Answer: A</w:t>
      </w:r>
    </w:p>
    <w:p w14:paraId="75C13F89" w14:textId="77777777" w:rsidR="00F970BE" w:rsidRPr="000D290C" w:rsidRDefault="00000000">
      <w:pPr>
        <w:pStyle w:val="21"/>
        <w:rPr>
          <w:color w:val="auto"/>
          <w:sz w:val="22"/>
          <w:szCs w:val="22"/>
        </w:rPr>
      </w:pPr>
      <w:r w:rsidRPr="000D290C">
        <w:rPr>
          <w:color w:val="auto"/>
          <w:sz w:val="22"/>
          <w:szCs w:val="22"/>
        </w:rPr>
        <w:t>Question 21</w:t>
      </w:r>
    </w:p>
    <w:p w14:paraId="11AF63C8" w14:textId="77777777" w:rsidR="00F970BE" w:rsidRPr="000D290C" w:rsidRDefault="00000000">
      <w:r w:rsidRPr="000D290C">
        <w:t>A department manager has read access to the salaries of the employees in his/her department but not to the salaries of employees in other departments. A database security mechanism that enforces this policy would typically be said to provide which of the following?</w:t>
      </w:r>
    </w:p>
    <w:p w14:paraId="1093B09F" w14:textId="77777777" w:rsidR="00F970BE" w:rsidRPr="000D290C" w:rsidRDefault="00000000">
      <w:r w:rsidRPr="000D290C">
        <w:t>Choices:</w:t>
      </w:r>
    </w:p>
    <w:p w14:paraId="0CEB89C0" w14:textId="77777777" w:rsidR="00F970BE" w:rsidRPr="000D290C" w:rsidRDefault="00000000">
      <w:pPr>
        <w:pStyle w:val="a0"/>
      </w:pPr>
      <w:r w:rsidRPr="000D290C">
        <w:t>A. Content-dependent access control</w:t>
      </w:r>
    </w:p>
    <w:p w14:paraId="431030E3" w14:textId="77777777" w:rsidR="00F970BE" w:rsidRPr="000D290C" w:rsidRDefault="00000000">
      <w:pPr>
        <w:pStyle w:val="a0"/>
      </w:pPr>
      <w:r w:rsidRPr="000D290C">
        <w:t>B. Context-dependent access control</w:t>
      </w:r>
    </w:p>
    <w:p w14:paraId="5F305FC3" w14:textId="77777777" w:rsidR="00F970BE" w:rsidRPr="000D290C" w:rsidRDefault="00000000">
      <w:pPr>
        <w:pStyle w:val="a0"/>
      </w:pPr>
      <w:r w:rsidRPr="000D290C">
        <w:t>C. Least privileges access control</w:t>
      </w:r>
    </w:p>
    <w:p w14:paraId="5DD699E0" w14:textId="77777777" w:rsidR="00F970BE" w:rsidRPr="000D290C" w:rsidRDefault="00000000">
      <w:pPr>
        <w:pStyle w:val="a0"/>
      </w:pPr>
      <w:r w:rsidRPr="000D290C">
        <w:t>D. Ownership-based access control</w:t>
      </w:r>
    </w:p>
    <w:p w14:paraId="0CD9FEA5" w14:textId="3AEB810D" w:rsidR="00F970BE" w:rsidRPr="00D97470" w:rsidRDefault="00000000">
      <w:pPr>
        <w:rPr>
          <w:rFonts w:eastAsia="新細明體"/>
          <w:lang w:eastAsia="zh-TW"/>
        </w:rPr>
      </w:pPr>
      <w:r w:rsidRPr="000D290C">
        <w:lastRenderedPageBreak/>
        <w:t xml:space="preserve">Answer: </w:t>
      </w:r>
      <w:r w:rsidR="00D97470">
        <w:rPr>
          <w:rFonts w:eastAsia="新細明體" w:hint="eastAsia"/>
          <w:lang w:eastAsia="zh-TW"/>
        </w:rPr>
        <w:t>A</w:t>
      </w:r>
    </w:p>
    <w:p w14:paraId="220AB25F" w14:textId="77777777" w:rsidR="00F970BE" w:rsidRPr="000D290C" w:rsidRDefault="00000000">
      <w:pPr>
        <w:pStyle w:val="21"/>
        <w:rPr>
          <w:color w:val="auto"/>
          <w:sz w:val="22"/>
          <w:szCs w:val="22"/>
        </w:rPr>
      </w:pPr>
      <w:r w:rsidRPr="000D290C">
        <w:rPr>
          <w:color w:val="auto"/>
          <w:sz w:val="22"/>
          <w:szCs w:val="22"/>
        </w:rPr>
        <w:t>Question 22</w:t>
      </w:r>
    </w:p>
    <w:p w14:paraId="0F69A35B" w14:textId="77777777" w:rsidR="00F970BE" w:rsidRPr="000D290C" w:rsidRDefault="00000000">
      <w:r w:rsidRPr="000D290C">
        <w:t>Which of the following attacks could capture network user passwords?</w:t>
      </w:r>
    </w:p>
    <w:p w14:paraId="62ACA06A" w14:textId="77777777" w:rsidR="00F970BE" w:rsidRPr="000D290C" w:rsidRDefault="00000000">
      <w:r w:rsidRPr="000D290C">
        <w:t>Choices:</w:t>
      </w:r>
    </w:p>
    <w:p w14:paraId="1392F1DB" w14:textId="77777777" w:rsidR="00F970BE" w:rsidRPr="000D290C" w:rsidRDefault="00000000">
      <w:pPr>
        <w:pStyle w:val="a0"/>
      </w:pPr>
      <w:r w:rsidRPr="000D290C">
        <w:t>A. Data diddling</w:t>
      </w:r>
    </w:p>
    <w:p w14:paraId="07550EE4" w14:textId="77777777" w:rsidR="00F970BE" w:rsidRPr="000D290C" w:rsidRDefault="00000000">
      <w:pPr>
        <w:pStyle w:val="a0"/>
      </w:pPr>
      <w:r w:rsidRPr="000D290C">
        <w:t>B. Sniffing</w:t>
      </w:r>
    </w:p>
    <w:p w14:paraId="6528FA5F" w14:textId="77777777" w:rsidR="00F970BE" w:rsidRPr="000D290C" w:rsidRDefault="00000000">
      <w:pPr>
        <w:pStyle w:val="a0"/>
      </w:pPr>
      <w:r w:rsidRPr="000D290C">
        <w:t>C. IP Spoofing</w:t>
      </w:r>
    </w:p>
    <w:p w14:paraId="7019FB88" w14:textId="77777777" w:rsidR="00F970BE" w:rsidRPr="000D290C" w:rsidRDefault="00000000">
      <w:pPr>
        <w:pStyle w:val="a0"/>
      </w:pPr>
      <w:r w:rsidRPr="000D290C">
        <w:t>D. Smurfing</w:t>
      </w:r>
    </w:p>
    <w:p w14:paraId="2FD37543" w14:textId="2273B64D" w:rsidR="00F970BE" w:rsidRPr="00621A84" w:rsidRDefault="00000000">
      <w:pPr>
        <w:rPr>
          <w:rFonts w:eastAsia="新細明體"/>
          <w:lang w:eastAsia="zh-TW"/>
        </w:rPr>
      </w:pPr>
      <w:r w:rsidRPr="000D290C">
        <w:t xml:space="preserve">Answer: </w:t>
      </w:r>
      <w:r w:rsidR="00621A84">
        <w:rPr>
          <w:rFonts w:eastAsia="新細明體" w:hint="eastAsia"/>
          <w:lang w:eastAsia="zh-TW"/>
        </w:rPr>
        <w:t>B</w:t>
      </w:r>
    </w:p>
    <w:p w14:paraId="5E4651B2" w14:textId="77777777" w:rsidR="00F970BE" w:rsidRPr="000D290C" w:rsidRDefault="00000000">
      <w:pPr>
        <w:pStyle w:val="21"/>
        <w:rPr>
          <w:color w:val="auto"/>
          <w:sz w:val="22"/>
          <w:szCs w:val="22"/>
        </w:rPr>
      </w:pPr>
      <w:r w:rsidRPr="000D290C">
        <w:rPr>
          <w:color w:val="auto"/>
          <w:sz w:val="22"/>
          <w:szCs w:val="22"/>
        </w:rPr>
        <w:t>Question 23</w:t>
      </w:r>
    </w:p>
    <w:p w14:paraId="4AB90902" w14:textId="77777777" w:rsidR="00F970BE" w:rsidRPr="000D290C" w:rsidRDefault="00000000">
      <w:r w:rsidRPr="000D290C">
        <w:t>Which of the following would constitute the best example of a password to use for access to a system by a network administrator?</w:t>
      </w:r>
    </w:p>
    <w:p w14:paraId="379B686B" w14:textId="77777777" w:rsidR="00F970BE" w:rsidRPr="000D290C" w:rsidRDefault="00000000">
      <w:r w:rsidRPr="000D290C">
        <w:t>Choices:</w:t>
      </w:r>
    </w:p>
    <w:p w14:paraId="6001B0C7" w14:textId="77777777" w:rsidR="00F970BE" w:rsidRPr="000D290C" w:rsidRDefault="00000000">
      <w:pPr>
        <w:pStyle w:val="a0"/>
      </w:pPr>
      <w:r w:rsidRPr="000D290C">
        <w:t>A. holiday</w:t>
      </w:r>
    </w:p>
    <w:p w14:paraId="3BE7AF50" w14:textId="77777777" w:rsidR="00F970BE" w:rsidRPr="000D290C" w:rsidRDefault="00000000">
      <w:pPr>
        <w:pStyle w:val="a0"/>
      </w:pPr>
      <w:r w:rsidRPr="000D290C">
        <w:t>B. Christmas12</w:t>
      </w:r>
    </w:p>
    <w:p w14:paraId="423D74EB" w14:textId="77777777" w:rsidR="00F970BE" w:rsidRPr="000D290C" w:rsidRDefault="00000000">
      <w:pPr>
        <w:pStyle w:val="a0"/>
      </w:pPr>
      <w:r w:rsidRPr="000D290C">
        <w:t>C. Jenny</w:t>
      </w:r>
    </w:p>
    <w:p w14:paraId="4ABB2194" w14:textId="77777777" w:rsidR="00F970BE" w:rsidRPr="000D290C" w:rsidRDefault="00000000">
      <w:pPr>
        <w:pStyle w:val="a0"/>
      </w:pPr>
      <w:r w:rsidRPr="000D290C">
        <w:t>D. GyN19Za!</w:t>
      </w:r>
    </w:p>
    <w:p w14:paraId="08040C2D" w14:textId="77777777" w:rsidR="00F970BE" w:rsidRPr="000D290C" w:rsidRDefault="00000000">
      <w:r w:rsidRPr="000D290C">
        <w:t>Answer: D</w:t>
      </w:r>
    </w:p>
    <w:p w14:paraId="1E53D2EC" w14:textId="77777777" w:rsidR="00F970BE" w:rsidRPr="000D290C" w:rsidRDefault="00000000">
      <w:pPr>
        <w:pStyle w:val="21"/>
        <w:rPr>
          <w:color w:val="auto"/>
          <w:sz w:val="22"/>
          <w:szCs w:val="22"/>
        </w:rPr>
      </w:pPr>
      <w:r w:rsidRPr="000D290C">
        <w:rPr>
          <w:color w:val="auto"/>
          <w:sz w:val="22"/>
          <w:szCs w:val="22"/>
        </w:rPr>
        <w:t>Question 24</w:t>
      </w:r>
    </w:p>
    <w:p w14:paraId="10CF6089" w14:textId="77777777" w:rsidR="00F970BE" w:rsidRPr="000D290C" w:rsidRDefault="00000000">
      <w:r w:rsidRPr="000D290C">
        <w:t>The number of violations that will be accepted or forgiven before a violation record is produced is called which of the following?</w:t>
      </w:r>
    </w:p>
    <w:p w14:paraId="7EB70F1A" w14:textId="77777777" w:rsidR="00F970BE" w:rsidRPr="000D290C" w:rsidRDefault="00000000">
      <w:r w:rsidRPr="000D290C">
        <w:t>Choices:</w:t>
      </w:r>
    </w:p>
    <w:p w14:paraId="4FCB6682" w14:textId="77777777" w:rsidR="00F970BE" w:rsidRPr="000D290C" w:rsidRDefault="00000000">
      <w:pPr>
        <w:pStyle w:val="a0"/>
      </w:pPr>
      <w:r w:rsidRPr="000D290C">
        <w:t>A. clipping level</w:t>
      </w:r>
    </w:p>
    <w:p w14:paraId="4928720D" w14:textId="77777777" w:rsidR="00F970BE" w:rsidRPr="000D290C" w:rsidRDefault="00000000">
      <w:pPr>
        <w:pStyle w:val="a0"/>
      </w:pPr>
      <w:r w:rsidRPr="000D290C">
        <w:t>B. acceptance level</w:t>
      </w:r>
    </w:p>
    <w:p w14:paraId="2FAC3AFC" w14:textId="77777777" w:rsidR="00F970BE" w:rsidRPr="000D290C" w:rsidRDefault="00000000">
      <w:pPr>
        <w:pStyle w:val="a0"/>
      </w:pPr>
      <w:r w:rsidRPr="000D290C">
        <w:t>C. forgiveness level</w:t>
      </w:r>
    </w:p>
    <w:p w14:paraId="7D5F9C5A" w14:textId="77777777" w:rsidR="00F970BE" w:rsidRPr="000D290C" w:rsidRDefault="00000000">
      <w:pPr>
        <w:pStyle w:val="a0"/>
      </w:pPr>
      <w:r w:rsidRPr="000D290C">
        <w:t>D. logging level</w:t>
      </w:r>
    </w:p>
    <w:p w14:paraId="57FE1B7C" w14:textId="07508345" w:rsidR="00F970BE" w:rsidRPr="00802953" w:rsidRDefault="00000000">
      <w:pPr>
        <w:rPr>
          <w:rFonts w:eastAsia="新細明體"/>
          <w:lang w:eastAsia="zh-TW"/>
        </w:rPr>
      </w:pPr>
      <w:r w:rsidRPr="000D290C">
        <w:t xml:space="preserve">Answer: </w:t>
      </w:r>
      <w:r w:rsidR="00802953">
        <w:rPr>
          <w:rFonts w:eastAsia="新細明體" w:hint="eastAsia"/>
          <w:lang w:eastAsia="zh-TW"/>
        </w:rPr>
        <w:t>A</w:t>
      </w:r>
    </w:p>
    <w:p w14:paraId="4A714860" w14:textId="77777777" w:rsidR="00F970BE" w:rsidRPr="000D290C" w:rsidRDefault="00000000">
      <w:pPr>
        <w:pStyle w:val="21"/>
        <w:rPr>
          <w:color w:val="auto"/>
          <w:sz w:val="22"/>
          <w:szCs w:val="22"/>
        </w:rPr>
      </w:pPr>
      <w:r w:rsidRPr="000D290C">
        <w:rPr>
          <w:color w:val="auto"/>
          <w:sz w:val="22"/>
          <w:szCs w:val="22"/>
        </w:rPr>
        <w:t>Question 25</w:t>
      </w:r>
    </w:p>
    <w:p w14:paraId="76F26D07" w14:textId="77777777" w:rsidR="00F970BE" w:rsidRPr="000D290C" w:rsidRDefault="00000000">
      <w:r w:rsidRPr="000D290C">
        <w:t>Examples of types of physical access controls include all EXCEPT which of the following?</w:t>
      </w:r>
    </w:p>
    <w:p w14:paraId="4D4DA3CC" w14:textId="77777777" w:rsidR="00F970BE" w:rsidRPr="000D290C" w:rsidRDefault="00000000">
      <w:r w:rsidRPr="000D290C">
        <w:t>Choices:</w:t>
      </w:r>
    </w:p>
    <w:p w14:paraId="3691A57F" w14:textId="77777777" w:rsidR="00F970BE" w:rsidRPr="000D290C" w:rsidRDefault="00000000">
      <w:pPr>
        <w:pStyle w:val="a0"/>
      </w:pPr>
      <w:r w:rsidRPr="000D290C">
        <w:t>A. badges</w:t>
      </w:r>
    </w:p>
    <w:p w14:paraId="0C86D18E" w14:textId="77777777" w:rsidR="00F970BE" w:rsidRPr="000D290C" w:rsidRDefault="00000000">
      <w:pPr>
        <w:pStyle w:val="a0"/>
      </w:pPr>
      <w:r w:rsidRPr="000D290C">
        <w:t>B. locks</w:t>
      </w:r>
    </w:p>
    <w:p w14:paraId="2B21F4F3" w14:textId="77777777" w:rsidR="00F970BE" w:rsidRPr="000D290C" w:rsidRDefault="00000000">
      <w:pPr>
        <w:pStyle w:val="a0"/>
      </w:pPr>
      <w:r w:rsidRPr="000D290C">
        <w:t>C. guards</w:t>
      </w:r>
    </w:p>
    <w:p w14:paraId="50BEE93D" w14:textId="77777777" w:rsidR="00F970BE" w:rsidRPr="000D290C" w:rsidRDefault="00000000">
      <w:pPr>
        <w:pStyle w:val="a0"/>
      </w:pPr>
      <w:r w:rsidRPr="000D290C">
        <w:t>D. passwords</w:t>
      </w:r>
    </w:p>
    <w:p w14:paraId="4706B6A1" w14:textId="77777777" w:rsidR="00F970BE" w:rsidRPr="000D290C" w:rsidRDefault="00000000">
      <w:r w:rsidRPr="000D290C">
        <w:t>Answer: A</w:t>
      </w:r>
    </w:p>
    <w:p w14:paraId="679926C9" w14:textId="77777777" w:rsidR="00F970BE" w:rsidRPr="000D290C" w:rsidRDefault="00000000">
      <w:pPr>
        <w:pStyle w:val="21"/>
        <w:rPr>
          <w:color w:val="auto"/>
          <w:sz w:val="22"/>
          <w:szCs w:val="22"/>
        </w:rPr>
      </w:pPr>
      <w:r w:rsidRPr="000D290C">
        <w:rPr>
          <w:color w:val="auto"/>
          <w:sz w:val="22"/>
          <w:szCs w:val="22"/>
        </w:rPr>
        <w:lastRenderedPageBreak/>
        <w:t>Question 26</w:t>
      </w:r>
    </w:p>
    <w:p w14:paraId="7971E739" w14:textId="77777777" w:rsidR="00F970BE" w:rsidRPr="000D290C" w:rsidRDefault="00000000">
      <w:r w:rsidRPr="000D290C">
        <w:t>The number of violations that will be accepted or forgiven before a violation record is produced is called which of the following?</w:t>
      </w:r>
    </w:p>
    <w:p w14:paraId="21C07FBA" w14:textId="77777777" w:rsidR="00F970BE" w:rsidRPr="000D290C" w:rsidRDefault="00000000">
      <w:r w:rsidRPr="000D290C">
        <w:t>Choices:</w:t>
      </w:r>
    </w:p>
    <w:p w14:paraId="70F0CC86" w14:textId="77777777" w:rsidR="00F970BE" w:rsidRPr="000D290C" w:rsidRDefault="00000000">
      <w:pPr>
        <w:pStyle w:val="a0"/>
      </w:pPr>
      <w:r w:rsidRPr="000D290C">
        <w:t>A. clipping level</w:t>
      </w:r>
    </w:p>
    <w:p w14:paraId="60E3153B" w14:textId="77777777" w:rsidR="00F970BE" w:rsidRPr="000D290C" w:rsidRDefault="00000000">
      <w:pPr>
        <w:pStyle w:val="a0"/>
      </w:pPr>
      <w:r w:rsidRPr="000D290C">
        <w:t>B. acceptance level</w:t>
      </w:r>
    </w:p>
    <w:p w14:paraId="02B26FA6" w14:textId="77777777" w:rsidR="00F970BE" w:rsidRPr="000D290C" w:rsidRDefault="00000000">
      <w:pPr>
        <w:pStyle w:val="a0"/>
      </w:pPr>
      <w:r w:rsidRPr="000D290C">
        <w:t>C. forgiveness level</w:t>
      </w:r>
    </w:p>
    <w:p w14:paraId="1271E669" w14:textId="77777777" w:rsidR="00F970BE" w:rsidRPr="000D290C" w:rsidRDefault="00000000">
      <w:pPr>
        <w:pStyle w:val="a0"/>
      </w:pPr>
      <w:r w:rsidRPr="000D290C">
        <w:t>D. logging level</w:t>
      </w:r>
    </w:p>
    <w:p w14:paraId="36A0F8FA" w14:textId="58A13E1A" w:rsidR="00F970BE" w:rsidRPr="008A327B" w:rsidRDefault="00000000">
      <w:pPr>
        <w:rPr>
          <w:rFonts w:eastAsia="新細明體"/>
          <w:lang w:eastAsia="zh-TW"/>
        </w:rPr>
      </w:pPr>
      <w:r w:rsidRPr="000D290C">
        <w:t xml:space="preserve">Answer: </w:t>
      </w:r>
      <w:r w:rsidR="008A327B">
        <w:rPr>
          <w:rFonts w:ascii="新細明體" w:eastAsia="新細明體" w:hAnsi="新細明體" w:hint="eastAsia"/>
          <w:lang w:eastAsia="zh-TW"/>
        </w:rPr>
        <w:t>A</w:t>
      </w:r>
    </w:p>
    <w:p w14:paraId="587C6D74" w14:textId="77777777" w:rsidR="00F970BE" w:rsidRPr="000D290C" w:rsidRDefault="00000000">
      <w:pPr>
        <w:pStyle w:val="21"/>
        <w:rPr>
          <w:color w:val="auto"/>
          <w:sz w:val="22"/>
          <w:szCs w:val="22"/>
        </w:rPr>
      </w:pPr>
      <w:r w:rsidRPr="000D290C">
        <w:rPr>
          <w:color w:val="auto"/>
          <w:sz w:val="22"/>
          <w:szCs w:val="22"/>
        </w:rPr>
        <w:t>Question 27</w:t>
      </w:r>
    </w:p>
    <w:p w14:paraId="387FE4CA" w14:textId="77777777" w:rsidR="00F970BE" w:rsidRPr="000D290C" w:rsidRDefault="00000000">
      <w:r w:rsidRPr="000D290C">
        <w:t>Examples of types of physical access controls include all EXCEPT which of the following?</w:t>
      </w:r>
    </w:p>
    <w:p w14:paraId="1D78F792" w14:textId="77777777" w:rsidR="00F970BE" w:rsidRPr="000D290C" w:rsidRDefault="00000000">
      <w:r w:rsidRPr="000D290C">
        <w:t>Choices:</w:t>
      </w:r>
    </w:p>
    <w:p w14:paraId="44BE5BE1" w14:textId="77777777" w:rsidR="00F970BE" w:rsidRPr="000D290C" w:rsidRDefault="00000000">
      <w:pPr>
        <w:pStyle w:val="a0"/>
      </w:pPr>
      <w:r w:rsidRPr="000D290C">
        <w:t>A. badges</w:t>
      </w:r>
    </w:p>
    <w:p w14:paraId="55D79749" w14:textId="77777777" w:rsidR="00F970BE" w:rsidRPr="000D290C" w:rsidRDefault="00000000">
      <w:pPr>
        <w:pStyle w:val="a0"/>
      </w:pPr>
      <w:r w:rsidRPr="000D290C">
        <w:t>B. locks</w:t>
      </w:r>
    </w:p>
    <w:p w14:paraId="4AD3AF79" w14:textId="77777777" w:rsidR="00F970BE" w:rsidRPr="000D290C" w:rsidRDefault="00000000">
      <w:pPr>
        <w:pStyle w:val="a0"/>
      </w:pPr>
      <w:r w:rsidRPr="000D290C">
        <w:t>C. guards</w:t>
      </w:r>
    </w:p>
    <w:p w14:paraId="35FF9AA3" w14:textId="77777777" w:rsidR="00F970BE" w:rsidRPr="000D290C" w:rsidRDefault="00000000">
      <w:pPr>
        <w:pStyle w:val="a0"/>
      </w:pPr>
      <w:r w:rsidRPr="000D290C">
        <w:t>D. passwords</w:t>
      </w:r>
    </w:p>
    <w:p w14:paraId="29DC2559" w14:textId="77777777" w:rsidR="00F970BE" w:rsidRPr="000D290C" w:rsidRDefault="00000000">
      <w:r w:rsidRPr="000D290C">
        <w:t>Answer: A</w:t>
      </w:r>
    </w:p>
    <w:p w14:paraId="7D91A1C4" w14:textId="77777777" w:rsidR="00F970BE" w:rsidRPr="000D290C" w:rsidRDefault="00000000">
      <w:pPr>
        <w:pStyle w:val="21"/>
        <w:rPr>
          <w:color w:val="auto"/>
          <w:sz w:val="22"/>
          <w:szCs w:val="22"/>
        </w:rPr>
      </w:pPr>
      <w:r w:rsidRPr="000D290C">
        <w:rPr>
          <w:color w:val="auto"/>
          <w:sz w:val="22"/>
          <w:szCs w:val="22"/>
        </w:rPr>
        <w:t>Question 28</w:t>
      </w:r>
    </w:p>
    <w:p w14:paraId="56F7E59F" w14:textId="77777777" w:rsidR="00F970BE" w:rsidRPr="000D290C" w:rsidRDefault="00000000">
      <w:r w:rsidRPr="000D290C">
        <w:t>Guards are appropriate whenever the function required by the security program involves which of the following?</w:t>
      </w:r>
    </w:p>
    <w:p w14:paraId="7F30E3B1" w14:textId="77777777" w:rsidR="00F970BE" w:rsidRPr="000D290C" w:rsidRDefault="00000000">
      <w:r w:rsidRPr="000D290C">
        <w:t>Choices:</w:t>
      </w:r>
    </w:p>
    <w:p w14:paraId="119C02D3" w14:textId="77777777" w:rsidR="00F970BE" w:rsidRPr="000D290C" w:rsidRDefault="00000000">
      <w:pPr>
        <w:pStyle w:val="a0"/>
      </w:pPr>
      <w:r w:rsidRPr="000D290C">
        <w:t>A. The use of discriminating judgment</w:t>
      </w:r>
    </w:p>
    <w:p w14:paraId="29252681" w14:textId="77777777" w:rsidR="00F970BE" w:rsidRPr="000D290C" w:rsidRDefault="00000000">
      <w:pPr>
        <w:pStyle w:val="a0"/>
      </w:pPr>
      <w:r w:rsidRPr="000D290C">
        <w:t>B. The use of physical force</w:t>
      </w:r>
    </w:p>
    <w:p w14:paraId="1142F224" w14:textId="77777777" w:rsidR="00F970BE" w:rsidRPr="000D290C" w:rsidRDefault="00000000">
      <w:pPr>
        <w:pStyle w:val="a0"/>
      </w:pPr>
      <w:r w:rsidRPr="000D290C">
        <w:t>C. The operation of access control devices</w:t>
      </w:r>
    </w:p>
    <w:p w14:paraId="5050094C" w14:textId="77777777" w:rsidR="00F970BE" w:rsidRPr="000D290C" w:rsidRDefault="00000000">
      <w:pPr>
        <w:pStyle w:val="a0"/>
      </w:pPr>
      <w:r w:rsidRPr="000D290C">
        <w:t>D. The need to detect unauthorized access</w:t>
      </w:r>
    </w:p>
    <w:p w14:paraId="2981879F" w14:textId="77777777" w:rsidR="00F970BE" w:rsidRPr="000D290C" w:rsidRDefault="00000000">
      <w:r w:rsidRPr="000D290C">
        <w:t>Answer: A</w:t>
      </w:r>
    </w:p>
    <w:p w14:paraId="693C9E86" w14:textId="77777777" w:rsidR="00F970BE" w:rsidRPr="000D290C" w:rsidRDefault="00000000">
      <w:pPr>
        <w:pStyle w:val="21"/>
        <w:rPr>
          <w:color w:val="auto"/>
          <w:sz w:val="22"/>
          <w:szCs w:val="22"/>
        </w:rPr>
      </w:pPr>
      <w:r w:rsidRPr="000D290C">
        <w:rPr>
          <w:color w:val="auto"/>
          <w:sz w:val="22"/>
          <w:szCs w:val="22"/>
        </w:rPr>
        <w:t>Question 29</w:t>
      </w:r>
    </w:p>
    <w:p w14:paraId="559A6A9F" w14:textId="77777777" w:rsidR="00F970BE" w:rsidRPr="000D290C" w:rsidRDefault="00000000">
      <w:r w:rsidRPr="000D290C">
        <w:t>What physical characteristic does a retinal scan biometric device measure?</w:t>
      </w:r>
    </w:p>
    <w:p w14:paraId="1FF93DD7" w14:textId="77777777" w:rsidR="00F970BE" w:rsidRPr="000D290C" w:rsidRDefault="00000000">
      <w:r w:rsidRPr="000D290C">
        <w:t>Choices:</w:t>
      </w:r>
    </w:p>
    <w:p w14:paraId="37C6200C" w14:textId="77777777" w:rsidR="00F970BE" w:rsidRPr="000D290C" w:rsidRDefault="00000000">
      <w:pPr>
        <w:pStyle w:val="a0"/>
      </w:pPr>
      <w:r w:rsidRPr="000D290C">
        <w:t>A. The amount of light reaching the retina</w:t>
      </w:r>
    </w:p>
    <w:p w14:paraId="46C83604" w14:textId="77777777" w:rsidR="00F970BE" w:rsidRPr="000D290C" w:rsidRDefault="00000000">
      <w:pPr>
        <w:pStyle w:val="a0"/>
      </w:pPr>
      <w:r w:rsidRPr="000D290C">
        <w:t>B. The amount of light reflected by the retina</w:t>
      </w:r>
    </w:p>
    <w:p w14:paraId="09CD0023" w14:textId="77777777" w:rsidR="00F970BE" w:rsidRPr="000D290C" w:rsidRDefault="00000000">
      <w:pPr>
        <w:pStyle w:val="a0"/>
      </w:pPr>
      <w:r w:rsidRPr="000D290C">
        <w:t>C. The pattern of light receptors at the back of the eye</w:t>
      </w:r>
    </w:p>
    <w:p w14:paraId="188AF989" w14:textId="77777777" w:rsidR="00F970BE" w:rsidRPr="00550403" w:rsidRDefault="00000000">
      <w:pPr>
        <w:pStyle w:val="a0"/>
      </w:pPr>
      <w:r w:rsidRPr="000D290C">
        <w:t>D. The pattern of blood vessels at the back of the eye</w:t>
      </w:r>
    </w:p>
    <w:p w14:paraId="17EDF7B9" w14:textId="77777777" w:rsidR="00550403" w:rsidRDefault="00550403" w:rsidP="00550403">
      <w:pPr>
        <w:pStyle w:val="a0"/>
        <w:numPr>
          <w:ilvl w:val="0"/>
          <w:numId w:val="0"/>
        </w:numPr>
        <w:rPr>
          <w:rFonts w:eastAsia="新細明體"/>
          <w:lang w:eastAsia="zh-TW"/>
        </w:rPr>
      </w:pPr>
    </w:p>
    <w:p w14:paraId="54F3414C" w14:textId="584DD8E9" w:rsidR="00550403" w:rsidRPr="00550403" w:rsidRDefault="00550403" w:rsidP="00550403">
      <w:pPr>
        <w:rPr>
          <w:rFonts w:eastAsia="新細明體"/>
          <w:lang w:eastAsia="zh-TW"/>
        </w:rPr>
      </w:pPr>
      <w:r w:rsidRPr="000D290C">
        <w:t xml:space="preserve">Answer: </w:t>
      </w:r>
      <w:r>
        <w:rPr>
          <w:rFonts w:ascii="新細明體" w:eastAsia="新細明體" w:hAnsi="新細明體" w:hint="eastAsia"/>
          <w:lang w:eastAsia="zh-TW"/>
        </w:rPr>
        <w:t>D</w:t>
      </w:r>
    </w:p>
    <w:p w14:paraId="3A949BCF" w14:textId="77777777" w:rsidR="00550403" w:rsidRPr="000D290C" w:rsidRDefault="00550403" w:rsidP="00550403">
      <w:pPr>
        <w:pStyle w:val="a0"/>
        <w:numPr>
          <w:ilvl w:val="0"/>
          <w:numId w:val="0"/>
        </w:numPr>
      </w:pPr>
    </w:p>
    <w:p w14:paraId="2693C6CD" w14:textId="77777777" w:rsidR="00F970BE" w:rsidRPr="000D290C" w:rsidRDefault="00000000">
      <w:pPr>
        <w:pStyle w:val="21"/>
        <w:rPr>
          <w:color w:val="auto"/>
          <w:sz w:val="22"/>
          <w:szCs w:val="22"/>
        </w:rPr>
      </w:pPr>
      <w:r w:rsidRPr="000D290C">
        <w:rPr>
          <w:color w:val="auto"/>
          <w:sz w:val="22"/>
          <w:szCs w:val="22"/>
        </w:rPr>
        <w:lastRenderedPageBreak/>
        <w:t>Question 30</w:t>
      </w:r>
    </w:p>
    <w:p w14:paraId="0E3E6BA3" w14:textId="77777777" w:rsidR="00F970BE" w:rsidRPr="000D290C" w:rsidRDefault="00000000">
      <w:r w:rsidRPr="000D290C">
        <w:t>Which is the last line of defense in a physical security sense?</w:t>
      </w:r>
    </w:p>
    <w:p w14:paraId="0BB3F26F" w14:textId="77777777" w:rsidR="00F970BE" w:rsidRPr="000D290C" w:rsidRDefault="00000000">
      <w:r w:rsidRPr="000D290C">
        <w:t>Choices:</w:t>
      </w:r>
    </w:p>
    <w:p w14:paraId="116831DE" w14:textId="77777777" w:rsidR="00F970BE" w:rsidRPr="000D290C" w:rsidRDefault="00000000">
      <w:pPr>
        <w:pStyle w:val="a0"/>
      </w:pPr>
      <w:r w:rsidRPr="000D290C">
        <w:t>A. people</w:t>
      </w:r>
    </w:p>
    <w:p w14:paraId="654DC532" w14:textId="77777777" w:rsidR="00F970BE" w:rsidRPr="000D290C" w:rsidRDefault="00000000">
      <w:pPr>
        <w:pStyle w:val="a0"/>
      </w:pPr>
      <w:r w:rsidRPr="000D290C">
        <w:t>B. interior barriers</w:t>
      </w:r>
    </w:p>
    <w:p w14:paraId="73930E2A" w14:textId="77777777" w:rsidR="00F970BE" w:rsidRPr="000D290C" w:rsidRDefault="00000000">
      <w:pPr>
        <w:pStyle w:val="a0"/>
      </w:pPr>
      <w:r w:rsidRPr="000D290C">
        <w:t>C. exterior barriers</w:t>
      </w:r>
    </w:p>
    <w:p w14:paraId="6B935CE3" w14:textId="77777777" w:rsidR="00F970BE" w:rsidRPr="00CD1754" w:rsidRDefault="00000000">
      <w:pPr>
        <w:pStyle w:val="a0"/>
      </w:pPr>
      <w:r w:rsidRPr="000D290C">
        <w:t>D. perimeter barriers</w:t>
      </w:r>
    </w:p>
    <w:p w14:paraId="6D767208" w14:textId="327EBCC2" w:rsidR="00CD1754" w:rsidRPr="000D290C" w:rsidRDefault="00CD1754" w:rsidP="00CD1754">
      <w:pPr>
        <w:pStyle w:val="a0"/>
        <w:numPr>
          <w:ilvl w:val="0"/>
          <w:numId w:val="0"/>
        </w:numPr>
      </w:pPr>
      <w:r w:rsidRPr="000D290C">
        <w:t xml:space="preserve">Answer: A. </w:t>
      </w:r>
    </w:p>
    <w:p w14:paraId="0F5F6595" w14:textId="77777777" w:rsidR="00F970BE" w:rsidRPr="000D290C" w:rsidRDefault="00000000">
      <w:pPr>
        <w:pStyle w:val="21"/>
        <w:rPr>
          <w:color w:val="auto"/>
          <w:sz w:val="22"/>
          <w:szCs w:val="22"/>
        </w:rPr>
      </w:pPr>
      <w:r w:rsidRPr="000D290C">
        <w:rPr>
          <w:color w:val="auto"/>
          <w:sz w:val="22"/>
          <w:szCs w:val="22"/>
        </w:rPr>
        <w:t>Question 31</w:t>
      </w:r>
    </w:p>
    <w:p w14:paraId="59C8B502" w14:textId="77777777" w:rsidR="00F970BE" w:rsidRPr="000D290C" w:rsidRDefault="00000000">
      <w:r w:rsidRPr="000D290C">
        <w:t>The Computer Security Policy Model the Orange Book is based on is which of the following?</w:t>
      </w:r>
    </w:p>
    <w:p w14:paraId="03D4EA31" w14:textId="77777777" w:rsidR="00F970BE" w:rsidRPr="000D290C" w:rsidRDefault="00000000">
      <w:r w:rsidRPr="000D290C">
        <w:t>Choices:</w:t>
      </w:r>
    </w:p>
    <w:p w14:paraId="1A2912D3" w14:textId="77777777" w:rsidR="00F970BE" w:rsidRPr="000D290C" w:rsidRDefault="00000000">
      <w:pPr>
        <w:pStyle w:val="a0"/>
      </w:pPr>
      <w:r w:rsidRPr="000D290C">
        <w:t>A. Bell-LaPadula</w:t>
      </w:r>
    </w:p>
    <w:p w14:paraId="34C3E4E5" w14:textId="77777777" w:rsidR="00F970BE" w:rsidRPr="000D290C" w:rsidRDefault="00000000">
      <w:pPr>
        <w:pStyle w:val="a0"/>
      </w:pPr>
      <w:r w:rsidRPr="000D290C">
        <w:t>B. Data Encryption Standard</w:t>
      </w:r>
    </w:p>
    <w:p w14:paraId="5A310087" w14:textId="77777777" w:rsidR="00F970BE" w:rsidRPr="000D290C" w:rsidRDefault="00000000">
      <w:pPr>
        <w:pStyle w:val="a0"/>
      </w:pPr>
      <w:r w:rsidRPr="000D290C">
        <w:t>C. Kerberos</w:t>
      </w:r>
    </w:p>
    <w:p w14:paraId="24EE24FE" w14:textId="77777777" w:rsidR="00F970BE" w:rsidRPr="000D290C" w:rsidRDefault="00000000">
      <w:pPr>
        <w:pStyle w:val="a0"/>
      </w:pPr>
      <w:r w:rsidRPr="000D290C">
        <w:t>D. Tempest</w:t>
      </w:r>
    </w:p>
    <w:p w14:paraId="5F0DF7F7" w14:textId="77777777" w:rsidR="00F970BE" w:rsidRPr="000D290C" w:rsidRDefault="00000000">
      <w:r w:rsidRPr="000D290C">
        <w:t>Answer: A. Bell-LaPadula</w:t>
      </w:r>
    </w:p>
    <w:p w14:paraId="35EEBAD0" w14:textId="77777777" w:rsidR="00F970BE" w:rsidRPr="000D290C" w:rsidRDefault="00000000">
      <w:pPr>
        <w:pStyle w:val="21"/>
        <w:rPr>
          <w:color w:val="auto"/>
          <w:sz w:val="22"/>
          <w:szCs w:val="22"/>
        </w:rPr>
      </w:pPr>
      <w:r w:rsidRPr="000D290C">
        <w:rPr>
          <w:color w:val="auto"/>
          <w:sz w:val="22"/>
          <w:szCs w:val="22"/>
        </w:rPr>
        <w:t>Question 32</w:t>
      </w:r>
    </w:p>
    <w:p w14:paraId="22818F9C" w14:textId="77777777" w:rsidR="00F970BE" w:rsidRPr="000D290C" w:rsidRDefault="00000000">
      <w:r w:rsidRPr="000D290C">
        <w:t>The end result of implementing the principle of least privilege means which of the following?</w:t>
      </w:r>
    </w:p>
    <w:p w14:paraId="5F6F298A" w14:textId="77777777" w:rsidR="00F970BE" w:rsidRPr="000D290C" w:rsidRDefault="00000000">
      <w:r w:rsidRPr="000D290C">
        <w:t>Choices:</w:t>
      </w:r>
    </w:p>
    <w:p w14:paraId="4699731E" w14:textId="77777777" w:rsidR="00F970BE" w:rsidRPr="000D290C" w:rsidRDefault="00000000">
      <w:pPr>
        <w:pStyle w:val="a0"/>
      </w:pPr>
      <w:r w:rsidRPr="000D290C">
        <w:t>A. Users would get access to only the info for which they have a need to know</w:t>
      </w:r>
    </w:p>
    <w:p w14:paraId="07E21387" w14:textId="77777777" w:rsidR="00F970BE" w:rsidRPr="000D290C" w:rsidRDefault="00000000">
      <w:pPr>
        <w:pStyle w:val="a0"/>
      </w:pPr>
      <w:r w:rsidRPr="000D290C">
        <w:t>B. Users can access all systems.</w:t>
      </w:r>
    </w:p>
    <w:p w14:paraId="0713DC6A" w14:textId="77777777" w:rsidR="00F970BE" w:rsidRPr="000D290C" w:rsidRDefault="00000000">
      <w:pPr>
        <w:pStyle w:val="a0"/>
      </w:pPr>
      <w:r w:rsidRPr="000D290C">
        <w:t>C. Users get new privileges added when they change positions.</w:t>
      </w:r>
    </w:p>
    <w:p w14:paraId="1FFB9518" w14:textId="77777777" w:rsidR="00F970BE" w:rsidRPr="000D290C" w:rsidRDefault="00000000">
      <w:pPr>
        <w:pStyle w:val="a0"/>
      </w:pPr>
      <w:r w:rsidRPr="000D290C">
        <w:t>D. Authorization creep.</w:t>
      </w:r>
    </w:p>
    <w:p w14:paraId="1193713E" w14:textId="77777777" w:rsidR="00F970BE" w:rsidRPr="000D290C" w:rsidRDefault="00000000">
      <w:r w:rsidRPr="000D290C">
        <w:t>Answer: A. Users would get access to only the info for which they have a need to know</w:t>
      </w:r>
    </w:p>
    <w:p w14:paraId="606C21DA" w14:textId="77777777" w:rsidR="00F970BE" w:rsidRPr="000D290C" w:rsidRDefault="00000000">
      <w:pPr>
        <w:pStyle w:val="21"/>
        <w:rPr>
          <w:color w:val="auto"/>
          <w:sz w:val="22"/>
          <w:szCs w:val="22"/>
        </w:rPr>
      </w:pPr>
      <w:r w:rsidRPr="000D290C">
        <w:rPr>
          <w:color w:val="auto"/>
          <w:sz w:val="22"/>
          <w:szCs w:val="22"/>
        </w:rPr>
        <w:t>Question 34</w:t>
      </w:r>
    </w:p>
    <w:p w14:paraId="2F5B893B" w14:textId="77777777" w:rsidR="00F970BE" w:rsidRPr="000D290C" w:rsidRDefault="00000000">
      <w:r w:rsidRPr="000D290C">
        <w:t>Which of the following is the most reliable, secure means of removing data from magnetic storage media such as a magnetic tape, or a cassette?</w:t>
      </w:r>
    </w:p>
    <w:p w14:paraId="65AC5886" w14:textId="77777777" w:rsidR="00F970BE" w:rsidRPr="000D290C" w:rsidRDefault="00000000">
      <w:r w:rsidRPr="000D290C">
        <w:t>Choices:</w:t>
      </w:r>
    </w:p>
    <w:p w14:paraId="1FCD0072" w14:textId="77777777" w:rsidR="00F970BE" w:rsidRPr="000D290C" w:rsidRDefault="00000000">
      <w:pPr>
        <w:pStyle w:val="a0"/>
      </w:pPr>
      <w:r w:rsidRPr="000D290C">
        <w:t>A. Degaussing</w:t>
      </w:r>
    </w:p>
    <w:p w14:paraId="1696E13F" w14:textId="77777777" w:rsidR="00F970BE" w:rsidRPr="000D290C" w:rsidRDefault="00000000">
      <w:pPr>
        <w:pStyle w:val="a0"/>
      </w:pPr>
      <w:r w:rsidRPr="000D290C">
        <w:t>B. Parity Bit Manipulation</w:t>
      </w:r>
    </w:p>
    <w:p w14:paraId="354BDA78" w14:textId="77777777" w:rsidR="00F970BE" w:rsidRPr="000D290C" w:rsidRDefault="00000000">
      <w:pPr>
        <w:pStyle w:val="a0"/>
      </w:pPr>
      <w:r w:rsidRPr="000D290C">
        <w:t>C. Zeroization</w:t>
      </w:r>
    </w:p>
    <w:p w14:paraId="3A090A5B" w14:textId="77777777" w:rsidR="00F970BE" w:rsidRPr="000D290C" w:rsidRDefault="00000000">
      <w:pPr>
        <w:pStyle w:val="a0"/>
      </w:pPr>
      <w:r w:rsidRPr="000D290C">
        <w:t>D. Buffer overflow</w:t>
      </w:r>
    </w:p>
    <w:p w14:paraId="07DF19F5" w14:textId="77777777" w:rsidR="00F970BE" w:rsidRPr="000D290C" w:rsidRDefault="00000000">
      <w:r w:rsidRPr="000D290C">
        <w:t>Answer: A. Degaussing</w:t>
      </w:r>
    </w:p>
    <w:p w14:paraId="14F377C4" w14:textId="77777777" w:rsidR="00F970BE" w:rsidRPr="000D290C" w:rsidRDefault="00000000">
      <w:pPr>
        <w:pStyle w:val="21"/>
        <w:rPr>
          <w:color w:val="auto"/>
          <w:sz w:val="22"/>
          <w:szCs w:val="22"/>
        </w:rPr>
      </w:pPr>
      <w:r w:rsidRPr="000D290C">
        <w:rPr>
          <w:color w:val="auto"/>
          <w:sz w:val="22"/>
          <w:szCs w:val="22"/>
        </w:rPr>
        <w:t>Question 35</w:t>
      </w:r>
    </w:p>
    <w:p w14:paraId="5B4650AD" w14:textId="77777777" w:rsidR="00F970BE" w:rsidRPr="000D290C" w:rsidRDefault="00000000">
      <w:r w:rsidRPr="000D290C">
        <w:t>The Orange Book is founded upon which security policy model?</w:t>
      </w:r>
    </w:p>
    <w:p w14:paraId="3391D8B6" w14:textId="77777777" w:rsidR="00F970BE" w:rsidRPr="000D290C" w:rsidRDefault="00000000">
      <w:r w:rsidRPr="000D290C">
        <w:t>Choices:</w:t>
      </w:r>
    </w:p>
    <w:p w14:paraId="7D338C1D" w14:textId="77777777" w:rsidR="00F970BE" w:rsidRPr="000D290C" w:rsidRDefault="00000000">
      <w:pPr>
        <w:pStyle w:val="a0"/>
      </w:pPr>
      <w:r w:rsidRPr="000D290C">
        <w:lastRenderedPageBreak/>
        <w:t>A. The Biba Model</w:t>
      </w:r>
    </w:p>
    <w:p w14:paraId="3D93381C" w14:textId="77777777" w:rsidR="00F970BE" w:rsidRPr="000D290C" w:rsidRDefault="00000000">
      <w:pPr>
        <w:pStyle w:val="a0"/>
      </w:pPr>
      <w:r w:rsidRPr="000D290C">
        <w:t>B. The Bell LaPadula Model</w:t>
      </w:r>
    </w:p>
    <w:p w14:paraId="53DC6283" w14:textId="77777777" w:rsidR="00F970BE" w:rsidRPr="000D290C" w:rsidRDefault="00000000">
      <w:pPr>
        <w:pStyle w:val="a0"/>
      </w:pPr>
      <w:r w:rsidRPr="000D290C">
        <w:t>C. Clark-Wilson Model</w:t>
      </w:r>
    </w:p>
    <w:p w14:paraId="48BC1B59" w14:textId="77777777" w:rsidR="00F970BE" w:rsidRPr="000D290C" w:rsidRDefault="00000000">
      <w:pPr>
        <w:pStyle w:val="a0"/>
      </w:pPr>
      <w:r w:rsidRPr="000D290C">
        <w:t>D. TEMPEST</w:t>
      </w:r>
    </w:p>
    <w:p w14:paraId="7372046A" w14:textId="77777777" w:rsidR="00F970BE" w:rsidRPr="000D290C" w:rsidRDefault="00000000">
      <w:r w:rsidRPr="000D290C">
        <w:t>Answer: B. The Bell LaPadula Model</w:t>
      </w:r>
    </w:p>
    <w:p w14:paraId="7820439A" w14:textId="77777777" w:rsidR="00F970BE" w:rsidRPr="000D290C" w:rsidRDefault="00000000">
      <w:pPr>
        <w:pStyle w:val="21"/>
        <w:rPr>
          <w:color w:val="auto"/>
          <w:sz w:val="22"/>
          <w:szCs w:val="22"/>
        </w:rPr>
      </w:pPr>
      <w:r w:rsidRPr="000D290C">
        <w:rPr>
          <w:color w:val="auto"/>
          <w:sz w:val="22"/>
          <w:szCs w:val="22"/>
        </w:rPr>
        <w:t>Question 38</w:t>
      </w:r>
    </w:p>
    <w:p w14:paraId="08CE56C5" w14:textId="77777777" w:rsidR="00F970BE" w:rsidRPr="000D290C" w:rsidRDefault="00000000">
      <w:r w:rsidRPr="000D290C">
        <w:t>There are parallels between the trust models in Kerberos and Public Key Infrastructure (PKI). When we compare them side by side, Kerberos tickets correspond most closely to which of the following?</w:t>
      </w:r>
    </w:p>
    <w:p w14:paraId="6EE385BA" w14:textId="77777777" w:rsidR="00F970BE" w:rsidRPr="000D290C" w:rsidRDefault="00000000">
      <w:r w:rsidRPr="000D290C">
        <w:t>Choices:</w:t>
      </w:r>
    </w:p>
    <w:p w14:paraId="298E1952" w14:textId="77777777" w:rsidR="00F970BE" w:rsidRPr="000D290C" w:rsidRDefault="00000000">
      <w:pPr>
        <w:pStyle w:val="a0"/>
      </w:pPr>
      <w:r w:rsidRPr="000D290C">
        <w:t>A. public keys</w:t>
      </w:r>
    </w:p>
    <w:p w14:paraId="4B6E363B" w14:textId="77777777" w:rsidR="00F970BE" w:rsidRPr="000D290C" w:rsidRDefault="00000000">
      <w:pPr>
        <w:pStyle w:val="a0"/>
      </w:pPr>
      <w:r w:rsidRPr="000D290C">
        <w:t>B. private keys</w:t>
      </w:r>
    </w:p>
    <w:p w14:paraId="5E234E4C" w14:textId="77777777" w:rsidR="00F970BE" w:rsidRPr="000D290C" w:rsidRDefault="00000000">
      <w:pPr>
        <w:pStyle w:val="a0"/>
      </w:pPr>
      <w:r w:rsidRPr="000D290C">
        <w:t>C. public-key certificates</w:t>
      </w:r>
    </w:p>
    <w:p w14:paraId="0B7FA3C9" w14:textId="77777777" w:rsidR="00F970BE" w:rsidRPr="000D290C" w:rsidRDefault="00000000">
      <w:pPr>
        <w:pStyle w:val="a0"/>
      </w:pPr>
      <w:r w:rsidRPr="000D290C">
        <w:t>D. private-key certificates</w:t>
      </w:r>
    </w:p>
    <w:p w14:paraId="3ABB1842" w14:textId="77777777" w:rsidR="00F970BE" w:rsidRPr="000D290C" w:rsidRDefault="00000000">
      <w:r w:rsidRPr="000D290C">
        <w:t>Answer: C. public-key certificates</w:t>
      </w:r>
    </w:p>
    <w:p w14:paraId="369E6555" w14:textId="77777777" w:rsidR="00F970BE" w:rsidRPr="000D290C" w:rsidRDefault="00000000">
      <w:pPr>
        <w:pStyle w:val="21"/>
        <w:rPr>
          <w:color w:val="auto"/>
          <w:sz w:val="22"/>
          <w:szCs w:val="22"/>
        </w:rPr>
      </w:pPr>
      <w:r w:rsidRPr="000D290C">
        <w:rPr>
          <w:color w:val="auto"/>
          <w:sz w:val="22"/>
          <w:szCs w:val="22"/>
        </w:rPr>
        <w:t>Question 39</w:t>
      </w:r>
    </w:p>
    <w:p w14:paraId="75A2410C" w14:textId="77777777" w:rsidR="00F970BE" w:rsidRPr="000D290C" w:rsidRDefault="00000000">
      <w:r w:rsidRPr="000D290C">
        <w:t>Which of the following is NOT a system-sensing wireless proximity card?</w:t>
      </w:r>
    </w:p>
    <w:p w14:paraId="6CA65B06" w14:textId="77777777" w:rsidR="00F970BE" w:rsidRPr="000D290C" w:rsidRDefault="00000000">
      <w:r w:rsidRPr="000D290C">
        <w:t>Choices:</w:t>
      </w:r>
    </w:p>
    <w:p w14:paraId="44FEE426" w14:textId="77777777" w:rsidR="00F970BE" w:rsidRPr="000D290C" w:rsidRDefault="00000000">
      <w:pPr>
        <w:pStyle w:val="a0"/>
      </w:pPr>
      <w:r w:rsidRPr="000D290C">
        <w:t>A. magnetically striped card</w:t>
      </w:r>
    </w:p>
    <w:p w14:paraId="01836019" w14:textId="77777777" w:rsidR="00F970BE" w:rsidRPr="000D290C" w:rsidRDefault="00000000">
      <w:pPr>
        <w:pStyle w:val="a0"/>
      </w:pPr>
      <w:r w:rsidRPr="000D290C">
        <w:t>B. passive device</w:t>
      </w:r>
    </w:p>
    <w:p w14:paraId="280A4DD7" w14:textId="77777777" w:rsidR="00F970BE" w:rsidRPr="000D290C" w:rsidRDefault="00000000">
      <w:pPr>
        <w:pStyle w:val="a0"/>
      </w:pPr>
      <w:r w:rsidRPr="000D290C">
        <w:t>C. field-powered device</w:t>
      </w:r>
    </w:p>
    <w:p w14:paraId="2E58F1C5" w14:textId="77777777" w:rsidR="00F970BE" w:rsidRPr="000D290C" w:rsidRDefault="00000000">
      <w:pPr>
        <w:pStyle w:val="a0"/>
      </w:pPr>
      <w:r w:rsidRPr="000D290C">
        <w:t>D. transponder</w:t>
      </w:r>
    </w:p>
    <w:p w14:paraId="253FEE8B" w14:textId="77777777" w:rsidR="00F970BE" w:rsidRPr="000D290C" w:rsidRDefault="00000000">
      <w:r w:rsidRPr="000D290C">
        <w:t>Answer: A. magnetically striped card</w:t>
      </w:r>
    </w:p>
    <w:p w14:paraId="20AF0FC5" w14:textId="77777777" w:rsidR="00F970BE" w:rsidRPr="000D290C" w:rsidRDefault="00000000">
      <w:pPr>
        <w:pStyle w:val="21"/>
        <w:rPr>
          <w:color w:val="auto"/>
          <w:sz w:val="22"/>
          <w:szCs w:val="22"/>
        </w:rPr>
      </w:pPr>
      <w:r w:rsidRPr="000D290C">
        <w:rPr>
          <w:color w:val="auto"/>
          <w:sz w:val="22"/>
          <w:szCs w:val="22"/>
        </w:rPr>
        <w:t>Question 42</w:t>
      </w:r>
    </w:p>
    <w:p w14:paraId="76FCBC69" w14:textId="77777777" w:rsidR="00F970BE" w:rsidRPr="000D290C" w:rsidRDefault="00000000">
      <w:r w:rsidRPr="000D290C">
        <w:t>In which of the following model are Subjects and Objects identified and the permissions applied to each subject/object combination are specified.  Such a model can be used to quickly summarize what permissions a subject has for various system objects.</w:t>
      </w:r>
    </w:p>
    <w:p w14:paraId="58D50769" w14:textId="77777777" w:rsidR="00F970BE" w:rsidRPr="000D290C" w:rsidRDefault="00000000">
      <w:r w:rsidRPr="000D290C">
        <w:t>Choices:</w:t>
      </w:r>
    </w:p>
    <w:p w14:paraId="7F8A21BB" w14:textId="77777777" w:rsidR="00F970BE" w:rsidRPr="000D290C" w:rsidRDefault="00000000">
      <w:pPr>
        <w:pStyle w:val="a0"/>
      </w:pPr>
      <w:r w:rsidRPr="000D290C">
        <w:t>A. Access Control Matrix model</w:t>
      </w:r>
    </w:p>
    <w:p w14:paraId="713CF3EC" w14:textId="77777777" w:rsidR="00F970BE" w:rsidRPr="000D290C" w:rsidRDefault="00000000">
      <w:pPr>
        <w:pStyle w:val="a0"/>
      </w:pPr>
      <w:r w:rsidRPr="000D290C">
        <w:t>B. Take-Grant model</w:t>
      </w:r>
    </w:p>
    <w:p w14:paraId="4A66A1A4" w14:textId="77777777" w:rsidR="00F970BE" w:rsidRPr="000D290C" w:rsidRDefault="00000000">
      <w:pPr>
        <w:pStyle w:val="a0"/>
      </w:pPr>
      <w:r w:rsidRPr="000D290C">
        <w:t>C. Bell-LaPadula model</w:t>
      </w:r>
    </w:p>
    <w:p w14:paraId="5E53E2A0" w14:textId="77777777" w:rsidR="00F970BE" w:rsidRPr="000D290C" w:rsidRDefault="00000000">
      <w:pPr>
        <w:pStyle w:val="a0"/>
      </w:pPr>
      <w:r w:rsidRPr="000D290C">
        <w:t>D. Biba model</w:t>
      </w:r>
    </w:p>
    <w:p w14:paraId="5329E9FE" w14:textId="77777777" w:rsidR="00F970BE" w:rsidRPr="000D290C" w:rsidRDefault="00000000">
      <w:r w:rsidRPr="000D290C">
        <w:t>Answer: A. Access Control Matrix model</w:t>
      </w:r>
    </w:p>
    <w:p w14:paraId="0A029543" w14:textId="77777777" w:rsidR="00F970BE" w:rsidRPr="000D290C" w:rsidRDefault="00000000">
      <w:pPr>
        <w:pStyle w:val="21"/>
        <w:rPr>
          <w:color w:val="auto"/>
          <w:sz w:val="22"/>
          <w:szCs w:val="22"/>
        </w:rPr>
      </w:pPr>
      <w:r w:rsidRPr="000D290C">
        <w:rPr>
          <w:color w:val="auto"/>
          <w:sz w:val="22"/>
          <w:szCs w:val="22"/>
        </w:rPr>
        <w:t>Question 43</w:t>
      </w:r>
    </w:p>
    <w:p w14:paraId="2024D29B" w14:textId="77777777" w:rsidR="00F970BE" w:rsidRPr="000D290C" w:rsidRDefault="00000000">
      <w:r w:rsidRPr="000D290C">
        <w:t>In which of the following security models is the subject's clearance compared to the object's classification such that specific rules can be applied to control how the subject-to-object interactions take place?</w:t>
      </w:r>
    </w:p>
    <w:p w14:paraId="3FB03EAE" w14:textId="77777777" w:rsidR="00F970BE" w:rsidRPr="000D290C" w:rsidRDefault="00000000">
      <w:r w:rsidRPr="000D290C">
        <w:t>Choices:</w:t>
      </w:r>
    </w:p>
    <w:p w14:paraId="67615FCB" w14:textId="77777777" w:rsidR="00F970BE" w:rsidRPr="000D290C" w:rsidRDefault="00000000">
      <w:pPr>
        <w:pStyle w:val="a0"/>
      </w:pPr>
      <w:r w:rsidRPr="000D290C">
        <w:t>A. Bell-LaPadula model</w:t>
      </w:r>
    </w:p>
    <w:p w14:paraId="1DA4CCA2" w14:textId="77777777" w:rsidR="00F970BE" w:rsidRPr="000D290C" w:rsidRDefault="00000000">
      <w:pPr>
        <w:pStyle w:val="a0"/>
      </w:pPr>
      <w:r w:rsidRPr="000D290C">
        <w:lastRenderedPageBreak/>
        <w:t>B. Biba model</w:t>
      </w:r>
    </w:p>
    <w:p w14:paraId="564B2D2E" w14:textId="77777777" w:rsidR="00F970BE" w:rsidRPr="000D290C" w:rsidRDefault="00000000">
      <w:pPr>
        <w:pStyle w:val="a0"/>
      </w:pPr>
      <w:r w:rsidRPr="000D290C">
        <w:t>C. Access Matrix model</w:t>
      </w:r>
    </w:p>
    <w:p w14:paraId="1D111EBF" w14:textId="77777777" w:rsidR="00F970BE" w:rsidRPr="000D290C" w:rsidRDefault="00000000">
      <w:pPr>
        <w:pStyle w:val="a0"/>
      </w:pPr>
      <w:r w:rsidRPr="000D290C">
        <w:t>D. Take-Grant model</w:t>
      </w:r>
    </w:p>
    <w:p w14:paraId="34D5417B" w14:textId="77777777" w:rsidR="00F970BE" w:rsidRPr="000D290C" w:rsidRDefault="00000000">
      <w:r w:rsidRPr="000D290C">
        <w:t>Answer: A. Bell-LaPadula model</w:t>
      </w:r>
    </w:p>
    <w:p w14:paraId="743DD915" w14:textId="77777777" w:rsidR="00F970BE" w:rsidRPr="000D290C" w:rsidRDefault="00000000">
      <w:pPr>
        <w:pStyle w:val="21"/>
        <w:rPr>
          <w:color w:val="auto"/>
          <w:sz w:val="22"/>
          <w:szCs w:val="22"/>
        </w:rPr>
      </w:pPr>
      <w:r w:rsidRPr="000D290C">
        <w:rPr>
          <w:color w:val="auto"/>
          <w:sz w:val="22"/>
          <w:szCs w:val="22"/>
        </w:rPr>
        <w:t>Question 45</w:t>
      </w:r>
    </w:p>
    <w:p w14:paraId="03BDECD3" w14:textId="77777777" w:rsidR="00F970BE" w:rsidRPr="000D290C" w:rsidRDefault="00000000">
      <w:r w:rsidRPr="000D290C">
        <w:t>Which of the following classes is defined in the TCSEC (Orange Book) as discretionary protection?</w:t>
      </w:r>
    </w:p>
    <w:p w14:paraId="2833073D" w14:textId="77777777" w:rsidR="00F970BE" w:rsidRPr="000D290C" w:rsidRDefault="00000000">
      <w:r w:rsidRPr="000D290C">
        <w:t>Choices:</w:t>
      </w:r>
    </w:p>
    <w:p w14:paraId="48A9658F" w14:textId="77777777" w:rsidR="00F970BE" w:rsidRPr="000D290C" w:rsidRDefault="00000000">
      <w:pPr>
        <w:pStyle w:val="a0"/>
      </w:pPr>
      <w:r w:rsidRPr="000D290C">
        <w:t>A. C</w:t>
      </w:r>
    </w:p>
    <w:p w14:paraId="25A9F3D8" w14:textId="77777777" w:rsidR="00F970BE" w:rsidRPr="000D290C" w:rsidRDefault="00000000">
      <w:pPr>
        <w:pStyle w:val="a0"/>
      </w:pPr>
      <w:r w:rsidRPr="000D290C">
        <w:t>B. B</w:t>
      </w:r>
    </w:p>
    <w:p w14:paraId="03FC7798" w14:textId="77777777" w:rsidR="00F970BE" w:rsidRPr="000D290C" w:rsidRDefault="00000000">
      <w:pPr>
        <w:pStyle w:val="a0"/>
      </w:pPr>
      <w:r w:rsidRPr="000D290C">
        <w:t>C. A</w:t>
      </w:r>
    </w:p>
    <w:p w14:paraId="0784B8B2" w14:textId="77777777" w:rsidR="00F970BE" w:rsidRPr="000D290C" w:rsidRDefault="00000000">
      <w:pPr>
        <w:pStyle w:val="a0"/>
      </w:pPr>
      <w:r w:rsidRPr="000D290C">
        <w:t>D. D</w:t>
      </w:r>
    </w:p>
    <w:p w14:paraId="09AE3A2B" w14:textId="77777777" w:rsidR="00F970BE" w:rsidRPr="000D290C" w:rsidRDefault="00000000">
      <w:r w:rsidRPr="000D290C">
        <w:t>Answer: A. C</w:t>
      </w:r>
    </w:p>
    <w:p w14:paraId="7BFA2B41" w14:textId="77777777" w:rsidR="00F970BE" w:rsidRPr="000D290C" w:rsidRDefault="00000000">
      <w:pPr>
        <w:pStyle w:val="21"/>
        <w:rPr>
          <w:color w:val="auto"/>
          <w:sz w:val="22"/>
          <w:szCs w:val="22"/>
        </w:rPr>
      </w:pPr>
      <w:r w:rsidRPr="000D290C">
        <w:rPr>
          <w:color w:val="auto"/>
          <w:sz w:val="22"/>
          <w:szCs w:val="22"/>
        </w:rPr>
        <w:t>Question 48</w:t>
      </w:r>
    </w:p>
    <w:p w14:paraId="475A6030" w14:textId="77777777" w:rsidR="00F970BE" w:rsidRPr="000D290C" w:rsidRDefault="00000000">
      <w:r w:rsidRPr="000D290C">
        <w:t>Which of the following was developed to address some of the weaknesses in Kerberos and uses public key cryptography for the distribution of secret keys and provides additional access control support?</w:t>
      </w:r>
    </w:p>
    <w:p w14:paraId="7128E9C6" w14:textId="77777777" w:rsidR="00F970BE" w:rsidRPr="000D290C" w:rsidRDefault="00000000">
      <w:r w:rsidRPr="000D290C">
        <w:t>Choices:</w:t>
      </w:r>
    </w:p>
    <w:p w14:paraId="499D570D" w14:textId="77777777" w:rsidR="00F970BE" w:rsidRPr="000D290C" w:rsidRDefault="00000000">
      <w:pPr>
        <w:pStyle w:val="a0"/>
      </w:pPr>
      <w:r w:rsidRPr="000D290C">
        <w:t>A. SESAME</w:t>
      </w:r>
    </w:p>
    <w:p w14:paraId="34216CF5" w14:textId="77777777" w:rsidR="00F970BE" w:rsidRPr="000D290C" w:rsidRDefault="00000000">
      <w:pPr>
        <w:pStyle w:val="a0"/>
      </w:pPr>
      <w:r w:rsidRPr="000D290C">
        <w:t>B. RADIUS</w:t>
      </w:r>
    </w:p>
    <w:p w14:paraId="015DC7AD" w14:textId="77777777" w:rsidR="00F970BE" w:rsidRPr="000D290C" w:rsidRDefault="00000000">
      <w:pPr>
        <w:pStyle w:val="a0"/>
      </w:pPr>
      <w:r w:rsidRPr="000D290C">
        <w:t>C. KryptoKnight</w:t>
      </w:r>
    </w:p>
    <w:p w14:paraId="05C1F511" w14:textId="77777777" w:rsidR="00F970BE" w:rsidRPr="000D290C" w:rsidRDefault="00000000">
      <w:pPr>
        <w:pStyle w:val="a0"/>
      </w:pPr>
      <w:r w:rsidRPr="000D290C">
        <w:t>D. TACACS+</w:t>
      </w:r>
    </w:p>
    <w:p w14:paraId="7CE35002" w14:textId="77777777" w:rsidR="00F970BE" w:rsidRPr="000D290C" w:rsidRDefault="00000000">
      <w:r w:rsidRPr="000D290C">
        <w:t>Answer: A. SESAME</w:t>
      </w:r>
    </w:p>
    <w:p w14:paraId="37816953" w14:textId="77777777" w:rsidR="00F970BE" w:rsidRPr="000D290C" w:rsidRDefault="00000000">
      <w:pPr>
        <w:pStyle w:val="21"/>
        <w:rPr>
          <w:color w:val="auto"/>
          <w:sz w:val="22"/>
          <w:szCs w:val="22"/>
        </w:rPr>
      </w:pPr>
      <w:r w:rsidRPr="000D290C">
        <w:rPr>
          <w:color w:val="auto"/>
          <w:sz w:val="22"/>
          <w:szCs w:val="22"/>
        </w:rPr>
        <w:t>Question 49</w:t>
      </w:r>
    </w:p>
    <w:p w14:paraId="7AB274D5" w14:textId="77777777" w:rsidR="00F970BE" w:rsidRPr="000D290C" w:rsidRDefault="00000000">
      <w:r w:rsidRPr="000D290C">
        <w:t>Single Sign-on (SSO) is characterized by which of the following advantages?</w:t>
      </w:r>
    </w:p>
    <w:p w14:paraId="2B390DDC" w14:textId="77777777" w:rsidR="00F970BE" w:rsidRPr="000D290C" w:rsidRDefault="00000000">
      <w:r w:rsidRPr="000D290C">
        <w:t>Choices:</w:t>
      </w:r>
    </w:p>
    <w:p w14:paraId="46D57BC6" w14:textId="77777777" w:rsidR="00F970BE" w:rsidRPr="000D290C" w:rsidRDefault="00000000">
      <w:pPr>
        <w:pStyle w:val="a0"/>
      </w:pPr>
      <w:r w:rsidRPr="000D290C">
        <w:t>A. Convenience</w:t>
      </w:r>
    </w:p>
    <w:p w14:paraId="06FA4661" w14:textId="77777777" w:rsidR="00F970BE" w:rsidRPr="000D290C" w:rsidRDefault="00000000">
      <w:pPr>
        <w:pStyle w:val="a0"/>
      </w:pPr>
      <w:r w:rsidRPr="000D290C">
        <w:t>B. Convenience and centralized administration</w:t>
      </w:r>
    </w:p>
    <w:p w14:paraId="4A6ABCD9" w14:textId="77777777" w:rsidR="00F970BE" w:rsidRPr="000D290C" w:rsidRDefault="00000000">
      <w:pPr>
        <w:pStyle w:val="a0"/>
      </w:pPr>
      <w:r w:rsidRPr="000D290C">
        <w:t>C. Convenience and centralized data administration</w:t>
      </w:r>
    </w:p>
    <w:p w14:paraId="7BDBA0DA" w14:textId="77777777" w:rsidR="00F970BE" w:rsidRPr="000D290C" w:rsidRDefault="00000000">
      <w:pPr>
        <w:pStyle w:val="a0"/>
      </w:pPr>
      <w:r w:rsidRPr="000D290C">
        <w:t>D. Convenience and centralized network administration</w:t>
      </w:r>
    </w:p>
    <w:p w14:paraId="33B6CB19" w14:textId="77777777" w:rsidR="00F970BE" w:rsidRPr="000D290C" w:rsidRDefault="00000000">
      <w:r w:rsidRPr="000D290C">
        <w:t>Answer: B. Convenience and centralized administration</w:t>
      </w:r>
    </w:p>
    <w:p w14:paraId="069A5A53" w14:textId="77777777" w:rsidR="00F970BE" w:rsidRPr="000D290C" w:rsidRDefault="00000000">
      <w:pPr>
        <w:pStyle w:val="21"/>
        <w:rPr>
          <w:color w:val="auto"/>
          <w:sz w:val="22"/>
          <w:szCs w:val="22"/>
        </w:rPr>
      </w:pPr>
      <w:r w:rsidRPr="000D290C">
        <w:rPr>
          <w:color w:val="auto"/>
          <w:sz w:val="22"/>
          <w:szCs w:val="22"/>
        </w:rPr>
        <w:t>Question 50</w:t>
      </w:r>
    </w:p>
    <w:p w14:paraId="6A87C644" w14:textId="77777777" w:rsidR="00F970BE" w:rsidRPr="000D290C" w:rsidRDefault="00000000">
      <w:r w:rsidRPr="000D290C">
        <w:t>The "vulnerability of a facility" to damage or attack may be assessed by all of the following except:</w:t>
      </w:r>
    </w:p>
    <w:p w14:paraId="75CE0DAB" w14:textId="77777777" w:rsidR="00F970BE" w:rsidRPr="000D290C" w:rsidRDefault="00000000">
      <w:r w:rsidRPr="000D290C">
        <w:t>Choices:</w:t>
      </w:r>
    </w:p>
    <w:p w14:paraId="7CEF59B2" w14:textId="77777777" w:rsidR="00F970BE" w:rsidRPr="000D290C" w:rsidRDefault="00000000">
      <w:pPr>
        <w:pStyle w:val="a0"/>
      </w:pPr>
      <w:r w:rsidRPr="000D290C">
        <w:t>A. Inspection</w:t>
      </w:r>
    </w:p>
    <w:p w14:paraId="0550F62E" w14:textId="77777777" w:rsidR="00F970BE" w:rsidRPr="000D290C" w:rsidRDefault="00000000">
      <w:pPr>
        <w:pStyle w:val="a0"/>
      </w:pPr>
      <w:r w:rsidRPr="000D290C">
        <w:t>B. History of losses</w:t>
      </w:r>
    </w:p>
    <w:p w14:paraId="0E010793" w14:textId="77777777" w:rsidR="00F970BE" w:rsidRPr="000D290C" w:rsidRDefault="00000000">
      <w:pPr>
        <w:pStyle w:val="a0"/>
      </w:pPr>
      <w:r w:rsidRPr="000D290C">
        <w:t>C. Security controls</w:t>
      </w:r>
    </w:p>
    <w:p w14:paraId="588C431B" w14:textId="77777777" w:rsidR="00F970BE" w:rsidRPr="000D290C" w:rsidRDefault="00000000">
      <w:pPr>
        <w:pStyle w:val="a0"/>
      </w:pPr>
      <w:r w:rsidRPr="000D290C">
        <w:t>D. security budget</w:t>
      </w:r>
    </w:p>
    <w:p w14:paraId="17F73F33" w14:textId="77777777" w:rsidR="00F970BE" w:rsidRPr="000D290C" w:rsidRDefault="00000000">
      <w:r w:rsidRPr="000D290C">
        <w:lastRenderedPageBreak/>
        <w:t>Answer: D. security budget</w:t>
      </w:r>
    </w:p>
    <w:p w14:paraId="03403995" w14:textId="77777777" w:rsidR="00F970BE" w:rsidRPr="000D290C" w:rsidRDefault="00000000">
      <w:pPr>
        <w:pStyle w:val="21"/>
        <w:rPr>
          <w:color w:val="auto"/>
          <w:sz w:val="22"/>
          <w:szCs w:val="22"/>
        </w:rPr>
      </w:pPr>
      <w:r w:rsidRPr="000D290C">
        <w:rPr>
          <w:color w:val="auto"/>
          <w:sz w:val="22"/>
          <w:szCs w:val="22"/>
        </w:rPr>
        <w:t>Question 51</w:t>
      </w:r>
    </w:p>
    <w:p w14:paraId="51EDC97E" w14:textId="77777777" w:rsidR="00F970BE" w:rsidRPr="000D290C" w:rsidRDefault="00000000">
      <w:r w:rsidRPr="000D290C">
        <w:t>What is the primary role of smartcards in a PKI?</w:t>
      </w:r>
    </w:p>
    <w:p w14:paraId="2A57C1BE" w14:textId="77777777" w:rsidR="00F970BE" w:rsidRPr="000D290C" w:rsidRDefault="00000000">
      <w:r w:rsidRPr="000D290C">
        <w:t>Choices:</w:t>
      </w:r>
    </w:p>
    <w:p w14:paraId="03B04DC6" w14:textId="77777777" w:rsidR="00F970BE" w:rsidRPr="000D290C" w:rsidRDefault="00000000">
      <w:pPr>
        <w:pStyle w:val="a0"/>
      </w:pPr>
      <w:r w:rsidRPr="000D290C">
        <w:t>A. Transparent renewal of user keys</w:t>
      </w:r>
    </w:p>
    <w:p w14:paraId="1DA45DCD" w14:textId="77777777" w:rsidR="00F970BE" w:rsidRPr="000D290C" w:rsidRDefault="00000000">
      <w:pPr>
        <w:pStyle w:val="a0"/>
      </w:pPr>
      <w:r w:rsidRPr="000D290C">
        <w:t>B. Easy distribution of the certificates between the users</w:t>
      </w:r>
    </w:p>
    <w:p w14:paraId="45AF5624" w14:textId="77777777" w:rsidR="00F970BE" w:rsidRPr="000D290C" w:rsidRDefault="00000000">
      <w:pPr>
        <w:pStyle w:val="a0"/>
      </w:pPr>
      <w:r w:rsidRPr="000D290C">
        <w:t>C. Fast hardware encryption of the raw data</w:t>
      </w:r>
    </w:p>
    <w:p w14:paraId="728886A8" w14:textId="77777777" w:rsidR="00F970BE" w:rsidRPr="000D290C" w:rsidRDefault="00000000">
      <w:pPr>
        <w:pStyle w:val="a0"/>
      </w:pPr>
      <w:r w:rsidRPr="000D290C">
        <w:t>D. Tamper resistant, mobile storage and application of private keys of the users</w:t>
      </w:r>
    </w:p>
    <w:p w14:paraId="7AA2C43A" w14:textId="77777777" w:rsidR="00F970BE" w:rsidRPr="000D290C" w:rsidRDefault="00000000">
      <w:r w:rsidRPr="000D290C">
        <w:t>Answer: D. Tamper resistant, mobile storage and application of private keys of the users</w:t>
      </w:r>
    </w:p>
    <w:p w14:paraId="514EE62C" w14:textId="77777777" w:rsidR="00F970BE" w:rsidRPr="000D290C" w:rsidRDefault="00000000">
      <w:pPr>
        <w:pStyle w:val="21"/>
        <w:rPr>
          <w:color w:val="auto"/>
          <w:sz w:val="22"/>
          <w:szCs w:val="22"/>
        </w:rPr>
      </w:pPr>
      <w:r w:rsidRPr="000D290C">
        <w:rPr>
          <w:color w:val="auto"/>
          <w:sz w:val="22"/>
          <w:szCs w:val="22"/>
        </w:rPr>
        <w:t>Question 53</w:t>
      </w:r>
    </w:p>
    <w:p w14:paraId="5AE0FEA0" w14:textId="77777777" w:rsidR="00F970BE" w:rsidRPr="000D290C" w:rsidRDefault="00000000">
      <w:r w:rsidRPr="000D290C">
        <w:t>Which of the following is not a physical control for physical security?</w:t>
      </w:r>
    </w:p>
    <w:p w14:paraId="04951566" w14:textId="77777777" w:rsidR="00F970BE" w:rsidRPr="000D290C" w:rsidRDefault="00000000">
      <w:r w:rsidRPr="000D290C">
        <w:t>Choices:</w:t>
      </w:r>
    </w:p>
    <w:p w14:paraId="6662924A" w14:textId="77777777" w:rsidR="00F970BE" w:rsidRPr="000D290C" w:rsidRDefault="00000000">
      <w:pPr>
        <w:pStyle w:val="a0"/>
      </w:pPr>
      <w:r w:rsidRPr="000D290C">
        <w:t>A. lighting</w:t>
      </w:r>
    </w:p>
    <w:p w14:paraId="6E930F79" w14:textId="77777777" w:rsidR="00F970BE" w:rsidRPr="000D290C" w:rsidRDefault="00000000">
      <w:pPr>
        <w:pStyle w:val="a0"/>
      </w:pPr>
      <w:r w:rsidRPr="000D290C">
        <w:t>B. fences</w:t>
      </w:r>
    </w:p>
    <w:p w14:paraId="1AC5990F" w14:textId="77777777" w:rsidR="00F970BE" w:rsidRPr="000D290C" w:rsidRDefault="00000000">
      <w:pPr>
        <w:pStyle w:val="a0"/>
      </w:pPr>
      <w:r w:rsidRPr="000D290C">
        <w:t>C. training</w:t>
      </w:r>
    </w:p>
    <w:p w14:paraId="298D90EB" w14:textId="77777777" w:rsidR="00F970BE" w:rsidRPr="000D290C" w:rsidRDefault="00000000">
      <w:pPr>
        <w:pStyle w:val="a0"/>
      </w:pPr>
      <w:r w:rsidRPr="000D290C">
        <w:t>D. facility construction materials</w:t>
      </w:r>
    </w:p>
    <w:p w14:paraId="36FD5140" w14:textId="77777777" w:rsidR="00F970BE" w:rsidRPr="000D290C" w:rsidRDefault="00000000">
      <w:r w:rsidRPr="000D290C">
        <w:t>Answer: C. training</w:t>
      </w:r>
    </w:p>
    <w:p w14:paraId="2F22E1D6" w14:textId="77777777" w:rsidR="00F970BE" w:rsidRPr="000D290C" w:rsidRDefault="00000000">
      <w:pPr>
        <w:pStyle w:val="21"/>
        <w:rPr>
          <w:color w:val="auto"/>
          <w:sz w:val="22"/>
          <w:szCs w:val="22"/>
        </w:rPr>
      </w:pPr>
      <w:r w:rsidRPr="000D290C">
        <w:rPr>
          <w:color w:val="auto"/>
          <w:sz w:val="22"/>
          <w:szCs w:val="22"/>
        </w:rPr>
        <w:t>Question 54</w:t>
      </w:r>
    </w:p>
    <w:p w14:paraId="683EA38F" w14:textId="77777777" w:rsidR="00F970BE" w:rsidRPr="000D290C" w:rsidRDefault="00000000">
      <w:r w:rsidRPr="000D290C">
        <w:t>Crime Prevention Through Environmental Design (CPTED) is a discipline that:</w:t>
      </w:r>
    </w:p>
    <w:p w14:paraId="46159677" w14:textId="77777777" w:rsidR="00F970BE" w:rsidRPr="000D290C" w:rsidRDefault="00000000">
      <w:r w:rsidRPr="000D290C">
        <w:t>Choices:</w:t>
      </w:r>
    </w:p>
    <w:p w14:paraId="453A3430" w14:textId="77777777" w:rsidR="00F970BE" w:rsidRPr="000D290C" w:rsidRDefault="00000000">
      <w:pPr>
        <w:pStyle w:val="a0"/>
      </w:pPr>
      <w:r w:rsidRPr="000D290C">
        <w:t>A. Outlines how the proper design of a physical environment can reduce crime by directly affecting human behavior.</w:t>
      </w:r>
    </w:p>
    <w:p w14:paraId="64F0F0EC" w14:textId="77777777" w:rsidR="00F970BE" w:rsidRPr="000D290C" w:rsidRDefault="00000000">
      <w:pPr>
        <w:pStyle w:val="a0"/>
      </w:pPr>
      <w:r w:rsidRPr="000D290C">
        <w:t>B. Outlines how the proper design of the logical environment can reduce crime by directly affecting human behavior.</w:t>
      </w:r>
    </w:p>
    <w:p w14:paraId="0A5785A0" w14:textId="77777777" w:rsidR="00F970BE" w:rsidRPr="000D290C" w:rsidRDefault="00000000">
      <w:pPr>
        <w:pStyle w:val="a0"/>
      </w:pPr>
      <w:r w:rsidRPr="000D290C">
        <w:t>C. Outlines how the proper design of the detective control environment can reduce crime by directly affecting human behavior.</w:t>
      </w:r>
    </w:p>
    <w:p w14:paraId="5AADF037" w14:textId="77777777" w:rsidR="00F970BE" w:rsidRPr="000D290C" w:rsidRDefault="00000000">
      <w:pPr>
        <w:pStyle w:val="a0"/>
      </w:pPr>
      <w:r w:rsidRPr="000D290C">
        <w:t>D. Outlines how the proper design of the administrative control environment can reduce crime by directly affecting human behavior.</w:t>
      </w:r>
    </w:p>
    <w:p w14:paraId="5DE54472" w14:textId="77777777" w:rsidR="00F970BE" w:rsidRPr="000D290C" w:rsidRDefault="00000000">
      <w:r w:rsidRPr="000D290C">
        <w:t>Answer: A. Outlines how the proper design of a physical environment can reduce crime by directly affecting human behavior.</w:t>
      </w:r>
    </w:p>
    <w:p w14:paraId="3F7FBAC8" w14:textId="77777777" w:rsidR="00F970BE" w:rsidRPr="000D290C" w:rsidRDefault="00000000">
      <w:pPr>
        <w:pStyle w:val="21"/>
        <w:rPr>
          <w:color w:val="auto"/>
          <w:sz w:val="22"/>
          <w:szCs w:val="22"/>
        </w:rPr>
      </w:pPr>
      <w:r w:rsidRPr="000D290C">
        <w:rPr>
          <w:color w:val="auto"/>
          <w:sz w:val="22"/>
          <w:szCs w:val="22"/>
        </w:rPr>
        <w:t>Question 55</w:t>
      </w:r>
    </w:p>
    <w:p w14:paraId="222D5DAE" w14:textId="77777777" w:rsidR="00F970BE" w:rsidRPr="000D290C" w:rsidRDefault="00000000">
      <w:r w:rsidRPr="000D290C">
        <w:t>The following is NOT a security characteristic we need to consider while choosing a biometric identification systems:</w:t>
      </w:r>
    </w:p>
    <w:p w14:paraId="416F9994" w14:textId="77777777" w:rsidR="00F970BE" w:rsidRPr="000D290C" w:rsidRDefault="00000000">
      <w:r w:rsidRPr="000D290C">
        <w:t>Choices:</w:t>
      </w:r>
    </w:p>
    <w:p w14:paraId="71639389" w14:textId="77777777" w:rsidR="00F970BE" w:rsidRPr="000D290C" w:rsidRDefault="00000000">
      <w:pPr>
        <w:pStyle w:val="a0"/>
      </w:pPr>
      <w:r w:rsidRPr="000D290C">
        <w:t>A. data acquisition process</w:t>
      </w:r>
    </w:p>
    <w:p w14:paraId="141FE7A2" w14:textId="77777777" w:rsidR="00F970BE" w:rsidRPr="000D290C" w:rsidRDefault="00000000">
      <w:pPr>
        <w:pStyle w:val="a0"/>
      </w:pPr>
      <w:r w:rsidRPr="000D290C">
        <w:t>B. cost</w:t>
      </w:r>
    </w:p>
    <w:p w14:paraId="2705E4E1" w14:textId="77777777" w:rsidR="00F970BE" w:rsidRPr="000D290C" w:rsidRDefault="00000000">
      <w:pPr>
        <w:pStyle w:val="a0"/>
      </w:pPr>
      <w:r w:rsidRPr="000D290C">
        <w:t>C. enrollment process</w:t>
      </w:r>
    </w:p>
    <w:p w14:paraId="282A59F7" w14:textId="77777777" w:rsidR="00F970BE" w:rsidRPr="000D290C" w:rsidRDefault="00000000">
      <w:pPr>
        <w:pStyle w:val="a0"/>
      </w:pPr>
      <w:r w:rsidRPr="000D290C">
        <w:lastRenderedPageBreak/>
        <w:t>D. speed and user interface</w:t>
      </w:r>
    </w:p>
    <w:p w14:paraId="7BCA247B" w14:textId="77777777" w:rsidR="00F970BE" w:rsidRPr="000D290C" w:rsidRDefault="00000000">
      <w:r w:rsidRPr="000D290C">
        <w:t>Answer: B. cost</w:t>
      </w:r>
    </w:p>
    <w:p w14:paraId="14E67507" w14:textId="77777777" w:rsidR="00F970BE" w:rsidRPr="000D290C" w:rsidRDefault="00000000">
      <w:pPr>
        <w:pStyle w:val="21"/>
        <w:rPr>
          <w:color w:val="auto"/>
          <w:sz w:val="22"/>
          <w:szCs w:val="22"/>
        </w:rPr>
      </w:pPr>
      <w:r w:rsidRPr="000D290C">
        <w:rPr>
          <w:color w:val="auto"/>
          <w:sz w:val="22"/>
          <w:szCs w:val="22"/>
        </w:rPr>
        <w:t>Question 56</w:t>
      </w:r>
    </w:p>
    <w:p w14:paraId="68244836" w14:textId="77777777" w:rsidR="00F970BE" w:rsidRPr="000D290C" w:rsidRDefault="00000000">
      <w:r w:rsidRPr="000D290C">
        <w:t>In biometric identification systems, at the beginning, it was soon apparent that truly positive identification could only be based on :</w:t>
      </w:r>
    </w:p>
    <w:p w14:paraId="52F32212" w14:textId="77777777" w:rsidR="00F970BE" w:rsidRPr="000D290C" w:rsidRDefault="00000000">
      <w:r w:rsidRPr="000D290C">
        <w:t>Choices:</w:t>
      </w:r>
    </w:p>
    <w:p w14:paraId="546F004D" w14:textId="77777777" w:rsidR="00F970BE" w:rsidRPr="000D290C" w:rsidRDefault="00000000">
      <w:pPr>
        <w:pStyle w:val="a0"/>
      </w:pPr>
      <w:r w:rsidRPr="000D290C">
        <w:t>A. sex of a person</w:t>
      </w:r>
    </w:p>
    <w:p w14:paraId="416B7C2A" w14:textId="77777777" w:rsidR="00F970BE" w:rsidRPr="000D290C" w:rsidRDefault="00000000">
      <w:pPr>
        <w:pStyle w:val="a0"/>
      </w:pPr>
      <w:r w:rsidRPr="000D290C">
        <w:t>B. physical attributes of a person</w:t>
      </w:r>
    </w:p>
    <w:p w14:paraId="53872A34" w14:textId="77777777" w:rsidR="00F970BE" w:rsidRPr="000D290C" w:rsidRDefault="00000000">
      <w:pPr>
        <w:pStyle w:val="a0"/>
      </w:pPr>
      <w:r w:rsidRPr="000D290C">
        <w:t>C. age of a person</w:t>
      </w:r>
    </w:p>
    <w:p w14:paraId="036AE9A8" w14:textId="77777777" w:rsidR="00F970BE" w:rsidRPr="000D290C" w:rsidRDefault="00000000">
      <w:pPr>
        <w:pStyle w:val="a0"/>
      </w:pPr>
      <w:r w:rsidRPr="000D290C">
        <w:t>D. voice of a person</w:t>
      </w:r>
    </w:p>
    <w:p w14:paraId="37928090" w14:textId="77777777" w:rsidR="00F970BE" w:rsidRPr="000D290C" w:rsidRDefault="00000000">
      <w:r w:rsidRPr="000D290C">
        <w:t>Answer: B. physical attributes of a person</w:t>
      </w:r>
    </w:p>
    <w:p w14:paraId="0A5AE670" w14:textId="77777777" w:rsidR="00F970BE" w:rsidRPr="000D290C" w:rsidRDefault="00000000">
      <w:pPr>
        <w:pStyle w:val="21"/>
        <w:rPr>
          <w:color w:val="auto"/>
          <w:sz w:val="22"/>
          <w:szCs w:val="22"/>
        </w:rPr>
      </w:pPr>
      <w:r w:rsidRPr="000D290C">
        <w:rPr>
          <w:color w:val="auto"/>
          <w:sz w:val="22"/>
          <w:szCs w:val="22"/>
        </w:rPr>
        <w:t>Question 57</w:t>
      </w:r>
    </w:p>
    <w:p w14:paraId="5C470D29" w14:textId="77777777" w:rsidR="00F970BE" w:rsidRPr="000D290C" w:rsidRDefault="00000000">
      <w:r w:rsidRPr="000D290C">
        <w:t>In biometric identification systems, at the beginning, it was soon apparent that truly positive identification could only be based on physical attributes of a person. This raised the necessity of answering 2 questions :</w:t>
      </w:r>
    </w:p>
    <w:p w14:paraId="2CD0B9C2" w14:textId="77777777" w:rsidR="00F970BE" w:rsidRPr="000D290C" w:rsidRDefault="00000000">
      <w:r w:rsidRPr="000D290C">
        <w:t>Choices:</w:t>
      </w:r>
    </w:p>
    <w:p w14:paraId="5E73157A" w14:textId="77777777" w:rsidR="00F970BE" w:rsidRPr="000D290C" w:rsidRDefault="00000000">
      <w:pPr>
        <w:pStyle w:val="a0"/>
      </w:pPr>
      <w:r w:rsidRPr="000D290C">
        <w:t>A. what was the sex of a person and his age</w:t>
      </w:r>
    </w:p>
    <w:p w14:paraId="000BC689" w14:textId="77777777" w:rsidR="00F970BE" w:rsidRPr="000D290C" w:rsidRDefault="00000000">
      <w:pPr>
        <w:pStyle w:val="a0"/>
      </w:pPr>
      <w:r w:rsidRPr="000D290C">
        <w:t>B. what part of body to be used and how to accomplish identification that is viable</w:t>
      </w:r>
    </w:p>
    <w:p w14:paraId="5ECC27BF" w14:textId="77777777" w:rsidR="00F970BE" w:rsidRPr="000D290C" w:rsidRDefault="00000000">
      <w:pPr>
        <w:pStyle w:val="a0"/>
      </w:pPr>
      <w:r w:rsidRPr="000D290C">
        <w:t>C. what was the age of a person and his income level</w:t>
      </w:r>
    </w:p>
    <w:p w14:paraId="591DAA25" w14:textId="77777777" w:rsidR="00F970BE" w:rsidRPr="000D290C" w:rsidRDefault="00000000">
      <w:pPr>
        <w:pStyle w:val="a0"/>
      </w:pPr>
      <w:r w:rsidRPr="000D290C">
        <w:t>D. what was the tone of the voice of a person and his habits</w:t>
      </w:r>
    </w:p>
    <w:p w14:paraId="62153A29" w14:textId="77777777" w:rsidR="00F970BE" w:rsidRPr="000D290C" w:rsidRDefault="00000000">
      <w:r w:rsidRPr="000D290C">
        <w:t>Answer: B. what part of body to be used and how to accomplish identification that is viable</w:t>
      </w:r>
    </w:p>
    <w:p w14:paraId="6365263C" w14:textId="77777777" w:rsidR="00F970BE" w:rsidRPr="000D290C" w:rsidRDefault="00000000">
      <w:pPr>
        <w:pStyle w:val="21"/>
        <w:rPr>
          <w:color w:val="auto"/>
          <w:sz w:val="22"/>
          <w:szCs w:val="22"/>
        </w:rPr>
      </w:pPr>
      <w:r w:rsidRPr="000D290C">
        <w:rPr>
          <w:color w:val="auto"/>
          <w:sz w:val="22"/>
          <w:szCs w:val="22"/>
        </w:rPr>
        <w:t>Question 58</w:t>
      </w:r>
    </w:p>
    <w:p w14:paraId="3A78C8DA" w14:textId="77777777" w:rsidR="00F970BE" w:rsidRPr="000D290C" w:rsidRDefault="00000000">
      <w:r w:rsidRPr="000D290C">
        <w:t>In biometric identification systems, the parts of the body conveniently available for identification are:</w:t>
      </w:r>
    </w:p>
    <w:p w14:paraId="46BE331A" w14:textId="77777777" w:rsidR="00F970BE" w:rsidRPr="000D290C" w:rsidRDefault="00000000">
      <w:r w:rsidRPr="000D290C">
        <w:t>Choices:</w:t>
      </w:r>
    </w:p>
    <w:p w14:paraId="09BB5978" w14:textId="77777777" w:rsidR="00F970BE" w:rsidRPr="000D290C" w:rsidRDefault="00000000">
      <w:pPr>
        <w:pStyle w:val="a0"/>
      </w:pPr>
      <w:r w:rsidRPr="000D290C">
        <w:t>A. neck and mouth</w:t>
      </w:r>
    </w:p>
    <w:p w14:paraId="73640F15" w14:textId="77777777" w:rsidR="00F970BE" w:rsidRPr="000D290C" w:rsidRDefault="00000000">
      <w:pPr>
        <w:pStyle w:val="a0"/>
      </w:pPr>
      <w:r w:rsidRPr="000D290C">
        <w:t>B. hands, face, and eyes</w:t>
      </w:r>
    </w:p>
    <w:p w14:paraId="60A38533" w14:textId="77777777" w:rsidR="00F970BE" w:rsidRPr="000D290C" w:rsidRDefault="00000000">
      <w:pPr>
        <w:pStyle w:val="a0"/>
      </w:pPr>
      <w:r w:rsidRPr="000D290C">
        <w:t>C. feet and hair</w:t>
      </w:r>
    </w:p>
    <w:p w14:paraId="7C39D701" w14:textId="77777777" w:rsidR="00F970BE" w:rsidRPr="000D290C" w:rsidRDefault="00000000">
      <w:pPr>
        <w:pStyle w:val="a0"/>
      </w:pPr>
      <w:r w:rsidRPr="000D290C">
        <w:t>D. voice and neck</w:t>
      </w:r>
    </w:p>
    <w:p w14:paraId="51FA4DA1" w14:textId="77777777" w:rsidR="00F970BE" w:rsidRPr="000D290C" w:rsidRDefault="00000000">
      <w:r w:rsidRPr="000D290C">
        <w:t>Answer: B. hands, face, and eyes</w:t>
      </w:r>
    </w:p>
    <w:p w14:paraId="0A80F488" w14:textId="77777777" w:rsidR="00F970BE" w:rsidRPr="000D290C" w:rsidRDefault="00000000">
      <w:pPr>
        <w:pStyle w:val="21"/>
        <w:rPr>
          <w:color w:val="auto"/>
          <w:sz w:val="22"/>
          <w:szCs w:val="22"/>
        </w:rPr>
      </w:pPr>
      <w:r w:rsidRPr="000D290C">
        <w:rPr>
          <w:color w:val="auto"/>
          <w:sz w:val="22"/>
          <w:szCs w:val="22"/>
        </w:rPr>
        <w:t>Question 59</w:t>
      </w:r>
    </w:p>
    <w:p w14:paraId="1031AD1F" w14:textId="77777777" w:rsidR="00F970BE" w:rsidRPr="000D290C" w:rsidRDefault="00000000">
      <w:r w:rsidRPr="000D290C">
        <w:t>Controlling access to information systems and associated networks is necessary for the preservation of their:</w:t>
      </w:r>
    </w:p>
    <w:p w14:paraId="5CCB3C13" w14:textId="77777777" w:rsidR="00F970BE" w:rsidRPr="000D290C" w:rsidRDefault="00000000">
      <w:r w:rsidRPr="000D290C">
        <w:t>Choices:</w:t>
      </w:r>
    </w:p>
    <w:p w14:paraId="7BCC9F7B" w14:textId="77777777" w:rsidR="00F970BE" w:rsidRPr="000D290C" w:rsidRDefault="00000000">
      <w:pPr>
        <w:pStyle w:val="a0"/>
      </w:pPr>
      <w:r w:rsidRPr="000D290C">
        <w:t>A. Authenticity, confidentiality and availability</w:t>
      </w:r>
    </w:p>
    <w:p w14:paraId="740F382D" w14:textId="77777777" w:rsidR="00F970BE" w:rsidRPr="000D290C" w:rsidRDefault="00000000">
      <w:pPr>
        <w:pStyle w:val="a0"/>
      </w:pPr>
      <w:r w:rsidRPr="000D290C">
        <w:t>B. Confidentiality, integrity, and availability.</w:t>
      </w:r>
    </w:p>
    <w:p w14:paraId="06EB185A" w14:textId="77777777" w:rsidR="00F970BE" w:rsidRPr="000D290C" w:rsidRDefault="00000000">
      <w:pPr>
        <w:pStyle w:val="a0"/>
      </w:pPr>
      <w:r w:rsidRPr="000D290C">
        <w:t>C. integrity and availability.</w:t>
      </w:r>
    </w:p>
    <w:p w14:paraId="0411EDDF" w14:textId="77777777" w:rsidR="00F970BE" w:rsidRPr="000D290C" w:rsidRDefault="00000000">
      <w:pPr>
        <w:pStyle w:val="a0"/>
      </w:pPr>
      <w:r w:rsidRPr="000D290C">
        <w:t>D. authenticity,confidentiality, integrity and availability.</w:t>
      </w:r>
    </w:p>
    <w:p w14:paraId="3EDF27D4" w14:textId="77777777" w:rsidR="00F970BE" w:rsidRPr="000D290C" w:rsidRDefault="00000000">
      <w:r w:rsidRPr="000D290C">
        <w:t>Answer: B. Confidentiality, integrity, and availability.</w:t>
      </w:r>
    </w:p>
    <w:p w14:paraId="1207C31D" w14:textId="77777777" w:rsidR="00F970BE" w:rsidRPr="000D290C" w:rsidRDefault="00000000">
      <w:pPr>
        <w:pStyle w:val="21"/>
        <w:rPr>
          <w:color w:val="auto"/>
          <w:sz w:val="22"/>
          <w:szCs w:val="22"/>
        </w:rPr>
      </w:pPr>
      <w:r w:rsidRPr="000D290C">
        <w:rPr>
          <w:color w:val="auto"/>
          <w:sz w:val="22"/>
          <w:szCs w:val="22"/>
        </w:rPr>
        <w:lastRenderedPageBreak/>
        <w:t>Question 60</w:t>
      </w:r>
    </w:p>
    <w:p w14:paraId="4ED4F3DF" w14:textId="77777777" w:rsidR="00F970BE" w:rsidRPr="000D290C" w:rsidRDefault="00000000">
      <w:r w:rsidRPr="000D290C">
        <w:t>Controls like guards and general steps to maintain building security, securing of server rooms or laptops, the protection of cables, and usage of magnetic switches on doors and windows are some of the examples of:</w:t>
      </w:r>
    </w:p>
    <w:p w14:paraId="5A9C7EA9" w14:textId="77777777" w:rsidR="00F970BE" w:rsidRPr="000D290C" w:rsidRDefault="00000000">
      <w:r w:rsidRPr="000D290C">
        <w:t>Choices:</w:t>
      </w:r>
    </w:p>
    <w:p w14:paraId="40B412A1" w14:textId="77777777" w:rsidR="00F970BE" w:rsidRPr="000D290C" w:rsidRDefault="00000000">
      <w:pPr>
        <w:pStyle w:val="a0"/>
      </w:pPr>
      <w:r w:rsidRPr="000D290C">
        <w:t>A. Administrative controls</w:t>
      </w:r>
    </w:p>
    <w:p w14:paraId="573B8048" w14:textId="77777777" w:rsidR="00F970BE" w:rsidRPr="000D290C" w:rsidRDefault="00000000">
      <w:pPr>
        <w:pStyle w:val="a0"/>
      </w:pPr>
      <w:r w:rsidRPr="000D290C">
        <w:t>B. Logical controls</w:t>
      </w:r>
    </w:p>
    <w:p w14:paraId="20B5232C" w14:textId="77777777" w:rsidR="00F970BE" w:rsidRPr="000D290C" w:rsidRDefault="00000000">
      <w:pPr>
        <w:pStyle w:val="a0"/>
      </w:pPr>
      <w:r w:rsidRPr="000D290C">
        <w:t>C. Technical controls</w:t>
      </w:r>
    </w:p>
    <w:p w14:paraId="601320BB" w14:textId="77777777" w:rsidR="00F970BE" w:rsidRPr="000D290C" w:rsidRDefault="00000000">
      <w:pPr>
        <w:pStyle w:val="a0"/>
      </w:pPr>
      <w:r w:rsidRPr="000D290C">
        <w:t>D. Physical controls</w:t>
      </w:r>
    </w:p>
    <w:p w14:paraId="58DB864A" w14:textId="77777777" w:rsidR="00F970BE" w:rsidRPr="000D290C" w:rsidRDefault="00000000">
      <w:r w:rsidRPr="000D290C">
        <w:t>Answer: D. Physical controls</w:t>
      </w:r>
    </w:p>
    <w:p w14:paraId="78BBB559" w14:textId="77777777" w:rsidR="00F970BE" w:rsidRPr="000D290C" w:rsidRDefault="00000000">
      <w:pPr>
        <w:pStyle w:val="21"/>
        <w:rPr>
          <w:color w:val="auto"/>
          <w:sz w:val="22"/>
          <w:szCs w:val="22"/>
        </w:rPr>
      </w:pPr>
      <w:r w:rsidRPr="000D290C">
        <w:rPr>
          <w:color w:val="auto"/>
          <w:sz w:val="22"/>
          <w:szCs w:val="22"/>
        </w:rPr>
        <w:t>Question 63</w:t>
      </w:r>
    </w:p>
    <w:p w14:paraId="542909D2" w14:textId="77777777" w:rsidR="00F970BE" w:rsidRPr="000D290C" w:rsidRDefault="00000000">
      <w:r w:rsidRPr="000D290C">
        <w:t>The type of discretionary access control (DAC) that is based on an individual's identity is also called:</w:t>
      </w:r>
    </w:p>
    <w:p w14:paraId="456AAC1C" w14:textId="77777777" w:rsidR="00F970BE" w:rsidRPr="000D290C" w:rsidRDefault="00000000">
      <w:r w:rsidRPr="000D290C">
        <w:t>Choices:</w:t>
      </w:r>
    </w:p>
    <w:p w14:paraId="28597A73" w14:textId="77777777" w:rsidR="00F970BE" w:rsidRPr="000D290C" w:rsidRDefault="00000000">
      <w:pPr>
        <w:pStyle w:val="a0"/>
      </w:pPr>
      <w:r w:rsidRPr="000D290C">
        <w:t>A. Identity-based Access control</w:t>
      </w:r>
    </w:p>
    <w:p w14:paraId="0BBB642C" w14:textId="77777777" w:rsidR="00F970BE" w:rsidRPr="000D290C" w:rsidRDefault="00000000">
      <w:pPr>
        <w:pStyle w:val="a0"/>
      </w:pPr>
      <w:r w:rsidRPr="000D290C">
        <w:t>B. Rule-based Access control</w:t>
      </w:r>
    </w:p>
    <w:p w14:paraId="2EFEB005" w14:textId="77777777" w:rsidR="00F970BE" w:rsidRPr="000D290C" w:rsidRDefault="00000000">
      <w:pPr>
        <w:pStyle w:val="a0"/>
      </w:pPr>
      <w:r w:rsidRPr="000D290C">
        <w:t>C. Non-Discretionary Access Control</w:t>
      </w:r>
    </w:p>
    <w:p w14:paraId="7BB386F4" w14:textId="77777777" w:rsidR="00F970BE" w:rsidRPr="000D290C" w:rsidRDefault="00000000">
      <w:pPr>
        <w:pStyle w:val="a0"/>
      </w:pPr>
      <w:r w:rsidRPr="000D290C">
        <w:t>D. Lattice-based Access control</w:t>
      </w:r>
    </w:p>
    <w:p w14:paraId="314D485C" w14:textId="77777777" w:rsidR="00F970BE" w:rsidRPr="000D290C" w:rsidRDefault="00000000">
      <w:r w:rsidRPr="000D290C">
        <w:t>Answer: A. Identity-based Access control</w:t>
      </w:r>
    </w:p>
    <w:p w14:paraId="7CDDC5DD" w14:textId="77777777" w:rsidR="00F970BE" w:rsidRPr="000D290C" w:rsidRDefault="00000000">
      <w:pPr>
        <w:pStyle w:val="21"/>
        <w:rPr>
          <w:color w:val="auto"/>
          <w:sz w:val="22"/>
          <w:szCs w:val="22"/>
        </w:rPr>
      </w:pPr>
      <w:r w:rsidRPr="000D290C">
        <w:rPr>
          <w:color w:val="auto"/>
          <w:sz w:val="22"/>
          <w:szCs w:val="22"/>
        </w:rPr>
        <w:t>Question 65</w:t>
      </w:r>
    </w:p>
    <w:p w14:paraId="62FCA452" w14:textId="77777777" w:rsidR="00F970BE" w:rsidRPr="000D290C" w:rsidRDefault="00000000">
      <w:r w:rsidRPr="000D290C">
        <w:t>What is called the type of access control where there are pairs of elements that have the least upper bound of values and greatest lower bound of values?</w:t>
      </w:r>
    </w:p>
    <w:p w14:paraId="1138D381" w14:textId="77777777" w:rsidR="00F970BE" w:rsidRPr="000D290C" w:rsidRDefault="00000000">
      <w:r w:rsidRPr="000D290C">
        <w:t>Choices:</w:t>
      </w:r>
    </w:p>
    <w:p w14:paraId="4C16BD0D" w14:textId="77777777" w:rsidR="00F970BE" w:rsidRPr="000D290C" w:rsidRDefault="00000000">
      <w:pPr>
        <w:pStyle w:val="a0"/>
      </w:pPr>
      <w:r w:rsidRPr="000D290C">
        <w:t>A. Mandatory model</w:t>
      </w:r>
    </w:p>
    <w:p w14:paraId="1F5F769D" w14:textId="77777777" w:rsidR="00F970BE" w:rsidRPr="000D290C" w:rsidRDefault="00000000">
      <w:pPr>
        <w:pStyle w:val="a0"/>
      </w:pPr>
      <w:r w:rsidRPr="000D290C">
        <w:t>B. Discretionary model</w:t>
      </w:r>
    </w:p>
    <w:p w14:paraId="2C56252D" w14:textId="77777777" w:rsidR="00F970BE" w:rsidRPr="000D290C" w:rsidRDefault="00000000">
      <w:pPr>
        <w:pStyle w:val="a0"/>
      </w:pPr>
      <w:r w:rsidRPr="000D290C">
        <w:t>C. Lattice model</w:t>
      </w:r>
    </w:p>
    <w:p w14:paraId="7FDCF567" w14:textId="77777777" w:rsidR="00F970BE" w:rsidRPr="000D290C" w:rsidRDefault="00000000">
      <w:pPr>
        <w:pStyle w:val="a0"/>
      </w:pPr>
      <w:r w:rsidRPr="000D290C">
        <w:t>D. Rule model</w:t>
      </w:r>
    </w:p>
    <w:p w14:paraId="5ABF6A40" w14:textId="77777777" w:rsidR="00F970BE" w:rsidRPr="000D290C" w:rsidRDefault="00000000">
      <w:r w:rsidRPr="000D290C">
        <w:t>Answer: C. Lattice model</w:t>
      </w:r>
    </w:p>
    <w:p w14:paraId="7C5C0093" w14:textId="77777777" w:rsidR="00F970BE" w:rsidRPr="000D290C" w:rsidRDefault="00000000">
      <w:pPr>
        <w:pStyle w:val="21"/>
        <w:rPr>
          <w:color w:val="auto"/>
          <w:sz w:val="22"/>
          <w:szCs w:val="22"/>
        </w:rPr>
      </w:pPr>
      <w:r w:rsidRPr="000D290C">
        <w:rPr>
          <w:color w:val="auto"/>
          <w:sz w:val="22"/>
          <w:szCs w:val="22"/>
        </w:rPr>
        <w:t>Question 66</w:t>
      </w:r>
    </w:p>
    <w:p w14:paraId="708EF3BF" w14:textId="77777777" w:rsidR="00F970BE" w:rsidRPr="000D290C" w:rsidRDefault="00000000">
      <w:r w:rsidRPr="000D290C">
        <w:t>Which of the following control pairing places emphasis on "soft" mechanisms that support the access control objectives?</w:t>
      </w:r>
    </w:p>
    <w:p w14:paraId="3729D967" w14:textId="77777777" w:rsidR="00F970BE" w:rsidRPr="000D290C" w:rsidRDefault="00000000">
      <w:r w:rsidRPr="000D290C">
        <w:t>Choices:</w:t>
      </w:r>
    </w:p>
    <w:p w14:paraId="5B86175D" w14:textId="77777777" w:rsidR="00F970BE" w:rsidRPr="000D290C" w:rsidRDefault="00000000">
      <w:pPr>
        <w:pStyle w:val="a0"/>
      </w:pPr>
      <w:r w:rsidRPr="000D290C">
        <w:t>A. Preventive/Technical Pairing</w:t>
      </w:r>
    </w:p>
    <w:p w14:paraId="423B278C" w14:textId="77777777" w:rsidR="00F970BE" w:rsidRPr="000D290C" w:rsidRDefault="00000000">
      <w:pPr>
        <w:pStyle w:val="a0"/>
      </w:pPr>
      <w:r w:rsidRPr="000D290C">
        <w:t>B. Preventive/Administrative Pairing</w:t>
      </w:r>
    </w:p>
    <w:p w14:paraId="7268FAC0" w14:textId="77777777" w:rsidR="00F970BE" w:rsidRPr="000D290C" w:rsidRDefault="00000000">
      <w:pPr>
        <w:pStyle w:val="a0"/>
      </w:pPr>
      <w:r w:rsidRPr="000D290C">
        <w:t>C. Preventive/Physical Pairing</w:t>
      </w:r>
    </w:p>
    <w:p w14:paraId="4068903C" w14:textId="77777777" w:rsidR="00F970BE" w:rsidRPr="000D290C" w:rsidRDefault="00000000">
      <w:pPr>
        <w:pStyle w:val="a0"/>
      </w:pPr>
      <w:r w:rsidRPr="000D290C">
        <w:t>D. Detective/Administrative Pairing</w:t>
      </w:r>
    </w:p>
    <w:p w14:paraId="06722AA3" w14:textId="77777777" w:rsidR="00F970BE" w:rsidRPr="000D290C" w:rsidRDefault="00000000">
      <w:r w:rsidRPr="000D290C">
        <w:t>Answer: B. Preventive/Administrative Pairing</w:t>
      </w:r>
    </w:p>
    <w:p w14:paraId="64DA64B6" w14:textId="77777777" w:rsidR="00F970BE" w:rsidRPr="000D290C" w:rsidRDefault="00000000">
      <w:pPr>
        <w:pStyle w:val="21"/>
        <w:rPr>
          <w:color w:val="auto"/>
          <w:sz w:val="22"/>
          <w:szCs w:val="22"/>
        </w:rPr>
      </w:pPr>
      <w:r w:rsidRPr="000D290C">
        <w:rPr>
          <w:color w:val="auto"/>
          <w:sz w:val="22"/>
          <w:szCs w:val="22"/>
        </w:rPr>
        <w:lastRenderedPageBreak/>
        <w:t>Question 68</w:t>
      </w:r>
    </w:p>
    <w:p w14:paraId="29568E7C" w14:textId="77777777" w:rsidR="00F970BE" w:rsidRPr="000D290C" w:rsidRDefault="00000000">
      <w:r w:rsidRPr="000D290C">
        <w:t>Technical controls such as encryption and access control can be built into the operating system, be software applications, or can be supplemental hardware/ software units. Such controls, also known as logical controls, represent which pairing?</w:t>
      </w:r>
    </w:p>
    <w:p w14:paraId="78A4E1E4" w14:textId="77777777" w:rsidR="00F970BE" w:rsidRPr="000D290C" w:rsidRDefault="00000000">
      <w:r w:rsidRPr="000D290C">
        <w:t>Choices:</w:t>
      </w:r>
    </w:p>
    <w:p w14:paraId="687AE688" w14:textId="77777777" w:rsidR="00F970BE" w:rsidRPr="000D290C" w:rsidRDefault="00000000">
      <w:pPr>
        <w:pStyle w:val="a0"/>
      </w:pPr>
      <w:r w:rsidRPr="000D290C">
        <w:t>A. Preventive/Administrative Pairing</w:t>
      </w:r>
    </w:p>
    <w:p w14:paraId="4DEACF3D" w14:textId="77777777" w:rsidR="00F970BE" w:rsidRPr="000D290C" w:rsidRDefault="00000000">
      <w:pPr>
        <w:pStyle w:val="a0"/>
      </w:pPr>
      <w:r w:rsidRPr="000D290C">
        <w:t>B. Preventive/Technical Pairing</w:t>
      </w:r>
    </w:p>
    <w:p w14:paraId="441D3D36" w14:textId="77777777" w:rsidR="00F970BE" w:rsidRPr="000D290C" w:rsidRDefault="00000000">
      <w:pPr>
        <w:pStyle w:val="a0"/>
      </w:pPr>
      <w:r w:rsidRPr="000D290C">
        <w:t>C. Preventive/Physical Pairing</w:t>
      </w:r>
    </w:p>
    <w:p w14:paraId="30C22998" w14:textId="77777777" w:rsidR="00F970BE" w:rsidRPr="000D290C" w:rsidRDefault="00000000">
      <w:pPr>
        <w:pStyle w:val="a0"/>
      </w:pPr>
      <w:r w:rsidRPr="000D290C">
        <w:t>D. Detective/Technical Pairing</w:t>
      </w:r>
    </w:p>
    <w:p w14:paraId="23C2720E" w14:textId="77777777" w:rsidR="00F970BE" w:rsidRPr="000D290C" w:rsidRDefault="00000000">
      <w:r w:rsidRPr="000D290C">
        <w:t>Answer: B. Preventive/Technical Pairing</w:t>
      </w:r>
    </w:p>
    <w:p w14:paraId="759E41A6" w14:textId="77777777" w:rsidR="00F970BE" w:rsidRPr="000D290C" w:rsidRDefault="00000000">
      <w:pPr>
        <w:pStyle w:val="21"/>
        <w:rPr>
          <w:color w:val="auto"/>
          <w:sz w:val="22"/>
          <w:szCs w:val="22"/>
        </w:rPr>
      </w:pPr>
      <w:r w:rsidRPr="000D290C">
        <w:rPr>
          <w:color w:val="auto"/>
          <w:sz w:val="22"/>
          <w:szCs w:val="22"/>
        </w:rPr>
        <w:t>Question 69</w:t>
      </w:r>
    </w:p>
    <w:p w14:paraId="534970D8" w14:textId="77777777" w:rsidR="00F970BE" w:rsidRPr="000D290C" w:rsidRDefault="00000000">
      <w:r w:rsidRPr="000D290C">
        <w:t>What is called the use of technologies such as fingerprint, retina, and iris scans to authenticate the individuals requesting access to resources?</w:t>
      </w:r>
    </w:p>
    <w:p w14:paraId="437AEBE8" w14:textId="77777777" w:rsidR="00F970BE" w:rsidRPr="000D290C" w:rsidRDefault="00000000">
      <w:r w:rsidRPr="000D290C">
        <w:t>Choices:</w:t>
      </w:r>
    </w:p>
    <w:p w14:paraId="5DB8EA29" w14:textId="77777777" w:rsidR="00F970BE" w:rsidRPr="000D290C" w:rsidRDefault="00000000">
      <w:pPr>
        <w:pStyle w:val="a0"/>
      </w:pPr>
      <w:r w:rsidRPr="000D290C">
        <w:t>A. Micrometrics</w:t>
      </w:r>
    </w:p>
    <w:p w14:paraId="19FC20A8" w14:textId="77777777" w:rsidR="00F970BE" w:rsidRPr="000D290C" w:rsidRDefault="00000000">
      <w:pPr>
        <w:pStyle w:val="a0"/>
      </w:pPr>
      <w:r w:rsidRPr="000D290C">
        <w:t>B. Macrometrics</w:t>
      </w:r>
    </w:p>
    <w:p w14:paraId="787D86DF" w14:textId="77777777" w:rsidR="00F970BE" w:rsidRPr="000D290C" w:rsidRDefault="00000000">
      <w:pPr>
        <w:pStyle w:val="a0"/>
      </w:pPr>
      <w:r w:rsidRPr="000D290C">
        <w:t>C. Biometrics</w:t>
      </w:r>
    </w:p>
    <w:p w14:paraId="02AC21E9" w14:textId="77777777" w:rsidR="00F970BE" w:rsidRPr="000D290C" w:rsidRDefault="00000000">
      <w:pPr>
        <w:pStyle w:val="a0"/>
      </w:pPr>
      <w:r w:rsidRPr="000D290C">
        <w:t>D. MicroBiometrics</w:t>
      </w:r>
    </w:p>
    <w:p w14:paraId="209D95BA" w14:textId="77777777" w:rsidR="00F970BE" w:rsidRPr="000D290C" w:rsidRDefault="00000000">
      <w:r w:rsidRPr="000D290C">
        <w:t>Answer: C. Biometrics</w:t>
      </w:r>
    </w:p>
    <w:p w14:paraId="5885CF3F" w14:textId="77777777" w:rsidR="00F970BE" w:rsidRPr="000D290C" w:rsidRDefault="00000000">
      <w:pPr>
        <w:pStyle w:val="21"/>
        <w:rPr>
          <w:color w:val="auto"/>
          <w:sz w:val="22"/>
          <w:szCs w:val="22"/>
        </w:rPr>
      </w:pPr>
      <w:r w:rsidRPr="000D290C">
        <w:rPr>
          <w:color w:val="auto"/>
          <w:sz w:val="22"/>
          <w:szCs w:val="22"/>
        </w:rPr>
        <w:t>Question 72</w:t>
      </w:r>
    </w:p>
    <w:p w14:paraId="206C8A17" w14:textId="77777777" w:rsidR="00F970BE" w:rsidRPr="000D290C" w:rsidRDefault="00000000">
      <w:r w:rsidRPr="000D290C">
        <w:t>The control measures that are intended to reveal the violations of security policy using software and hardware are associated with:</w:t>
      </w:r>
    </w:p>
    <w:p w14:paraId="7EFA64E6" w14:textId="77777777" w:rsidR="00F970BE" w:rsidRPr="000D290C" w:rsidRDefault="00000000">
      <w:r w:rsidRPr="000D290C">
        <w:t>Choices:</w:t>
      </w:r>
    </w:p>
    <w:p w14:paraId="66FDD5DF" w14:textId="77777777" w:rsidR="00F970BE" w:rsidRPr="000D290C" w:rsidRDefault="00000000">
      <w:pPr>
        <w:pStyle w:val="a0"/>
      </w:pPr>
      <w:r w:rsidRPr="000D290C">
        <w:t>A. Preventive/physical</w:t>
      </w:r>
    </w:p>
    <w:p w14:paraId="3302B1D7" w14:textId="77777777" w:rsidR="00F970BE" w:rsidRPr="000D290C" w:rsidRDefault="00000000">
      <w:pPr>
        <w:pStyle w:val="a0"/>
      </w:pPr>
      <w:r w:rsidRPr="000D290C">
        <w:t>B. Detective/technical</w:t>
      </w:r>
    </w:p>
    <w:p w14:paraId="096D592E" w14:textId="77777777" w:rsidR="00F970BE" w:rsidRPr="000D290C" w:rsidRDefault="00000000">
      <w:pPr>
        <w:pStyle w:val="a0"/>
      </w:pPr>
      <w:r w:rsidRPr="000D290C">
        <w:t>C. Detective/physical</w:t>
      </w:r>
    </w:p>
    <w:p w14:paraId="4302E58B" w14:textId="77777777" w:rsidR="00F970BE" w:rsidRPr="000D290C" w:rsidRDefault="00000000">
      <w:pPr>
        <w:pStyle w:val="a0"/>
      </w:pPr>
      <w:r w:rsidRPr="000D290C">
        <w:t>D. Detective/administrative</w:t>
      </w:r>
    </w:p>
    <w:p w14:paraId="612CE94D" w14:textId="77777777" w:rsidR="00F970BE" w:rsidRPr="000D290C" w:rsidRDefault="00000000">
      <w:r w:rsidRPr="000D290C">
        <w:t>Answer: B. Detective/technical</w:t>
      </w:r>
    </w:p>
    <w:p w14:paraId="12FF06B7" w14:textId="77777777" w:rsidR="00F970BE" w:rsidRPr="000D290C" w:rsidRDefault="00000000">
      <w:pPr>
        <w:pStyle w:val="21"/>
        <w:rPr>
          <w:color w:val="auto"/>
          <w:sz w:val="22"/>
          <w:szCs w:val="22"/>
        </w:rPr>
      </w:pPr>
      <w:r w:rsidRPr="000D290C">
        <w:rPr>
          <w:color w:val="auto"/>
          <w:sz w:val="22"/>
          <w:szCs w:val="22"/>
        </w:rPr>
        <w:t>Question 73</w:t>
      </w:r>
    </w:p>
    <w:p w14:paraId="5CB168DB" w14:textId="77777777" w:rsidR="00F970BE" w:rsidRPr="000D290C" w:rsidRDefault="00000000">
      <w:r w:rsidRPr="000D290C">
        <w:t>The controls that usually require a human to evaluate the input from sensors or cameras to determine if a real threat exists are associated with:</w:t>
      </w:r>
    </w:p>
    <w:p w14:paraId="1D107340" w14:textId="77777777" w:rsidR="00F970BE" w:rsidRPr="000D290C" w:rsidRDefault="00000000">
      <w:r w:rsidRPr="000D290C">
        <w:t>Choices:</w:t>
      </w:r>
    </w:p>
    <w:p w14:paraId="1B2221FD" w14:textId="77777777" w:rsidR="00F970BE" w:rsidRPr="000D290C" w:rsidRDefault="00000000">
      <w:pPr>
        <w:pStyle w:val="a0"/>
      </w:pPr>
      <w:r w:rsidRPr="000D290C">
        <w:t>A. Preventive/physical</w:t>
      </w:r>
    </w:p>
    <w:p w14:paraId="077EA22F" w14:textId="77777777" w:rsidR="00F970BE" w:rsidRPr="000D290C" w:rsidRDefault="00000000">
      <w:pPr>
        <w:pStyle w:val="a0"/>
      </w:pPr>
      <w:r w:rsidRPr="000D290C">
        <w:t>B. Detective/technical</w:t>
      </w:r>
    </w:p>
    <w:p w14:paraId="20208C30" w14:textId="77777777" w:rsidR="00F970BE" w:rsidRPr="000D290C" w:rsidRDefault="00000000">
      <w:pPr>
        <w:pStyle w:val="a0"/>
      </w:pPr>
      <w:r w:rsidRPr="000D290C">
        <w:t>C. Detective/physical</w:t>
      </w:r>
    </w:p>
    <w:p w14:paraId="1BAEE03C" w14:textId="77777777" w:rsidR="00F970BE" w:rsidRPr="000D290C" w:rsidRDefault="00000000">
      <w:pPr>
        <w:pStyle w:val="a0"/>
      </w:pPr>
      <w:r w:rsidRPr="000D290C">
        <w:t>D. Detective/administrative</w:t>
      </w:r>
    </w:p>
    <w:p w14:paraId="1EDD2CA0" w14:textId="77777777" w:rsidR="00F970BE" w:rsidRPr="000D290C" w:rsidRDefault="00000000">
      <w:r w:rsidRPr="000D290C">
        <w:t>Answer: C. Detective/physical</w:t>
      </w:r>
    </w:p>
    <w:p w14:paraId="2605ACE6" w14:textId="77777777" w:rsidR="00F970BE" w:rsidRPr="000D290C" w:rsidRDefault="00000000">
      <w:pPr>
        <w:pStyle w:val="21"/>
        <w:rPr>
          <w:color w:val="auto"/>
          <w:sz w:val="22"/>
          <w:szCs w:val="22"/>
        </w:rPr>
      </w:pPr>
      <w:r w:rsidRPr="000D290C">
        <w:rPr>
          <w:color w:val="auto"/>
          <w:sz w:val="22"/>
          <w:szCs w:val="22"/>
        </w:rPr>
        <w:lastRenderedPageBreak/>
        <w:t>Question 80</w:t>
      </w:r>
    </w:p>
    <w:p w14:paraId="42C6C4ED" w14:textId="77777777" w:rsidR="00F970BE" w:rsidRPr="000D290C" w:rsidRDefault="00000000">
      <w:r w:rsidRPr="000D290C">
        <w:t>What is called a sequence of characters that is usually longer than the allotted number for a password?</w:t>
      </w:r>
    </w:p>
    <w:p w14:paraId="5E7D9BFA" w14:textId="77777777" w:rsidR="00F970BE" w:rsidRPr="000D290C" w:rsidRDefault="00000000">
      <w:r w:rsidRPr="000D290C">
        <w:t>Choices:</w:t>
      </w:r>
    </w:p>
    <w:p w14:paraId="13D5A488" w14:textId="77777777" w:rsidR="00F970BE" w:rsidRPr="000D290C" w:rsidRDefault="00000000">
      <w:pPr>
        <w:pStyle w:val="a0"/>
      </w:pPr>
      <w:r w:rsidRPr="000D290C">
        <w:t>A. passphrase</w:t>
      </w:r>
    </w:p>
    <w:p w14:paraId="0615BFAA" w14:textId="77777777" w:rsidR="00F970BE" w:rsidRPr="000D290C" w:rsidRDefault="00000000">
      <w:pPr>
        <w:pStyle w:val="a0"/>
      </w:pPr>
      <w:r w:rsidRPr="000D290C">
        <w:t>B. cognitive phrase</w:t>
      </w:r>
    </w:p>
    <w:p w14:paraId="0B669076" w14:textId="77777777" w:rsidR="00F970BE" w:rsidRPr="000D290C" w:rsidRDefault="00000000">
      <w:pPr>
        <w:pStyle w:val="a0"/>
      </w:pPr>
      <w:r w:rsidRPr="000D290C">
        <w:t>C. anticipated phrase</w:t>
      </w:r>
    </w:p>
    <w:p w14:paraId="78C0BF14" w14:textId="77777777" w:rsidR="00F970BE" w:rsidRPr="000D290C" w:rsidRDefault="00000000">
      <w:pPr>
        <w:pStyle w:val="a0"/>
      </w:pPr>
      <w:r w:rsidRPr="000D290C">
        <w:t>D. Real phrase</w:t>
      </w:r>
    </w:p>
    <w:p w14:paraId="156F55A8" w14:textId="77777777" w:rsidR="00F970BE" w:rsidRPr="000D290C" w:rsidRDefault="00000000">
      <w:r w:rsidRPr="000D290C">
        <w:t>Answer: A. passphrase</w:t>
      </w:r>
    </w:p>
    <w:p w14:paraId="6B35DD61" w14:textId="77777777" w:rsidR="00F970BE" w:rsidRPr="000D290C" w:rsidRDefault="00000000">
      <w:pPr>
        <w:pStyle w:val="21"/>
        <w:rPr>
          <w:color w:val="auto"/>
          <w:sz w:val="22"/>
          <w:szCs w:val="22"/>
        </w:rPr>
      </w:pPr>
      <w:r w:rsidRPr="000D290C">
        <w:rPr>
          <w:color w:val="auto"/>
          <w:sz w:val="22"/>
          <w:szCs w:val="22"/>
        </w:rPr>
        <w:t>Question 82</w:t>
      </w:r>
    </w:p>
    <w:p w14:paraId="0C7AB9CB" w14:textId="77777777" w:rsidR="00F970BE" w:rsidRPr="000D290C" w:rsidRDefault="00000000">
      <w:r w:rsidRPr="000D290C">
        <w:t>In Synchronous dynamic password tokens:</w:t>
      </w:r>
    </w:p>
    <w:p w14:paraId="5B36556B" w14:textId="77777777" w:rsidR="00F970BE" w:rsidRPr="000D290C" w:rsidRDefault="00000000">
      <w:r w:rsidRPr="000D290C">
        <w:t>Choices:</w:t>
      </w:r>
    </w:p>
    <w:p w14:paraId="4E77DE4F" w14:textId="77777777" w:rsidR="00F970BE" w:rsidRPr="000D290C" w:rsidRDefault="00000000">
      <w:pPr>
        <w:pStyle w:val="a0"/>
      </w:pPr>
      <w:r w:rsidRPr="000D290C">
        <w:t>A. The token generates a new password value at fixed time intervals (this password could be based on the time of day encrypted with a secret key).</w:t>
      </w:r>
    </w:p>
    <w:p w14:paraId="679860E0" w14:textId="77777777" w:rsidR="00F970BE" w:rsidRPr="000D290C" w:rsidRDefault="00000000">
      <w:pPr>
        <w:pStyle w:val="a0"/>
      </w:pPr>
      <w:r w:rsidRPr="000D290C">
        <w:t>B. The token generates a new non-unique password value at fixed time intervals (this password could be based on the time of day encrypted with a secret key).</w:t>
      </w:r>
    </w:p>
    <w:p w14:paraId="5BC96BF5" w14:textId="77777777" w:rsidR="00F970BE" w:rsidRPr="000D290C" w:rsidRDefault="00000000">
      <w:pPr>
        <w:pStyle w:val="a0"/>
      </w:pPr>
      <w:r w:rsidRPr="000D290C">
        <w:t>C. The unique password is not entered into a system or workstation along with an owner's PIN.</w:t>
      </w:r>
    </w:p>
    <w:p w14:paraId="593F7623" w14:textId="77777777" w:rsidR="00F970BE" w:rsidRPr="000D290C" w:rsidRDefault="00000000">
      <w:pPr>
        <w:pStyle w:val="a0"/>
      </w:pPr>
      <w:r w:rsidRPr="000D290C">
        <w:t>D. The authentication entity in a system or workstation knows an owner's secret key and PIN, and the entity verifies that the entered password is invalid and that it was entered during the invalid time window.</w:t>
      </w:r>
    </w:p>
    <w:p w14:paraId="72A3F846" w14:textId="77777777" w:rsidR="00F970BE" w:rsidRPr="000D290C" w:rsidRDefault="00000000">
      <w:r w:rsidRPr="000D290C">
        <w:t>Answer: A. The token generates a new password value at fixed time intervals (this password could be based on the time of day encrypted with a secret key).</w:t>
      </w:r>
    </w:p>
    <w:p w14:paraId="17789449" w14:textId="77777777" w:rsidR="00F970BE" w:rsidRPr="000D290C" w:rsidRDefault="00000000">
      <w:pPr>
        <w:pStyle w:val="21"/>
        <w:rPr>
          <w:color w:val="auto"/>
          <w:sz w:val="22"/>
          <w:szCs w:val="22"/>
        </w:rPr>
      </w:pPr>
      <w:r w:rsidRPr="000D290C">
        <w:rPr>
          <w:color w:val="auto"/>
          <w:sz w:val="22"/>
          <w:szCs w:val="22"/>
        </w:rPr>
        <w:t>Question 83</w:t>
      </w:r>
    </w:p>
    <w:p w14:paraId="07DD7BEE" w14:textId="77777777" w:rsidR="00F970BE" w:rsidRPr="000D290C" w:rsidRDefault="00000000">
      <w:r w:rsidRPr="000D290C">
        <w:t>Which of the following choices describe a Challenge-response tokens generation?</w:t>
      </w:r>
    </w:p>
    <w:p w14:paraId="56E810E8" w14:textId="77777777" w:rsidR="00F970BE" w:rsidRPr="000D290C" w:rsidRDefault="00000000">
      <w:r w:rsidRPr="000D290C">
        <w:t>Choices:</w:t>
      </w:r>
    </w:p>
    <w:p w14:paraId="1FDD7E02" w14:textId="77777777" w:rsidR="00F970BE" w:rsidRPr="000D290C" w:rsidRDefault="00000000">
      <w:pPr>
        <w:pStyle w:val="a0"/>
      </w:pPr>
      <w:r w:rsidRPr="000D290C">
        <w:t>A. A workstation or system that generates a random challenge string that the user enters into the token when prompted along with the proper PIN.</w:t>
      </w:r>
    </w:p>
    <w:p w14:paraId="0F37D185" w14:textId="77777777" w:rsidR="00F970BE" w:rsidRPr="000D290C" w:rsidRDefault="00000000">
      <w:pPr>
        <w:pStyle w:val="a0"/>
      </w:pPr>
      <w:r w:rsidRPr="000D290C">
        <w:t>B. A workstation or system that generates a random login id that the user enters when prompted along with the proper PIN.</w:t>
      </w:r>
    </w:p>
    <w:p w14:paraId="6B6D9708" w14:textId="77777777" w:rsidR="00F970BE" w:rsidRPr="000D290C" w:rsidRDefault="00000000">
      <w:pPr>
        <w:pStyle w:val="a0"/>
      </w:pPr>
      <w:r w:rsidRPr="000D290C">
        <w:t>C. A special hardware device that is used to generate ramdom text in a cryptography system.</w:t>
      </w:r>
    </w:p>
    <w:p w14:paraId="66480531" w14:textId="77777777" w:rsidR="00F970BE" w:rsidRPr="000D290C" w:rsidRDefault="00000000">
      <w:pPr>
        <w:pStyle w:val="a0"/>
      </w:pPr>
      <w:r w:rsidRPr="000D290C">
        <w:t>D. The authentication mechanism in the workstation or system does not determine if the owner should be authenticated.</w:t>
      </w:r>
    </w:p>
    <w:p w14:paraId="73FC093B" w14:textId="77777777" w:rsidR="00F970BE" w:rsidRPr="000D290C" w:rsidRDefault="00000000">
      <w:r w:rsidRPr="000D290C">
        <w:t>Answer: A. A workstation or system that generates a random challenge string that the user enters into the token when prompted along with the proper PIN.</w:t>
      </w:r>
    </w:p>
    <w:p w14:paraId="26FB13DF" w14:textId="77777777" w:rsidR="00F970BE" w:rsidRPr="000D290C" w:rsidRDefault="00000000">
      <w:pPr>
        <w:pStyle w:val="21"/>
        <w:rPr>
          <w:color w:val="auto"/>
          <w:sz w:val="22"/>
          <w:szCs w:val="22"/>
        </w:rPr>
      </w:pPr>
      <w:r w:rsidRPr="000D290C">
        <w:rPr>
          <w:color w:val="auto"/>
          <w:sz w:val="22"/>
          <w:szCs w:val="22"/>
        </w:rPr>
        <w:t>Question 85</w:t>
      </w:r>
    </w:p>
    <w:p w14:paraId="09361A2C" w14:textId="77777777" w:rsidR="00F970BE" w:rsidRPr="000D290C" w:rsidRDefault="00000000">
      <w:r w:rsidRPr="000D290C">
        <w:t>In biometrics, "one-to-many" search against database of stored biometric images is done in:</w:t>
      </w:r>
    </w:p>
    <w:p w14:paraId="7B96BA62" w14:textId="77777777" w:rsidR="00F970BE" w:rsidRPr="000D290C" w:rsidRDefault="00000000">
      <w:r w:rsidRPr="000D290C">
        <w:t>Choices:</w:t>
      </w:r>
    </w:p>
    <w:p w14:paraId="60794ED7" w14:textId="77777777" w:rsidR="00F970BE" w:rsidRPr="000D290C" w:rsidRDefault="00000000">
      <w:pPr>
        <w:pStyle w:val="a0"/>
      </w:pPr>
      <w:r w:rsidRPr="000D290C">
        <w:t>A. Authentication</w:t>
      </w:r>
    </w:p>
    <w:p w14:paraId="28D27715" w14:textId="77777777" w:rsidR="00F970BE" w:rsidRPr="000D290C" w:rsidRDefault="00000000">
      <w:pPr>
        <w:pStyle w:val="a0"/>
      </w:pPr>
      <w:r w:rsidRPr="000D290C">
        <w:t>B. Identification</w:t>
      </w:r>
    </w:p>
    <w:p w14:paraId="2D2F2677" w14:textId="77777777" w:rsidR="00F970BE" w:rsidRPr="000D290C" w:rsidRDefault="00000000">
      <w:pPr>
        <w:pStyle w:val="a0"/>
      </w:pPr>
      <w:r w:rsidRPr="000D290C">
        <w:t>C. Identities</w:t>
      </w:r>
    </w:p>
    <w:p w14:paraId="04E361CD" w14:textId="77777777" w:rsidR="00F970BE" w:rsidRPr="000D290C" w:rsidRDefault="00000000">
      <w:pPr>
        <w:pStyle w:val="a0"/>
      </w:pPr>
      <w:r w:rsidRPr="000D290C">
        <w:lastRenderedPageBreak/>
        <w:t>D. Identity-based access control</w:t>
      </w:r>
    </w:p>
    <w:p w14:paraId="222B9C4A" w14:textId="77777777" w:rsidR="00F970BE" w:rsidRPr="000D290C" w:rsidRDefault="00000000">
      <w:r w:rsidRPr="000D290C">
        <w:t>Answer: B. Identification</w:t>
      </w:r>
    </w:p>
    <w:p w14:paraId="7E1779CD" w14:textId="77777777" w:rsidR="00F970BE" w:rsidRPr="000D290C" w:rsidRDefault="00000000">
      <w:pPr>
        <w:pStyle w:val="21"/>
        <w:rPr>
          <w:color w:val="auto"/>
          <w:sz w:val="22"/>
          <w:szCs w:val="22"/>
        </w:rPr>
      </w:pPr>
      <w:r w:rsidRPr="000D290C">
        <w:rPr>
          <w:color w:val="auto"/>
          <w:sz w:val="22"/>
          <w:szCs w:val="22"/>
        </w:rPr>
        <w:t>Question 86</w:t>
      </w:r>
    </w:p>
    <w:p w14:paraId="65A8B325" w14:textId="77777777" w:rsidR="00F970BE" w:rsidRPr="000D290C" w:rsidRDefault="00000000">
      <w:r w:rsidRPr="000D290C">
        <w:t>In biometrics, the "one-to-one" search used to verify claim to an identity made by a person is considered:</w:t>
      </w:r>
    </w:p>
    <w:p w14:paraId="13ED6E15" w14:textId="77777777" w:rsidR="00F970BE" w:rsidRPr="000D290C" w:rsidRDefault="00000000">
      <w:r w:rsidRPr="000D290C">
        <w:t>Choices:</w:t>
      </w:r>
    </w:p>
    <w:p w14:paraId="16A4D4BA" w14:textId="77777777" w:rsidR="00F970BE" w:rsidRPr="000D290C" w:rsidRDefault="00000000">
      <w:pPr>
        <w:pStyle w:val="a0"/>
      </w:pPr>
      <w:r w:rsidRPr="000D290C">
        <w:t>A. Authentication</w:t>
      </w:r>
    </w:p>
    <w:p w14:paraId="4C81A6C8" w14:textId="77777777" w:rsidR="00F970BE" w:rsidRPr="000D290C" w:rsidRDefault="00000000">
      <w:pPr>
        <w:pStyle w:val="a0"/>
      </w:pPr>
      <w:r w:rsidRPr="000D290C">
        <w:t>B. Identification</w:t>
      </w:r>
    </w:p>
    <w:p w14:paraId="24E81DE0" w14:textId="77777777" w:rsidR="00F970BE" w:rsidRPr="000D290C" w:rsidRDefault="00000000">
      <w:pPr>
        <w:pStyle w:val="a0"/>
      </w:pPr>
      <w:r w:rsidRPr="000D290C">
        <w:t>C. Auditing</w:t>
      </w:r>
    </w:p>
    <w:p w14:paraId="77CEDE55" w14:textId="77777777" w:rsidR="00F970BE" w:rsidRPr="000D290C" w:rsidRDefault="00000000">
      <w:pPr>
        <w:pStyle w:val="a0"/>
      </w:pPr>
      <w:r w:rsidRPr="000D290C">
        <w:t>D. Authorization</w:t>
      </w:r>
    </w:p>
    <w:p w14:paraId="5634596A" w14:textId="77777777" w:rsidR="00F970BE" w:rsidRPr="000D290C" w:rsidRDefault="00000000">
      <w:r w:rsidRPr="000D290C">
        <w:t>Answer: A. Authentication</w:t>
      </w:r>
    </w:p>
    <w:p w14:paraId="31571F23" w14:textId="77777777" w:rsidR="00F970BE" w:rsidRPr="000D290C" w:rsidRDefault="00000000">
      <w:pPr>
        <w:pStyle w:val="21"/>
        <w:rPr>
          <w:color w:val="auto"/>
          <w:sz w:val="22"/>
          <w:szCs w:val="22"/>
        </w:rPr>
      </w:pPr>
      <w:r w:rsidRPr="000D290C">
        <w:rPr>
          <w:color w:val="auto"/>
          <w:sz w:val="22"/>
          <w:szCs w:val="22"/>
        </w:rPr>
        <w:t>Question 88</w:t>
      </w:r>
    </w:p>
    <w:p w14:paraId="76523D34" w14:textId="77777777" w:rsidR="00F970BE" w:rsidRPr="000D290C" w:rsidRDefault="00000000">
      <w:r w:rsidRPr="000D290C">
        <w:t>What is called the percentage at which the False Rejection Rate equals the False Acceptance Rate?</w:t>
      </w:r>
    </w:p>
    <w:p w14:paraId="4C02FCA2" w14:textId="77777777" w:rsidR="00F970BE" w:rsidRPr="000D290C" w:rsidRDefault="00000000">
      <w:r w:rsidRPr="000D290C">
        <w:t>Choices:</w:t>
      </w:r>
    </w:p>
    <w:p w14:paraId="29A2BFB9" w14:textId="77777777" w:rsidR="00F970BE" w:rsidRPr="000D290C" w:rsidRDefault="00000000">
      <w:pPr>
        <w:pStyle w:val="a0"/>
      </w:pPr>
      <w:r w:rsidRPr="000D290C">
        <w:t>A. False Rejection Rate (FRR) or Type I Error</w:t>
      </w:r>
    </w:p>
    <w:p w14:paraId="63A1F31F" w14:textId="77777777" w:rsidR="00F970BE" w:rsidRPr="000D290C" w:rsidRDefault="00000000">
      <w:pPr>
        <w:pStyle w:val="a0"/>
      </w:pPr>
      <w:r w:rsidRPr="000D290C">
        <w:t>B. False Acceptance Rate (FAR) or Type II Error</w:t>
      </w:r>
    </w:p>
    <w:p w14:paraId="56F8E113" w14:textId="77777777" w:rsidR="00F970BE" w:rsidRPr="000D290C" w:rsidRDefault="00000000">
      <w:pPr>
        <w:pStyle w:val="a0"/>
      </w:pPr>
      <w:r w:rsidRPr="000D290C">
        <w:t>C. Crossover Error Rate (CER)</w:t>
      </w:r>
    </w:p>
    <w:p w14:paraId="24DF7690" w14:textId="77777777" w:rsidR="00F970BE" w:rsidRPr="000D290C" w:rsidRDefault="00000000">
      <w:pPr>
        <w:pStyle w:val="a0"/>
      </w:pPr>
      <w:r w:rsidRPr="000D290C">
        <w:t>D. Failure to enroll rate (FTE or FER)</w:t>
      </w:r>
    </w:p>
    <w:p w14:paraId="2BD431EE" w14:textId="77777777" w:rsidR="00F970BE" w:rsidRPr="000D290C" w:rsidRDefault="00000000">
      <w:r w:rsidRPr="000D290C">
        <w:t>Answer: C. Crossover Error Rate (CER)</w:t>
      </w:r>
    </w:p>
    <w:p w14:paraId="068C331C" w14:textId="77777777" w:rsidR="00F970BE" w:rsidRPr="000D290C" w:rsidRDefault="00000000">
      <w:pPr>
        <w:pStyle w:val="21"/>
        <w:rPr>
          <w:color w:val="auto"/>
          <w:sz w:val="22"/>
          <w:szCs w:val="22"/>
        </w:rPr>
      </w:pPr>
      <w:r w:rsidRPr="000D290C">
        <w:rPr>
          <w:color w:val="auto"/>
          <w:sz w:val="22"/>
          <w:szCs w:val="22"/>
        </w:rPr>
        <w:t>Question 89</w:t>
      </w:r>
    </w:p>
    <w:p w14:paraId="4B915CC3" w14:textId="77777777" w:rsidR="00F970BE" w:rsidRPr="000D290C" w:rsidRDefault="00000000">
      <w:r w:rsidRPr="000D290C">
        <w:t>Considerations of privacy, invasiveness, and psychological and physical comfort when using the system are important elements for which of the following?</w:t>
      </w:r>
    </w:p>
    <w:p w14:paraId="22A08965" w14:textId="77777777" w:rsidR="00F970BE" w:rsidRPr="000D290C" w:rsidRDefault="00000000">
      <w:r w:rsidRPr="000D290C">
        <w:t>Choices:</w:t>
      </w:r>
    </w:p>
    <w:p w14:paraId="03C3B865" w14:textId="77777777" w:rsidR="00F970BE" w:rsidRPr="000D290C" w:rsidRDefault="00000000">
      <w:pPr>
        <w:pStyle w:val="a0"/>
      </w:pPr>
      <w:r w:rsidRPr="000D290C">
        <w:t>A. Accountability of biometrics systems</w:t>
      </w:r>
    </w:p>
    <w:p w14:paraId="06859FDC" w14:textId="77777777" w:rsidR="00F970BE" w:rsidRPr="000D290C" w:rsidRDefault="00000000">
      <w:pPr>
        <w:pStyle w:val="a0"/>
      </w:pPr>
      <w:r w:rsidRPr="000D290C">
        <w:t>B. Acceptability of biometrics systems</w:t>
      </w:r>
    </w:p>
    <w:p w14:paraId="4F5271FE" w14:textId="77777777" w:rsidR="00F970BE" w:rsidRPr="000D290C" w:rsidRDefault="00000000">
      <w:pPr>
        <w:pStyle w:val="a0"/>
      </w:pPr>
      <w:r w:rsidRPr="000D290C">
        <w:t>C. Availability of biometrics systems</w:t>
      </w:r>
    </w:p>
    <w:p w14:paraId="28EC0A85" w14:textId="77777777" w:rsidR="00F970BE" w:rsidRPr="000D290C" w:rsidRDefault="00000000">
      <w:pPr>
        <w:pStyle w:val="a0"/>
      </w:pPr>
      <w:r w:rsidRPr="000D290C">
        <w:t>D. Adaptability of biometrics systems</w:t>
      </w:r>
    </w:p>
    <w:p w14:paraId="025C63B7" w14:textId="77777777" w:rsidR="00F970BE" w:rsidRPr="000D290C" w:rsidRDefault="00000000">
      <w:r w:rsidRPr="000D290C">
        <w:t>Answer: B. Acceptability of biometrics systems</w:t>
      </w:r>
    </w:p>
    <w:p w14:paraId="2D6A1D54" w14:textId="77777777" w:rsidR="00F970BE" w:rsidRPr="000D290C" w:rsidRDefault="00000000">
      <w:pPr>
        <w:pStyle w:val="21"/>
        <w:rPr>
          <w:color w:val="auto"/>
          <w:sz w:val="22"/>
          <w:szCs w:val="22"/>
        </w:rPr>
      </w:pPr>
      <w:r w:rsidRPr="000D290C">
        <w:rPr>
          <w:color w:val="auto"/>
          <w:sz w:val="22"/>
          <w:szCs w:val="22"/>
        </w:rPr>
        <w:t>Question 90</w:t>
      </w:r>
    </w:p>
    <w:p w14:paraId="5AF3DBAF" w14:textId="77777777" w:rsidR="00F970BE" w:rsidRPr="000D290C" w:rsidRDefault="00000000">
      <w:r w:rsidRPr="000D290C">
        <w:t>Which of the following biometric characteristics cannot be used to uniquely authenticate an individual's identity?</w:t>
      </w:r>
    </w:p>
    <w:p w14:paraId="583FB3F2" w14:textId="77777777" w:rsidR="00F970BE" w:rsidRPr="000D290C" w:rsidRDefault="00000000">
      <w:r w:rsidRPr="000D290C">
        <w:t>Choices:</w:t>
      </w:r>
    </w:p>
    <w:p w14:paraId="1EE72FEB" w14:textId="77777777" w:rsidR="00F970BE" w:rsidRPr="000D290C" w:rsidRDefault="00000000">
      <w:pPr>
        <w:pStyle w:val="a0"/>
      </w:pPr>
      <w:r w:rsidRPr="000D290C">
        <w:t>A. Retina scans</w:t>
      </w:r>
    </w:p>
    <w:p w14:paraId="26261E84" w14:textId="77777777" w:rsidR="00F970BE" w:rsidRPr="000D290C" w:rsidRDefault="00000000">
      <w:pPr>
        <w:pStyle w:val="a0"/>
      </w:pPr>
      <w:r w:rsidRPr="000D290C">
        <w:t>B. Iris scans</w:t>
      </w:r>
    </w:p>
    <w:p w14:paraId="1F6D871F" w14:textId="77777777" w:rsidR="00F970BE" w:rsidRPr="000D290C" w:rsidRDefault="00000000">
      <w:pPr>
        <w:pStyle w:val="a0"/>
      </w:pPr>
      <w:r w:rsidRPr="000D290C">
        <w:t>C. Palm scans</w:t>
      </w:r>
    </w:p>
    <w:p w14:paraId="47E56995" w14:textId="77777777" w:rsidR="00F970BE" w:rsidRPr="000D290C" w:rsidRDefault="00000000">
      <w:pPr>
        <w:pStyle w:val="a0"/>
      </w:pPr>
      <w:r w:rsidRPr="000D290C">
        <w:t>D. Skin scans</w:t>
      </w:r>
    </w:p>
    <w:p w14:paraId="4710513F" w14:textId="77777777" w:rsidR="00F970BE" w:rsidRPr="000D290C" w:rsidRDefault="00000000">
      <w:r w:rsidRPr="000D290C">
        <w:t>Answer: D. Skin scans</w:t>
      </w:r>
    </w:p>
    <w:p w14:paraId="5809A8BD" w14:textId="77777777" w:rsidR="00F970BE" w:rsidRPr="000D290C" w:rsidRDefault="00000000">
      <w:pPr>
        <w:pStyle w:val="21"/>
        <w:rPr>
          <w:color w:val="auto"/>
          <w:sz w:val="22"/>
          <w:szCs w:val="22"/>
        </w:rPr>
      </w:pPr>
      <w:r w:rsidRPr="000D290C">
        <w:rPr>
          <w:color w:val="auto"/>
          <w:sz w:val="22"/>
          <w:szCs w:val="22"/>
        </w:rPr>
        <w:lastRenderedPageBreak/>
        <w:t>Question 92</w:t>
      </w:r>
    </w:p>
    <w:p w14:paraId="059B461C" w14:textId="77777777" w:rsidR="00F970BE" w:rsidRPr="000D290C" w:rsidRDefault="00000000">
      <w:r w:rsidRPr="000D290C">
        <w:t>Which of the following describes the major disadvantage of many Single Sign-On (SSO) implementations?</w:t>
      </w:r>
    </w:p>
    <w:p w14:paraId="30DD65C8" w14:textId="77777777" w:rsidR="00F970BE" w:rsidRPr="000D290C" w:rsidRDefault="00000000">
      <w:r w:rsidRPr="000D290C">
        <w:t>Choices:</w:t>
      </w:r>
    </w:p>
    <w:p w14:paraId="389679AE" w14:textId="77777777" w:rsidR="00F970BE" w:rsidRPr="000D290C" w:rsidRDefault="00000000">
      <w:pPr>
        <w:pStyle w:val="a0"/>
      </w:pPr>
      <w:r w:rsidRPr="000D290C">
        <w:t>A. Once an individual obtains access to the system through the initial log-on, they have access to all resources within the environment that the account has access to.</w:t>
      </w:r>
    </w:p>
    <w:p w14:paraId="7FC6E1BF" w14:textId="77777777" w:rsidR="00F970BE" w:rsidRPr="000D290C" w:rsidRDefault="00000000">
      <w:pPr>
        <w:pStyle w:val="a0"/>
      </w:pPr>
      <w:r w:rsidRPr="000D290C">
        <w:t>B. The initial logon process is cumbersome to discourage potential intruders.</w:t>
      </w:r>
    </w:p>
    <w:p w14:paraId="0BCF5EEA" w14:textId="77777777" w:rsidR="00F970BE" w:rsidRPr="000D290C" w:rsidRDefault="00000000">
      <w:pPr>
        <w:pStyle w:val="a0"/>
      </w:pPr>
      <w:r w:rsidRPr="000D290C">
        <w:t>C. Once a user obtains access to the system through the initial log-on, they only need to logon to some applications.</w:t>
      </w:r>
    </w:p>
    <w:p w14:paraId="2D78FAAB" w14:textId="77777777" w:rsidR="00F970BE" w:rsidRPr="000D290C" w:rsidRDefault="00000000">
      <w:pPr>
        <w:pStyle w:val="a0"/>
      </w:pPr>
      <w:r w:rsidRPr="000D290C">
        <w:t>D. Once a user obtains access to the system through the initial log-on, he has to logout from all other systems</w:t>
      </w:r>
    </w:p>
    <w:p w14:paraId="15354CCA" w14:textId="77777777" w:rsidR="00F970BE" w:rsidRPr="000D290C" w:rsidRDefault="00000000">
      <w:r w:rsidRPr="000D290C">
        <w:t>Answer: A. Once an individual obtains access to the system through the initial log-on, they have access to all resources within the environment that the account has access to.</w:t>
      </w:r>
    </w:p>
    <w:p w14:paraId="38CF8C9E" w14:textId="77777777" w:rsidR="00F970BE" w:rsidRPr="000D290C" w:rsidRDefault="00000000">
      <w:pPr>
        <w:pStyle w:val="21"/>
        <w:rPr>
          <w:color w:val="auto"/>
          <w:sz w:val="22"/>
          <w:szCs w:val="22"/>
        </w:rPr>
      </w:pPr>
      <w:r w:rsidRPr="000D290C">
        <w:rPr>
          <w:color w:val="auto"/>
          <w:sz w:val="22"/>
          <w:szCs w:val="22"/>
        </w:rPr>
        <w:t>Question 95</w:t>
      </w:r>
    </w:p>
    <w:p w14:paraId="0D525BD3" w14:textId="77777777" w:rsidR="00F970BE" w:rsidRPr="000D290C" w:rsidRDefault="00000000">
      <w:r w:rsidRPr="000D290C">
        <w:t>Which of the following is NOT true of the Kerberos protocol?</w:t>
      </w:r>
    </w:p>
    <w:p w14:paraId="2B9959A3" w14:textId="77777777" w:rsidR="00F970BE" w:rsidRPr="000D290C" w:rsidRDefault="00000000">
      <w:r w:rsidRPr="000D290C">
        <w:t>Choices:</w:t>
      </w:r>
    </w:p>
    <w:p w14:paraId="35108D98" w14:textId="77777777" w:rsidR="00F970BE" w:rsidRPr="000D290C" w:rsidRDefault="00000000">
      <w:pPr>
        <w:pStyle w:val="a0"/>
      </w:pPr>
      <w:r w:rsidRPr="000D290C">
        <w:t>A. Only a single login is required per session.</w:t>
      </w:r>
    </w:p>
    <w:p w14:paraId="5714CFB7" w14:textId="77777777" w:rsidR="00F970BE" w:rsidRPr="000D290C" w:rsidRDefault="00000000">
      <w:pPr>
        <w:pStyle w:val="a0"/>
      </w:pPr>
      <w:r w:rsidRPr="000D290C">
        <w:t>B. The initial authentication steps are done using public key algorithm.</w:t>
      </w:r>
    </w:p>
    <w:p w14:paraId="547194F8" w14:textId="77777777" w:rsidR="00F970BE" w:rsidRPr="000D290C" w:rsidRDefault="00000000">
      <w:pPr>
        <w:pStyle w:val="a0"/>
      </w:pPr>
      <w:r w:rsidRPr="000D290C">
        <w:t>C. The KDC is aware of all systems in the network and is trusted by all of them</w:t>
      </w:r>
    </w:p>
    <w:p w14:paraId="246CC0BE" w14:textId="77777777" w:rsidR="00F970BE" w:rsidRPr="000D290C" w:rsidRDefault="00000000">
      <w:pPr>
        <w:pStyle w:val="a0"/>
      </w:pPr>
      <w:r w:rsidRPr="000D290C">
        <w:t>D. It performs mutual authentication</w:t>
      </w:r>
    </w:p>
    <w:p w14:paraId="7B2AF9E8" w14:textId="77777777" w:rsidR="00F970BE" w:rsidRPr="000D290C" w:rsidRDefault="00000000">
      <w:r w:rsidRPr="000D290C">
        <w:t>Answer: B. The initial authentication steps are done using public key algorithm.</w:t>
      </w:r>
    </w:p>
    <w:p w14:paraId="3AC24506" w14:textId="77777777" w:rsidR="00F970BE" w:rsidRPr="000D290C" w:rsidRDefault="00000000">
      <w:pPr>
        <w:pStyle w:val="21"/>
        <w:rPr>
          <w:color w:val="auto"/>
          <w:sz w:val="22"/>
          <w:szCs w:val="22"/>
        </w:rPr>
      </w:pPr>
      <w:r w:rsidRPr="000D290C">
        <w:rPr>
          <w:color w:val="auto"/>
          <w:sz w:val="22"/>
          <w:szCs w:val="22"/>
        </w:rPr>
        <w:t>Question 97</w:t>
      </w:r>
    </w:p>
    <w:p w14:paraId="49DEC7E1" w14:textId="77777777" w:rsidR="00F970BE" w:rsidRPr="000D290C" w:rsidRDefault="00000000">
      <w:r w:rsidRPr="000D290C">
        <w:t>Kerberos is vulnerable to replay in which of the following circumstances?</w:t>
      </w:r>
    </w:p>
    <w:p w14:paraId="02A6CE45" w14:textId="77777777" w:rsidR="00F970BE" w:rsidRPr="000D290C" w:rsidRDefault="00000000">
      <w:r w:rsidRPr="000D290C">
        <w:t>Choices:</w:t>
      </w:r>
    </w:p>
    <w:p w14:paraId="5443E423" w14:textId="77777777" w:rsidR="00F970BE" w:rsidRPr="000D290C" w:rsidRDefault="00000000">
      <w:pPr>
        <w:pStyle w:val="a0"/>
      </w:pPr>
      <w:r w:rsidRPr="000D290C">
        <w:t>A. When a private key is compromised within an allotted time window.</w:t>
      </w:r>
    </w:p>
    <w:p w14:paraId="4B93FFF6" w14:textId="77777777" w:rsidR="00F970BE" w:rsidRPr="000D290C" w:rsidRDefault="00000000">
      <w:pPr>
        <w:pStyle w:val="a0"/>
      </w:pPr>
      <w:r w:rsidRPr="000D290C">
        <w:t>B. When a public key is compromised within an allotted time window.</w:t>
      </w:r>
    </w:p>
    <w:p w14:paraId="07CF6AC5" w14:textId="77777777" w:rsidR="00F970BE" w:rsidRPr="000D290C" w:rsidRDefault="00000000">
      <w:pPr>
        <w:pStyle w:val="a0"/>
      </w:pPr>
      <w:r w:rsidRPr="000D290C">
        <w:t>C. When a ticket is compromised within an allotted time window.</w:t>
      </w:r>
    </w:p>
    <w:p w14:paraId="3B3FB858" w14:textId="77777777" w:rsidR="00F970BE" w:rsidRPr="000D290C" w:rsidRDefault="00000000">
      <w:pPr>
        <w:pStyle w:val="a0"/>
      </w:pPr>
      <w:r w:rsidRPr="000D290C">
        <w:t>D. When the KSD is compromised within an allotted time window.</w:t>
      </w:r>
    </w:p>
    <w:p w14:paraId="168FEB54" w14:textId="77777777" w:rsidR="00F970BE" w:rsidRPr="000D290C" w:rsidRDefault="00000000">
      <w:r w:rsidRPr="000D290C">
        <w:t>Answer: C. When a ticket is compromised within an allotted time window.</w:t>
      </w:r>
    </w:p>
    <w:p w14:paraId="2A43A373" w14:textId="77777777" w:rsidR="00F970BE" w:rsidRPr="000D290C" w:rsidRDefault="00000000">
      <w:pPr>
        <w:pStyle w:val="21"/>
        <w:rPr>
          <w:color w:val="auto"/>
          <w:sz w:val="22"/>
          <w:szCs w:val="22"/>
        </w:rPr>
      </w:pPr>
      <w:r w:rsidRPr="000D290C">
        <w:rPr>
          <w:color w:val="auto"/>
          <w:sz w:val="22"/>
          <w:szCs w:val="22"/>
        </w:rPr>
        <w:t>Question 99</w:t>
      </w:r>
    </w:p>
    <w:p w14:paraId="7FE23383" w14:textId="77777777" w:rsidR="00F970BE" w:rsidRPr="000D290C" w:rsidRDefault="00000000">
      <w:r w:rsidRPr="000D290C">
        <w:t>RADIUS incorporates which of the following services?</w:t>
      </w:r>
    </w:p>
    <w:p w14:paraId="23DF2666" w14:textId="77777777" w:rsidR="00F970BE" w:rsidRPr="000D290C" w:rsidRDefault="00000000">
      <w:r w:rsidRPr="000D290C">
        <w:t>Choices:</w:t>
      </w:r>
    </w:p>
    <w:p w14:paraId="42D0C9A2" w14:textId="77777777" w:rsidR="00F970BE" w:rsidRPr="000D290C" w:rsidRDefault="00000000">
      <w:pPr>
        <w:pStyle w:val="a0"/>
      </w:pPr>
      <w:r w:rsidRPr="000D290C">
        <w:t>A. Authentication server and PIN codes.</w:t>
      </w:r>
    </w:p>
    <w:p w14:paraId="5ED416A1" w14:textId="77777777" w:rsidR="00F970BE" w:rsidRPr="000D290C" w:rsidRDefault="00000000">
      <w:pPr>
        <w:pStyle w:val="a0"/>
      </w:pPr>
      <w:r w:rsidRPr="000D290C">
        <w:t>B. Authentication of clients and static passwords generation.</w:t>
      </w:r>
    </w:p>
    <w:p w14:paraId="097502F9" w14:textId="77777777" w:rsidR="00F970BE" w:rsidRPr="000D290C" w:rsidRDefault="00000000">
      <w:pPr>
        <w:pStyle w:val="a0"/>
      </w:pPr>
      <w:r w:rsidRPr="000D290C">
        <w:t>C. Authentication of clients and dynamic passwords generation.</w:t>
      </w:r>
    </w:p>
    <w:p w14:paraId="68FFADD2" w14:textId="77777777" w:rsidR="00F970BE" w:rsidRPr="000D290C" w:rsidRDefault="00000000">
      <w:pPr>
        <w:pStyle w:val="a0"/>
      </w:pPr>
      <w:r w:rsidRPr="000D290C">
        <w:t>D. Authentication server as well as support for Static and Dynamic passwords.</w:t>
      </w:r>
    </w:p>
    <w:p w14:paraId="33BC474D" w14:textId="77777777" w:rsidR="00F970BE" w:rsidRPr="000D290C" w:rsidRDefault="00000000">
      <w:r w:rsidRPr="000D290C">
        <w:t>Answer: D. Authentication server as well as support for Static and Dynamic passwords.</w:t>
      </w:r>
    </w:p>
    <w:p w14:paraId="59083208" w14:textId="77777777" w:rsidR="00F970BE" w:rsidRPr="000D290C" w:rsidRDefault="00000000">
      <w:pPr>
        <w:pStyle w:val="21"/>
        <w:rPr>
          <w:color w:val="auto"/>
          <w:sz w:val="22"/>
          <w:szCs w:val="22"/>
        </w:rPr>
      </w:pPr>
      <w:r w:rsidRPr="000D290C">
        <w:rPr>
          <w:color w:val="auto"/>
          <w:sz w:val="22"/>
          <w:szCs w:val="22"/>
        </w:rPr>
        <w:t>Question 101</w:t>
      </w:r>
    </w:p>
    <w:p w14:paraId="2A744DAD" w14:textId="77777777" w:rsidR="00F970BE" w:rsidRPr="000D290C" w:rsidRDefault="00000000">
      <w:r w:rsidRPr="000D290C">
        <w:t>The Terminal Access Controller Access Control System (TACACS) employs which of the following?</w:t>
      </w:r>
    </w:p>
    <w:p w14:paraId="4AD4A77C" w14:textId="77777777" w:rsidR="00F970BE" w:rsidRPr="000D290C" w:rsidRDefault="00000000">
      <w:r w:rsidRPr="000D290C">
        <w:lastRenderedPageBreak/>
        <w:t>Choices:</w:t>
      </w:r>
    </w:p>
    <w:p w14:paraId="5B2A1E61" w14:textId="77777777" w:rsidR="00F970BE" w:rsidRPr="000D290C" w:rsidRDefault="00000000">
      <w:pPr>
        <w:pStyle w:val="a0"/>
      </w:pPr>
      <w:r w:rsidRPr="000D290C">
        <w:t>A. a user ID and static password for network access</w:t>
      </w:r>
    </w:p>
    <w:p w14:paraId="79DC6360" w14:textId="77777777" w:rsidR="00F970BE" w:rsidRPr="000D290C" w:rsidRDefault="00000000">
      <w:pPr>
        <w:pStyle w:val="a0"/>
      </w:pPr>
      <w:r w:rsidRPr="000D290C">
        <w:t>B. a user ID and dynamic password for network access</w:t>
      </w:r>
    </w:p>
    <w:p w14:paraId="16DD488C" w14:textId="77777777" w:rsidR="00F970BE" w:rsidRPr="000D290C" w:rsidRDefault="00000000">
      <w:pPr>
        <w:pStyle w:val="a0"/>
      </w:pPr>
      <w:r w:rsidRPr="000D290C">
        <w:t>C. a user ID and symmetric password for network access</w:t>
      </w:r>
    </w:p>
    <w:p w14:paraId="4234E146" w14:textId="77777777" w:rsidR="00F970BE" w:rsidRPr="000D290C" w:rsidRDefault="00000000">
      <w:pPr>
        <w:pStyle w:val="a0"/>
      </w:pPr>
      <w:r w:rsidRPr="000D290C">
        <w:t>D. a user ID and asymmetric password for network access</w:t>
      </w:r>
    </w:p>
    <w:p w14:paraId="01B32009" w14:textId="77777777" w:rsidR="00F970BE" w:rsidRPr="000D290C" w:rsidRDefault="00000000">
      <w:r w:rsidRPr="000D290C">
        <w:t>Answer: A. a user ID and static password for network access</w:t>
      </w:r>
    </w:p>
    <w:p w14:paraId="4FE0B86F" w14:textId="77777777" w:rsidR="00F970BE" w:rsidRPr="000D290C" w:rsidRDefault="00000000">
      <w:pPr>
        <w:pStyle w:val="21"/>
        <w:rPr>
          <w:color w:val="auto"/>
          <w:sz w:val="22"/>
          <w:szCs w:val="22"/>
        </w:rPr>
      </w:pPr>
      <w:r w:rsidRPr="000D290C">
        <w:rPr>
          <w:color w:val="auto"/>
          <w:sz w:val="22"/>
          <w:szCs w:val="22"/>
        </w:rPr>
        <w:t>Question 102</w:t>
      </w:r>
    </w:p>
    <w:p w14:paraId="7B1058E2" w14:textId="77777777" w:rsidR="00F970BE" w:rsidRPr="000D290C" w:rsidRDefault="00000000">
      <w:r w:rsidRPr="000D290C">
        <w:t>Which of the following is most relevant to determining the maximum effective cost of access control?</w:t>
      </w:r>
    </w:p>
    <w:p w14:paraId="3D2ECFC9" w14:textId="77777777" w:rsidR="00F970BE" w:rsidRPr="000D290C" w:rsidRDefault="00000000">
      <w:r w:rsidRPr="000D290C">
        <w:t>Choices:</w:t>
      </w:r>
    </w:p>
    <w:p w14:paraId="47E62B42" w14:textId="77777777" w:rsidR="00F970BE" w:rsidRPr="000D290C" w:rsidRDefault="00000000">
      <w:pPr>
        <w:pStyle w:val="a0"/>
      </w:pPr>
      <w:r w:rsidRPr="000D290C">
        <w:t>A. the value of information that is protected</w:t>
      </w:r>
    </w:p>
    <w:p w14:paraId="641669A0" w14:textId="77777777" w:rsidR="00F970BE" w:rsidRPr="000D290C" w:rsidRDefault="00000000">
      <w:pPr>
        <w:pStyle w:val="a0"/>
      </w:pPr>
      <w:r w:rsidRPr="000D290C">
        <w:t>B. management's perceptions regarding data importance</w:t>
      </w:r>
    </w:p>
    <w:p w14:paraId="4ADF197C" w14:textId="77777777" w:rsidR="00F970BE" w:rsidRPr="000D290C" w:rsidRDefault="00000000">
      <w:pPr>
        <w:pStyle w:val="a0"/>
      </w:pPr>
      <w:r w:rsidRPr="000D290C">
        <w:t>C. budget planning related to base versus incremental spending.</w:t>
      </w:r>
    </w:p>
    <w:p w14:paraId="6BE17546" w14:textId="77777777" w:rsidR="00F970BE" w:rsidRPr="000D290C" w:rsidRDefault="00000000">
      <w:pPr>
        <w:pStyle w:val="a0"/>
      </w:pPr>
      <w:r w:rsidRPr="000D290C">
        <w:t>D. the cost to replace lost data</w:t>
      </w:r>
    </w:p>
    <w:p w14:paraId="435CE65B" w14:textId="77777777" w:rsidR="00F970BE" w:rsidRPr="000D290C" w:rsidRDefault="00000000">
      <w:r w:rsidRPr="000D290C">
        <w:t>Answer: A. the value of information that is protected</w:t>
      </w:r>
    </w:p>
    <w:p w14:paraId="5DFE0880" w14:textId="77777777" w:rsidR="00F970BE" w:rsidRPr="000D290C" w:rsidRDefault="00000000">
      <w:pPr>
        <w:pStyle w:val="21"/>
        <w:rPr>
          <w:color w:val="auto"/>
          <w:sz w:val="22"/>
          <w:szCs w:val="22"/>
        </w:rPr>
      </w:pPr>
      <w:r w:rsidRPr="000D290C">
        <w:rPr>
          <w:color w:val="auto"/>
          <w:sz w:val="22"/>
          <w:szCs w:val="22"/>
        </w:rPr>
        <w:t>Question 103</w:t>
      </w:r>
    </w:p>
    <w:p w14:paraId="7598EF5D" w14:textId="77777777" w:rsidR="00F970BE" w:rsidRPr="000D290C" w:rsidRDefault="00000000">
      <w:r w:rsidRPr="000D290C">
        <w:t>Which of the following is NOT a factor related to Access Control?</w:t>
      </w:r>
    </w:p>
    <w:p w14:paraId="0723ACF6" w14:textId="77777777" w:rsidR="00F970BE" w:rsidRPr="000D290C" w:rsidRDefault="00000000">
      <w:r w:rsidRPr="000D290C">
        <w:t>Choices:</w:t>
      </w:r>
    </w:p>
    <w:p w14:paraId="7EAF1BAD" w14:textId="77777777" w:rsidR="00F970BE" w:rsidRPr="000D290C" w:rsidRDefault="00000000">
      <w:pPr>
        <w:pStyle w:val="a0"/>
      </w:pPr>
      <w:r w:rsidRPr="000D290C">
        <w:t>A. integrity</w:t>
      </w:r>
    </w:p>
    <w:p w14:paraId="1EC5B289" w14:textId="77777777" w:rsidR="00F970BE" w:rsidRPr="000D290C" w:rsidRDefault="00000000">
      <w:pPr>
        <w:pStyle w:val="a0"/>
      </w:pPr>
      <w:r w:rsidRPr="000D290C">
        <w:t>B. authenticity</w:t>
      </w:r>
    </w:p>
    <w:p w14:paraId="215F00D2" w14:textId="77777777" w:rsidR="00F970BE" w:rsidRPr="000D290C" w:rsidRDefault="00000000">
      <w:pPr>
        <w:pStyle w:val="a0"/>
      </w:pPr>
      <w:r w:rsidRPr="000D290C">
        <w:t>C. confidentiality</w:t>
      </w:r>
    </w:p>
    <w:p w14:paraId="54AF43F7" w14:textId="77777777" w:rsidR="00F970BE" w:rsidRPr="000D290C" w:rsidRDefault="00000000">
      <w:pPr>
        <w:pStyle w:val="a0"/>
      </w:pPr>
      <w:r w:rsidRPr="000D290C">
        <w:t>D. availability</w:t>
      </w:r>
    </w:p>
    <w:p w14:paraId="62CF461A" w14:textId="77777777" w:rsidR="00F970BE" w:rsidRPr="000D290C" w:rsidRDefault="00000000">
      <w:r w:rsidRPr="000D290C">
        <w:t>Answer: B. authenticity</w:t>
      </w:r>
    </w:p>
    <w:p w14:paraId="44C13873" w14:textId="77777777" w:rsidR="00F970BE" w:rsidRPr="000D290C" w:rsidRDefault="00000000">
      <w:pPr>
        <w:pStyle w:val="21"/>
        <w:rPr>
          <w:color w:val="auto"/>
          <w:sz w:val="22"/>
          <w:szCs w:val="22"/>
        </w:rPr>
      </w:pPr>
      <w:r w:rsidRPr="000D290C">
        <w:rPr>
          <w:color w:val="auto"/>
          <w:sz w:val="22"/>
          <w:szCs w:val="22"/>
        </w:rPr>
        <w:t>Question 104</w:t>
      </w:r>
    </w:p>
    <w:p w14:paraId="439F67EC" w14:textId="77777777" w:rsidR="00F970BE" w:rsidRPr="000D290C" w:rsidRDefault="00000000">
      <w:r w:rsidRPr="000D290C">
        <w:t>Which of the following is most appropriate to notify an external user that session monitoring is being conducted?</w:t>
      </w:r>
    </w:p>
    <w:p w14:paraId="5562A1E6" w14:textId="77777777" w:rsidR="00F970BE" w:rsidRPr="000D290C" w:rsidRDefault="00000000">
      <w:r w:rsidRPr="000D290C">
        <w:t>Choices:</w:t>
      </w:r>
    </w:p>
    <w:p w14:paraId="43E9D43D" w14:textId="77777777" w:rsidR="00F970BE" w:rsidRPr="000D290C" w:rsidRDefault="00000000">
      <w:pPr>
        <w:pStyle w:val="a0"/>
      </w:pPr>
      <w:r w:rsidRPr="000D290C">
        <w:t>A. Logon Banners</w:t>
      </w:r>
    </w:p>
    <w:p w14:paraId="7C800046" w14:textId="77777777" w:rsidR="00F970BE" w:rsidRPr="000D290C" w:rsidRDefault="00000000">
      <w:pPr>
        <w:pStyle w:val="a0"/>
      </w:pPr>
      <w:r w:rsidRPr="000D290C">
        <w:t>B. Wall poster</w:t>
      </w:r>
    </w:p>
    <w:p w14:paraId="55976EA5" w14:textId="77777777" w:rsidR="00F970BE" w:rsidRPr="000D290C" w:rsidRDefault="00000000">
      <w:pPr>
        <w:pStyle w:val="a0"/>
      </w:pPr>
      <w:r w:rsidRPr="000D290C">
        <w:t>C. Employee Handbook</w:t>
      </w:r>
    </w:p>
    <w:p w14:paraId="2D7C9B77" w14:textId="77777777" w:rsidR="00F970BE" w:rsidRPr="000D290C" w:rsidRDefault="00000000">
      <w:pPr>
        <w:pStyle w:val="a0"/>
      </w:pPr>
      <w:r w:rsidRPr="000D290C">
        <w:t>D. Written agreement</w:t>
      </w:r>
    </w:p>
    <w:p w14:paraId="2064F0CF" w14:textId="77777777" w:rsidR="00F970BE" w:rsidRPr="000D290C" w:rsidRDefault="00000000">
      <w:r w:rsidRPr="000D290C">
        <w:t>Answer: A. Logon Banners</w:t>
      </w:r>
    </w:p>
    <w:p w14:paraId="5B77011A" w14:textId="77777777" w:rsidR="00F970BE" w:rsidRPr="000D290C" w:rsidRDefault="00000000">
      <w:pPr>
        <w:pStyle w:val="21"/>
        <w:rPr>
          <w:color w:val="auto"/>
          <w:sz w:val="22"/>
          <w:szCs w:val="22"/>
        </w:rPr>
      </w:pPr>
      <w:r w:rsidRPr="000D290C">
        <w:rPr>
          <w:color w:val="auto"/>
          <w:sz w:val="22"/>
          <w:szCs w:val="22"/>
        </w:rPr>
        <w:t>Question 105</w:t>
      </w:r>
    </w:p>
    <w:p w14:paraId="7F721C5B" w14:textId="77777777" w:rsidR="00F970BE" w:rsidRPr="000D290C" w:rsidRDefault="00000000">
      <w:r w:rsidRPr="000D290C">
        <w:t>Which of the following pairings uses technology to enforce access control policies?</w:t>
      </w:r>
    </w:p>
    <w:p w14:paraId="57B6CE10" w14:textId="77777777" w:rsidR="00F970BE" w:rsidRPr="000D290C" w:rsidRDefault="00000000">
      <w:r w:rsidRPr="000D290C">
        <w:t>Choices:</w:t>
      </w:r>
    </w:p>
    <w:p w14:paraId="1B0C1129" w14:textId="77777777" w:rsidR="00F970BE" w:rsidRPr="000D290C" w:rsidRDefault="00000000">
      <w:pPr>
        <w:pStyle w:val="a0"/>
      </w:pPr>
      <w:r w:rsidRPr="000D290C">
        <w:t>A. Preventive/Administrative</w:t>
      </w:r>
    </w:p>
    <w:p w14:paraId="38FB011A" w14:textId="77777777" w:rsidR="00F970BE" w:rsidRPr="000D290C" w:rsidRDefault="00000000">
      <w:pPr>
        <w:pStyle w:val="a0"/>
      </w:pPr>
      <w:r w:rsidRPr="000D290C">
        <w:t>B. Preventive/Technical</w:t>
      </w:r>
    </w:p>
    <w:p w14:paraId="1066068F" w14:textId="77777777" w:rsidR="00F970BE" w:rsidRPr="000D290C" w:rsidRDefault="00000000">
      <w:pPr>
        <w:pStyle w:val="a0"/>
      </w:pPr>
      <w:r w:rsidRPr="000D290C">
        <w:t>C. Preventive/Physical</w:t>
      </w:r>
    </w:p>
    <w:p w14:paraId="351653B2" w14:textId="77777777" w:rsidR="00F970BE" w:rsidRPr="000D290C" w:rsidRDefault="00000000">
      <w:pPr>
        <w:pStyle w:val="a0"/>
      </w:pPr>
      <w:r w:rsidRPr="000D290C">
        <w:lastRenderedPageBreak/>
        <w:t>D. Detective/Administrative</w:t>
      </w:r>
    </w:p>
    <w:p w14:paraId="3495B2E6" w14:textId="77777777" w:rsidR="00F970BE" w:rsidRPr="000D290C" w:rsidRDefault="00000000">
      <w:r w:rsidRPr="000D290C">
        <w:t>Answer: B. Preventive/Technical</w:t>
      </w:r>
    </w:p>
    <w:p w14:paraId="6DFCF639" w14:textId="77777777" w:rsidR="00F970BE" w:rsidRPr="000D290C" w:rsidRDefault="00000000">
      <w:pPr>
        <w:pStyle w:val="21"/>
        <w:rPr>
          <w:color w:val="auto"/>
          <w:sz w:val="22"/>
          <w:szCs w:val="22"/>
        </w:rPr>
      </w:pPr>
      <w:r w:rsidRPr="000D290C">
        <w:rPr>
          <w:color w:val="auto"/>
          <w:sz w:val="22"/>
          <w:szCs w:val="22"/>
        </w:rPr>
        <w:t>Question 106</w:t>
      </w:r>
    </w:p>
    <w:p w14:paraId="1C7ECC4A" w14:textId="77777777" w:rsidR="00F970BE" w:rsidRPr="000D290C" w:rsidRDefault="00000000">
      <w:r w:rsidRPr="000D290C">
        <w:t>Access control is the collection of mechanisms that permits managers of a system to exercise a directing or restraining influence over the behavior, use, and content of a system. It does not permit management to:</w:t>
      </w:r>
    </w:p>
    <w:p w14:paraId="476FF5CB" w14:textId="77777777" w:rsidR="00F970BE" w:rsidRPr="000D290C" w:rsidRDefault="00000000">
      <w:r w:rsidRPr="000D290C">
        <w:t>Choices:</w:t>
      </w:r>
    </w:p>
    <w:p w14:paraId="2D354E74" w14:textId="77777777" w:rsidR="00F970BE" w:rsidRPr="000D290C" w:rsidRDefault="00000000">
      <w:pPr>
        <w:pStyle w:val="a0"/>
      </w:pPr>
      <w:r w:rsidRPr="000D290C">
        <w:t>A. specify what users can do</w:t>
      </w:r>
    </w:p>
    <w:p w14:paraId="710F8C95" w14:textId="77777777" w:rsidR="00F970BE" w:rsidRPr="000D290C" w:rsidRDefault="00000000">
      <w:pPr>
        <w:pStyle w:val="a0"/>
      </w:pPr>
      <w:r w:rsidRPr="000D290C">
        <w:t>B. specify which resources they can access</w:t>
      </w:r>
    </w:p>
    <w:p w14:paraId="7C91252A" w14:textId="77777777" w:rsidR="00F970BE" w:rsidRPr="000D290C" w:rsidRDefault="00000000">
      <w:pPr>
        <w:pStyle w:val="a0"/>
      </w:pPr>
      <w:r w:rsidRPr="000D290C">
        <w:t>C. specify how to restrain hackers</w:t>
      </w:r>
    </w:p>
    <w:p w14:paraId="674BB1F8" w14:textId="77777777" w:rsidR="00F970BE" w:rsidRPr="000D290C" w:rsidRDefault="00000000">
      <w:pPr>
        <w:pStyle w:val="a0"/>
      </w:pPr>
      <w:r w:rsidRPr="000D290C">
        <w:t>D. specify what operations they can perform on a system.</w:t>
      </w:r>
    </w:p>
    <w:p w14:paraId="5DF75EB8" w14:textId="77777777" w:rsidR="00F970BE" w:rsidRPr="000D290C" w:rsidRDefault="00000000">
      <w:r w:rsidRPr="000D290C">
        <w:t>Answer: C. specify how to restrain hackers</w:t>
      </w:r>
    </w:p>
    <w:p w14:paraId="75F99AB2" w14:textId="77777777" w:rsidR="00F970BE" w:rsidRPr="000D290C" w:rsidRDefault="00000000">
      <w:pPr>
        <w:pStyle w:val="21"/>
        <w:rPr>
          <w:color w:val="auto"/>
          <w:sz w:val="22"/>
          <w:szCs w:val="22"/>
        </w:rPr>
      </w:pPr>
      <w:r w:rsidRPr="000D290C">
        <w:rPr>
          <w:color w:val="auto"/>
          <w:sz w:val="22"/>
          <w:szCs w:val="22"/>
        </w:rPr>
        <w:t>Question 107</w:t>
      </w:r>
    </w:p>
    <w:p w14:paraId="03B0A76A" w14:textId="77777777" w:rsidR="00F970BE" w:rsidRPr="000D290C" w:rsidRDefault="00000000">
      <w:r w:rsidRPr="000D290C">
        <w:t>Access Control techniques do not include which of the following choices?</w:t>
      </w:r>
    </w:p>
    <w:p w14:paraId="2B132DA7" w14:textId="77777777" w:rsidR="00F970BE" w:rsidRPr="000D290C" w:rsidRDefault="00000000">
      <w:r w:rsidRPr="000D290C">
        <w:t>Choices:</w:t>
      </w:r>
    </w:p>
    <w:p w14:paraId="19CB3696" w14:textId="77777777" w:rsidR="00F970BE" w:rsidRPr="000D290C" w:rsidRDefault="00000000">
      <w:pPr>
        <w:pStyle w:val="a0"/>
      </w:pPr>
      <w:r w:rsidRPr="000D290C">
        <w:t>A. Relevant Access Controls</w:t>
      </w:r>
    </w:p>
    <w:p w14:paraId="23F9E6F2" w14:textId="77777777" w:rsidR="00F970BE" w:rsidRPr="000D290C" w:rsidRDefault="00000000">
      <w:pPr>
        <w:pStyle w:val="a0"/>
      </w:pPr>
      <w:r w:rsidRPr="000D290C">
        <w:t>B. Discretionary Access Control</w:t>
      </w:r>
    </w:p>
    <w:p w14:paraId="451D8C35" w14:textId="77777777" w:rsidR="00F970BE" w:rsidRPr="000D290C" w:rsidRDefault="00000000">
      <w:pPr>
        <w:pStyle w:val="a0"/>
      </w:pPr>
      <w:r w:rsidRPr="000D290C">
        <w:t>C. Mandatory Access Control</w:t>
      </w:r>
    </w:p>
    <w:p w14:paraId="1998B33C" w14:textId="77777777" w:rsidR="00F970BE" w:rsidRPr="000D290C" w:rsidRDefault="00000000">
      <w:pPr>
        <w:pStyle w:val="a0"/>
      </w:pPr>
      <w:r w:rsidRPr="000D290C">
        <w:t>D. Lattice Based Access Control</w:t>
      </w:r>
    </w:p>
    <w:p w14:paraId="1220C071" w14:textId="77777777" w:rsidR="00F970BE" w:rsidRPr="000D290C" w:rsidRDefault="00000000">
      <w:r w:rsidRPr="000D290C">
        <w:t>Answer: A. Relevant Access Controls</w:t>
      </w:r>
    </w:p>
    <w:p w14:paraId="0D837902" w14:textId="77777777" w:rsidR="00F970BE" w:rsidRPr="000D290C" w:rsidRDefault="00000000">
      <w:pPr>
        <w:pStyle w:val="21"/>
        <w:rPr>
          <w:color w:val="auto"/>
          <w:sz w:val="22"/>
          <w:szCs w:val="22"/>
        </w:rPr>
      </w:pPr>
      <w:r w:rsidRPr="000D290C">
        <w:rPr>
          <w:color w:val="auto"/>
          <w:sz w:val="22"/>
          <w:szCs w:val="22"/>
        </w:rPr>
        <w:t>Question 108</w:t>
      </w:r>
    </w:p>
    <w:p w14:paraId="07C5FFEC" w14:textId="77777777" w:rsidR="00F970BE" w:rsidRPr="000D290C" w:rsidRDefault="00000000">
      <w:r w:rsidRPr="000D290C">
        <w:t>Access Control techniques do not include which of the following?</w:t>
      </w:r>
    </w:p>
    <w:p w14:paraId="51F7AB11" w14:textId="77777777" w:rsidR="00F970BE" w:rsidRPr="000D290C" w:rsidRDefault="00000000">
      <w:r w:rsidRPr="000D290C">
        <w:t>Choices:</w:t>
      </w:r>
    </w:p>
    <w:p w14:paraId="256A9D12" w14:textId="77777777" w:rsidR="00F970BE" w:rsidRPr="000D290C" w:rsidRDefault="00000000">
      <w:pPr>
        <w:pStyle w:val="a0"/>
      </w:pPr>
      <w:r w:rsidRPr="000D290C">
        <w:t>A. Rule-Based Access Controls</w:t>
      </w:r>
    </w:p>
    <w:p w14:paraId="0618729D" w14:textId="77777777" w:rsidR="00F970BE" w:rsidRPr="000D290C" w:rsidRDefault="00000000">
      <w:pPr>
        <w:pStyle w:val="a0"/>
      </w:pPr>
      <w:r w:rsidRPr="000D290C">
        <w:t>B. Role-Based Access Control</w:t>
      </w:r>
    </w:p>
    <w:p w14:paraId="72F1B7EA" w14:textId="77777777" w:rsidR="00F970BE" w:rsidRPr="000D290C" w:rsidRDefault="00000000">
      <w:pPr>
        <w:pStyle w:val="a0"/>
      </w:pPr>
      <w:r w:rsidRPr="000D290C">
        <w:t>C. Mandatory Access Control</w:t>
      </w:r>
    </w:p>
    <w:p w14:paraId="3E2985C4" w14:textId="77777777" w:rsidR="00F970BE" w:rsidRPr="000D290C" w:rsidRDefault="00000000">
      <w:pPr>
        <w:pStyle w:val="a0"/>
      </w:pPr>
      <w:r w:rsidRPr="000D290C">
        <w:t>D. Random Number Based Access Control</w:t>
      </w:r>
    </w:p>
    <w:p w14:paraId="59FD907C" w14:textId="77777777" w:rsidR="00F970BE" w:rsidRPr="000D290C" w:rsidRDefault="00000000">
      <w:r w:rsidRPr="000D290C">
        <w:t>Answer: D. Random Number Based Access Control</w:t>
      </w:r>
    </w:p>
    <w:p w14:paraId="6F9CCE8B" w14:textId="77777777" w:rsidR="00F970BE" w:rsidRPr="000D290C" w:rsidRDefault="00000000">
      <w:pPr>
        <w:pStyle w:val="21"/>
        <w:rPr>
          <w:color w:val="auto"/>
          <w:sz w:val="22"/>
          <w:szCs w:val="22"/>
        </w:rPr>
      </w:pPr>
      <w:r w:rsidRPr="000D290C">
        <w:rPr>
          <w:color w:val="auto"/>
          <w:sz w:val="22"/>
          <w:szCs w:val="22"/>
        </w:rPr>
        <w:t>Question 109</w:t>
      </w:r>
    </w:p>
    <w:p w14:paraId="6DACA11B" w14:textId="77777777" w:rsidR="00F970BE" w:rsidRPr="000D290C" w:rsidRDefault="00000000">
      <w:r w:rsidRPr="000D290C">
        <w:t>Which of the following statements relating to the Bell-LaPadula security model is FALSE (assuming the Strong Star property is not being used) ?</w:t>
      </w:r>
    </w:p>
    <w:p w14:paraId="12AD7755" w14:textId="77777777" w:rsidR="00F970BE" w:rsidRPr="000D290C" w:rsidRDefault="00000000">
      <w:r w:rsidRPr="000D290C">
        <w:t>Choices:</w:t>
      </w:r>
    </w:p>
    <w:p w14:paraId="23C7A85C" w14:textId="77777777" w:rsidR="00F970BE" w:rsidRPr="000D290C" w:rsidRDefault="00000000">
      <w:pPr>
        <w:pStyle w:val="a0"/>
      </w:pPr>
      <w:r w:rsidRPr="000D290C">
        <w:t>A. A subject is not allowed to read up.</w:t>
      </w:r>
    </w:p>
    <w:p w14:paraId="3D9298E7" w14:textId="77777777" w:rsidR="00F970BE" w:rsidRPr="000D290C" w:rsidRDefault="00000000">
      <w:pPr>
        <w:pStyle w:val="a0"/>
      </w:pPr>
      <w:r w:rsidRPr="000D290C">
        <w:t>B. The  property restriction can be escaped by temporarily downgrading a high level subject.</w:t>
      </w:r>
    </w:p>
    <w:p w14:paraId="3C00BAB2" w14:textId="77777777" w:rsidR="00F970BE" w:rsidRPr="000D290C" w:rsidRDefault="00000000">
      <w:pPr>
        <w:pStyle w:val="a0"/>
      </w:pPr>
      <w:r w:rsidRPr="000D290C">
        <w:t>C. A subject is not allowed to read down.</w:t>
      </w:r>
    </w:p>
    <w:p w14:paraId="03072445" w14:textId="77777777" w:rsidR="00F970BE" w:rsidRPr="000D290C" w:rsidRDefault="00000000">
      <w:pPr>
        <w:pStyle w:val="a0"/>
      </w:pPr>
      <w:r w:rsidRPr="000D290C">
        <w:t>D. It is restricted to confidentiality.</w:t>
      </w:r>
    </w:p>
    <w:p w14:paraId="44072A3B" w14:textId="77777777" w:rsidR="00F970BE" w:rsidRPr="000D290C" w:rsidRDefault="00000000">
      <w:r w:rsidRPr="000D290C">
        <w:t>Answer: C. A subject is not allowed to read down.</w:t>
      </w:r>
    </w:p>
    <w:p w14:paraId="61EBF7FE" w14:textId="77777777" w:rsidR="00F970BE" w:rsidRPr="000D290C" w:rsidRDefault="00000000">
      <w:pPr>
        <w:pStyle w:val="21"/>
        <w:rPr>
          <w:color w:val="auto"/>
          <w:sz w:val="22"/>
          <w:szCs w:val="22"/>
        </w:rPr>
      </w:pPr>
      <w:r w:rsidRPr="000D290C">
        <w:rPr>
          <w:color w:val="auto"/>
          <w:sz w:val="22"/>
          <w:szCs w:val="22"/>
        </w:rPr>
        <w:lastRenderedPageBreak/>
        <w:t>Question 110</w:t>
      </w:r>
    </w:p>
    <w:p w14:paraId="3495C4F5" w14:textId="77777777" w:rsidR="00F970BE" w:rsidRPr="000D290C" w:rsidRDefault="00000000">
      <w:r w:rsidRPr="000D290C">
        <w:t>Which of the following logical access exposures INVOLVES CHANGING data before, or as it is entered into the computer?</w:t>
      </w:r>
    </w:p>
    <w:p w14:paraId="70B1C43E" w14:textId="77777777" w:rsidR="00F970BE" w:rsidRPr="000D290C" w:rsidRDefault="00000000">
      <w:r w:rsidRPr="000D290C">
        <w:t>Choices:</w:t>
      </w:r>
    </w:p>
    <w:p w14:paraId="6EC2652C" w14:textId="77777777" w:rsidR="00F970BE" w:rsidRPr="000D290C" w:rsidRDefault="00000000">
      <w:pPr>
        <w:pStyle w:val="a0"/>
      </w:pPr>
      <w:r w:rsidRPr="000D290C">
        <w:t>A. Data diddling</w:t>
      </w:r>
    </w:p>
    <w:p w14:paraId="32B0437E" w14:textId="77777777" w:rsidR="00F970BE" w:rsidRPr="000D290C" w:rsidRDefault="00000000">
      <w:pPr>
        <w:pStyle w:val="a0"/>
      </w:pPr>
      <w:r w:rsidRPr="000D290C">
        <w:t>B. Salami techniques</w:t>
      </w:r>
    </w:p>
    <w:p w14:paraId="2F1A1204" w14:textId="77777777" w:rsidR="00F970BE" w:rsidRPr="000D290C" w:rsidRDefault="00000000">
      <w:pPr>
        <w:pStyle w:val="a0"/>
      </w:pPr>
      <w:r w:rsidRPr="000D290C">
        <w:t>C. Trojan horses</w:t>
      </w:r>
    </w:p>
    <w:p w14:paraId="1631E3BF" w14:textId="77777777" w:rsidR="00F970BE" w:rsidRPr="000D290C" w:rsidRDefault="00000000">
      <w:pPr>
        <w:pStyle w:val="a0"/>
      </w:pPr>
      <w:r w:rsidRPr="000D290C">
        <w:t>D. Viruses</w:t>
      </w:r>
    </w:p>
    <w:p w14:paraId="12FAC405" w14:textId="77777777" w:rsidR="00F970BE" w:rsidRPr="000D290C" w:rsidRDefault="00000000">
      <w:r w:rsidRPr="000D290C">
        <w:t>Answer: A. Data diddling</w:t>
      </w:r>
    </w:p>
    <w:p w14:paraId="393EBF0C" w14:textId="77777777" w:rsidR="00F970BE" w:rsidRPr="000D290C" w:rsidRDefault="00000000">
      <w:pPr>
        <w:pStyle w:val="21"/>
        <w:rPr>
          <w:color w:val="auto"/>
          <w:sz w:val="22"/>
          <w:szCs w:val="22"/>
        </w:rPr>
      </w:pPr>
      <w:r w:rsidRPr="000D290C">
        <w:rPr>
          <w:color w:val="auto"/>
          <w:sz w:val="22"/>
          <w:szCs w:val="22"/>
        </w:rPr>
        <w:t>Question 111</w:t>
      </w:r>
    </w:p>
    <w:p w14:paraId="3733F0EC" w14:textId="77777777" w:rsidR="00F970BE" w:rsidRPr="000D290C" w:rsidRDefault="00000000">
      <w:r w:rsidRPr="000D290C">
        <w:t>When a biometric system is used, which error type deals with the possibility of GRANTING access to impostors who should be REJECTED?</w:t>
      </w:r>
    </w:p>
    <w:p w14:paraId="5EAE6519" w14:textId="77777777" w:rsidR="00F970BE" w:rsidRPr="000D290C" w:rsidRDefault="00000000">
      <w:r w:rsidRPr="000D290C">
        <w:t>Choices:</w:t>
      </w:r>
    </w:p>
    <w:p w14:paraId="63696857" w14:textId="77777777" w:rsidR="00F970BE" w:rsidRPr="000D290C" w:rsidRDefault="00000000">
      <w:pPr>
        <w:pStyle w:val="a0"/>
      </w:pPr>
      <w:r w:rsidRPr="000D290C">
        <w:t>A. Type I error</w:t>
      </w:r>
    </w:p>
    <w:p w14:paraId="5DD4BFE6" w14:textId="77777777" w:rsidR="00F970BE" w:rsidRPr="000D290C" w:rsidRDefault="00000000">
      <w:pPr>
        <w:pStyle w:val="a0"/>
      </w:pPr>
      <w:r w:rsidRPr="000D290C">
        <w:t>B. Type II error</w:t>
      </w:r>
    </w:p>
    <w:p w14:paraId="45D2C2C8" w14:textId="77777777" w:rsidR="00F970BE" w:rsidRPr="000D290C" w:rsidRDefault="00000000">
      <w:pPr>
        <w:pStyle w:val="a0"/>
      </w:pPr>
      <w:r w:rsidRPr="000D290C">
        <w:t>C. Type III error</w:t>
      </w:r>
    </w:p>
    <w:p w14:paraId="41873F88" w14:textId="77777777" w:rsidR="00F970BE" w:rsidRPr="000D290C" w:rsidRDefault="00000000">
      <w:pPr>
        <w:pStyle w:val="a0"/>
      </w:pPr>
      <w:r w:rsidRPr="000D290C">
        <w:t>D. Crossover error</w:t>
      </w:r>
    </w:p>
    <w:p w14:paraId="7C9D2C2E" w14:textId="77777777" w:rsidR="00F970BE" w:rsidRPr="000D290C" w:rsidRDefault="00000000">
      <w:r w:rsidRPr="000D290C">
        <w:t>Answer: B. Type II error</w:t>
      </w:r>
    </w:p>
    <w:p w14:paraId="34B4D081" w14:textId="77777777" w:rsidR="00F970BE" w:rsidRPr="000D290C" w:rsidRDefault="00000000">
      <w:pPr>
        <w:pStyle w:val="21"/>
        <w:rPr>
          <w:color w:val="auto"/>
          <w:sz w:val="22"/>
          <w:szCs w:val="22"/>
        </w:rPr>
      </w:pPr>
      <w:r w:rsidRPr="000D290C">
        <w:rPr>
          <w:color w:val="auto"/>
          <w:sz w:val="22"/>
          <w:szCs w:val="22"/>
        </w:rPr>
        <w:t>Question 112</w:t>
      </w:r>
    </w:p>
    <w:p w14:paraId="17AFBF01" w14:textId="77777777" w:rsidR="00F970BE" w:rsidRPr="000D290C" w:rsidRDefault="00000000">
      <w:r w:rsidRPr="000D290C">
        <w:t>Which of the following is the FIRST step in protecting data's confidentiality?</w:t>
      </w:r>
    </w:p>
    <w:p w14:paraId="4C3F508B" w14:textId="77777777" w:rsidR="00F970BE" w:rsidRPr="000D290C" w:rsidRDefault="00000000">
      <w:r w:rsidRPr="000D290C">
        <w:t>Choices:</w:t>
      </w:r>
    </w:p>
    <w:p w14:paraId="3401D3C4" w14:textId="77777777" w:rsidR="00F970BE" w:rsidRPr="000D290C" w:rsidRDefault="00000000">
      <w:pPr>
        <w:pStyle w:val="a0"/>
      </w:pPr>
      <w:r w:rsidRPr="000D290C">
        <w:t>A. Install a firewall</w:t>
      </w:r>
    </w:p>
    <w:p w14:paraId="4525D5ED" w14:textId="77777777" w:rsidR="00F970BE" w:rsidRPr="000D290C" w:rsidRDefault="00000000">
      <w:pPr>
        <w:pStyle w:val="a0"/>
      </w:pPr>
      <w:r w:rsidRPr="000D290C">
        <w:t>B. Implement encryption</w:t>
      </w:r>
    </w:p>
    <w:p w14:paraId="578CC920" w14:textId="77777777" w:rsidR="00F970BE" w:rsidRPr="000D290C" w:rsidRDefault="00000000">
      <w:pPr>
        <w:pStyle w:val="a0"/>
      </w:pPr>
      <w:r w:rsidRPr="000D290C">
        <w:t>C. Identify which information is sensitive</w:t>
      </w:r>
    </w:p>
    <w:p w14:paraId="4F0CBD45" w14:textId="77777777" w:rsidR="00F970BE" w:rsidRPr="000D290C" w:rsidRDefault="00000000">
      <w:pPr>
        <w:pStyle w:val="a0"/>
      </w:pPr>
      <w:r w:rsidRPr="000D290C">
        <w:t>D. Review all user access rights</w:t>
      </w:r>
    </w:p>
    <w:p w14:paraId="36C5E871" w14:textId="77777777" w:rsidR="00F970BE" w:rsidRPr="000D290C" w:rsidRDefault="00000000">
      <w:r w:rsidRPr="000D290C">
        <w:t>Answer: C. Identify which information is sensitive</w:t>
      </w:r>
    </w:p>
    <w:p w14:paraId="617311DD" w14:textId="77777777" w:rsidR="00F970BE" w:rsidRPr="000D290C" w:rsidRDefault="00000000">
      <w:pPr>
        <w:pStyle w:val="21"/>
        <w:rPr>
          <w:color w:val="auto"/>
          <w:sz w:val="22"/>
          <w:szCs w:val="22"/>
        </w:rPr>
      </w:pPr>
      <w:r w:rsidRPr="000D290C">
        <w:rPr>
          <w:color w:val="auto"/>
          <w:sz w:val="22"/>
          <w:szCs w:val="22"/>
        </w:rPr>
        <w:t>Question 113</w:t>
      </w:r>
    </w:p>
    <w:p w14:paraId="16812AD2" w14:textId="77777777" w:rsidR="00F970BE" w:rsidRPr="000D290C" w:rsidRDefault="00000000">
      <w:r w:rsidRPr="000D290C">
        <w:t>Which of the following best ensures accountability of users for the actions taken within a system or domain?</w:t>
      </w:r>
    </w:p>
    <w:p w14:paraId="74548477" w14:textId="77777777" w:rsidR="00F970BE" w:rsidRPr="000D290C" w:rsidRDefault="00000000">
      <w:r w:rsidRPr="000D290C">
        <w:t>Choices:</w:t>
      </w:r>
    </w:p>
    <w:p w14:paraId="696AC2B0" w14:textId="77777777" w:rsidR="00F970BE" w:rsidRPr="000D290C" w:rsidRDefault="00000000">
      <w:pPr>
        <w:pStyle w:val="a0"/>
      </w:pPr>
      <w:r w:rsidRPr="000D290C">
        <w:t>A. Identification</w:t>
      </w:r>
    </w:p>
    <w:p w14:paraId="3FBBC4B6" w14:textId="77777777" w:rsidR="00F970BE" w:rsidRPr="000D290C" w:rsidRDefault="00000000">
      <w:pPr>
        <w:pStyle w:val="a0"/>
      </w:pPr>
      <w:r w:rsidRPr="000D290C">
        <w:t>B. Authentication</w:t>
      </w:r>
    </w:p>
    <w:p w14:paraId="21764DBD" w14:textId="77777777" w:rsidR="00F970BE" w:rsidRPr="000D290C" w:rsidRDefault="00000000">
      <w:pPr>
        <w:pStyle w:val="a0"/>
      </w:pPr>
      <w:r w:rsidRPr="000D290C">
        <w:t>C. Authorization</w:t>
      </w:r>
    </w:p>
    <w:p w14:paraId="52911A69" w14:textId="77777777" w:rsidR="00F970BE" w:rsidRPr="000D290C" w:rsidRDefault="00000000">
      <w:pPr>
        <w:pStyle w:val="a0"/>
      </w:pPr>
      <w:r w:rsidRPr="000D290C">
        <w:t>D. Credentials</w:t>
      </w:r>
    </w:p>
    <w:p w14:paraId="23AF0450" w14:textId="77777777" w:rsidR="00F970BE" w:rsidRPr="000D290C" w:rsidRDefault="00000000">
      <w:r w:rsidRPr="000D290C">
        <w:t>Answer: B. Authentication</w:t>
      </w:r>
    </w:p>
    <w:p w14:paraId="0C45468F" w14:textId="77777777" w:rsidR="00F970BE" w:rsidRPr="000D290C" w:rsidRDefault="00000000">
      <w:pPr>
        <w:pStyle w:val="21"/>
        <w:rPr>
          <w:color w:val="auto"/>
          <w:sz w:val="22"/>
          <w:szCs w:val="22"/>
        </w:rPr>
      </w:pPr>
      <w:r w:rsidRPr="000D290C">
        <w:rPr>
          <w:color w:val="auto"/>
          <w:sz w:val="22"/>
          <w:szCs w:val="22"/>
        </w:rPr>
        <w:t>Question 114</w:t>
      </w:r>
    </w:p>
    <w:p w14:paraId="58B09917" w14:textId="77777777" w:rsidR="00F970BE" w:rsidRPr="000D290C" w:rsidRDefault="00000000">
      <w:r w:rsidRPr="000D290C">
        <w:t>Which of the following statements pertaining to biometrics is FALSE?</w:t>
      </w:r>
    </w:p>
    <w:p w14:paraId="09EDE997" w14:textId="77777777" w:rsidR="00F970BE" w:rsidRPr="000D290C" w:rsidRDefault="00000000">
      <w:r w:rsidRPr="000D290C">
        <w:lastRenderedPageBreak/>
        <w:t>Choices:</w:t>
      </w:r>
    </w:p>
    <w:p w14:paraId="0726FE5B" w14:textId="77777777" w:rsidR="00F970BE" w:rsidRPr="000D290C" w:rsidRDefault="00000000">
      <w:pPr>
        <w:pStyle w:val="a0"/>
      </w:pPr>
      <w:r w:rsidRPr="000D290C">
        <w:t>A. User can be authenticated based on behavior.</w:t>
      </w:r>
    </w:p>
    <w:p w14:paraId="7DF89AE2" w14:textId="77777777" w:rsidR="00F970BE" w:rsidRPr="000D290C" w:rsidRDefault="00000000">
      <w:pPr>
        <w:pStyle w:val="a0"/>
      </w:pPr>
      <w:r w:rsidRPr="000D290C">
        <w:t>B. User can be authenticated based on unique physical attributes.</w:t>
      </w:r>
    </w:p>
    <w:p w14:paraId="455AC849" w14:textId="77777777" w:rsidR="00F970BE" w:rsidRPr="000D290C" w:rsidRDefault="00000000">
      <w:pPr>
        <w:pStyle w:val="a0"/>
      </w:pPr>
      <w:r w:rsidRPr="000D290C">
        <w:t>C. User can be authenticated by what he knows.</w:t>
      </w:r>
    </w:p>
    <w:p w14:paraId="46C27FD8" w14:textId="77777777" w:rsidR="00F970BE" w:rsidRPr="000D290C" w:rsidRDefault="00000000">
      <w:pPr>
        <w:pStyle w:val="a0"/>
      </w:pPr>
      <w:r w:rsidRPr="000D290C">
        <w:t>D. A biometric system's accuracy is determined by its crossover error rate (CER).</w:t>
      </w:r>
    </w:p>
    <w:p w14:paraId="2EAF6DD1" w14:textId="77777777" w:rsidR="00F970BE" w:rsidRPr="000D290C" w:rsidRDefault="00000000">
      <w:r w:rsidRPr="000D290C">
        <w:t>Answer: C. User can be authenticated by what he knows.</w:t>
      </w:r>
    </w:p>
    <w:p w14:paraId="1B14B76E" w14:textId="77777777" w:rsidR="00F970BE" w:rsidRPr="000D290C" w:rsidRDefault="00000000">
      <w:pPr>
        <w:pStyle w:val="21"/>
        <w:rPr>
          <w:color w:val="auto"/>
          <w:sz w:val="22"/>
          <w:szCs w:val="22"/>
        </w:rPr>
      </w:pPr>
      <w:r w:rsidRPr="000D290C">
        <w:rPr>
          <w:color w:val="auto"/>
          <w:sz w:val="22"/>
          <w:szCs w:val="22"/>
        </w:rPr>
        <w:t>Question 116</w:t>
      </w:r>
    </w:p>
    <w:p w14:paraId="04CDBBE6" w14:textId="77777777" w:rsidR="00F970BE" w:rsidRPr="000D290C" w:rsidRDefault="00000000">
      <w:r w:rsidRPr="000D290C">
        <w:t>Which of the following is the LEAST user accepted biometric device?</w:t>
      </w:r>
    </w:p>
    <w:p w14:paraId="63AE1E39" w14:textId="77777777" w:rsidR="00F970BE" w:rsidRPr="000D290C" w:rsidRDefault="00000000">
      <w:r w:rsidRPr="000D290C">
        <w:t>Choices:</w:t>
      </w:r>
    </w:p>
    <w:p w14:paraId="29CA6F56" w14:textId="77777777" w:rsidR="00F970BE" w:rsidRPr="000D290C" w:rsidRDefault="00000000">
      <w:pPr>
        <w:pStyle w:val="a0"/>
      </w:pPr>
      <w:r w:rsidRPr="000D290C">
        <w:t>A. Fingerprint</w:t>
      </w:r>
    </w:p>
    <w:p w14:paraId="561E0F08" w14:textId="77777777" w:rsidR="00F970BE" w:rsidRPr="000D290C" w:rsidRDefault="00000000">
      <w:pPr>
        <w:pStyle w:val="a0"/>
      </w:pPr>
      <w:r w:rsidRPr="000D290C">
        <w:t>B. Iris scan</w:t>
      </w:r>
    </w:p>
    <w:p w14:paraId="5A33891C" w14:textId="77777777" w:rsidR="00F970BE" w:rsidRPr="000D290C" w:rsidRDefault="00000000">
      <w:pPr>
        <w:pStyle w:val="a0"/>
      </w:pPr>
      <w:r w:rsidRPr="000D290C">
        <w:t>C. Retina scan</w:t>
      </w:r>
    </w:p>
    <w:p w14:paraId="061FE3E6" w14:textId="77777777" w:rsidR="00F970BE" w:rsidRPr="000D290C" w:rsidRDefault="00000000">
      <w:pPr>
        <w:pStyle w:val="a0"/>
      </w:pPr>
      <w:r w:rsidRPr="000D290C">
        <w:t>D. Voice verification</w:t>
      </w:r>
    </w:p>
    <w:p w14:paraId="1076912D" w14:textId="77777777" w:rsidR="00F970BE" w:rsidRPr="000D290C" w:rsidRDefault="00000000">
      <w:r w:rsidRPr="000D290C">
        <w:t>Answer: C. Retina scan</w:t>
      </w:r>
    </w:p>
    <w:p w14:paraId="2FAC1BAD" w14:textId="77777777" w:rsidR="00F970BE" w:rsidRPr="000D290C" w:rsidRDefault="00000000">
      <w:pPr>
        <w:pStyle w:val="21"/>
        <w:rPr>
          <w:color w:val="auto"/>
          <w:sz w:val="22"/>
          <w:szCs w:val="22"/>
        </w:rPr>
      </w:pPr>
      <w:r w:rsidRPr="000D290C">
        <w:rPr>
          <w:color w:val="auto"/>
          <w:sz w:val="22"/>
          <w:szCs w:val="22"/>
        </w:rPr>
        <w:t>Question 117</w:t>
      </w:r>
    </w:p>
    <w:p w14:paraId="78AE9BC1" w14:textId="77777777" w:rsidR="00F970BE" w:rsidRPr="000D290C" w:rsidRDefault="00000000">
      <w:r w:rsidRPr="000D290C">
        <w:t>Which of the following is the WEAKEST authentication mechanism?</w:t>
      </w:r>
    </w:p>
    <w:p w14:paraId="5D9A2822" w14:textId="77777777" w:rsidR="00F970BE" w:rsidRPr="000D290C" w:rsidRDefault="00000000">
      <w:r w:rsidRPr="000D290C">
        <w:t>Choices:</w:t>
      </w:r>
    </w:p>
    <w:p w14:paraId="7E028547" w14:textId="77777777" w:rsidR="00F970BE" w:rsidRPr="000D290C" w:rsidRDefault="00000000">
      <w:pPr>
        <w:pStyle w:val="a0"/>
      </w:pPr>
      <w:r w:rsidRPr="000D290C">
        <w:t>A. Passphrases</w:t>
      </w:r>
    </w:p>
    <w:p w14:paraId="41BFE855" w14:textId="77777777" w:rsidR="00F970BE" w:rsidRPr="000D290C" w:rsidRDefault="00000000">
      <w:pPr>
        <w:pStyle w:val="a0"/>
      </w:pPr>
      <w:r w:rsidRPr="000D290C">
        <w:t>B. Passwords</w:t>
      </w:r>
    </w:p>
    <w:p w14:paraId="7A40E250" w14:textId="77777777" w:rsidR="00F970BE" w:rsidRPr="000D290C" w:rsidRDefault="00000000">
      <w:pPr>
        <w:pStyle w:val="a0"/>
      </w:pPr>
      <w:r w:rsidRPr="000D290C">
        <w:t>C. One-time passwords</w:t>
      </w:r>
    </w:p>
    <w:p w14:paraId="2637044F" w14:textId="77777777" w:rsidR="00F970BE" w:rsidRPr="000D290C" w:rsidRDefault="00000000">
      <w:pPr>
        <w:pStyle w:val="a0"/>
      </w:pPr>
      <w:r w:rsidRPr="000D290C">
        <w:t>D. Token devices</w:t>
      </w:r>
    </w:p>
    <w:p w14:paraId="27AD1E3F" w14:textId="77777777" w:rsidR="00F970BE" w:rsidRPr="000D290C" w:rsidRDefault="00000000">
      <w:r w:rsidRPr="000D290C">
        <w:t>Answer: B. Passwords</w:t>
      </w:r>
    </w:p>
    <w:p w14:paraId="376E1EAB" w14:textId="77777777" w:rsidR="00F970BE" w:rsidRPr="000D290C" w:rsidRDefault="00000000">
      <w:pPr>
        <w:pStyle w:val="21"/>
        <w:rPr>
          <w:color w:val="auto"/>
          <w:sz w:val="22"/>
          <w:szCs w:val="22"/>
        </w:rPr>
      </w:pPr>
      <w:r w:rsidRPr="000D290C">
        <w:rPr>
          <w:color w:val="auto"/>
          <w:sz w:val="22"/>
          <w:szCs w:val="22"/>
        </w:rPr>
        <w:t>Question 119</w:t>
      </w:r>
    </w:p>
    <w:p w14:paraId="169B606A" w14:textId="77777777" w:rsidR="00F970BE" w:rsidRPr="000D290C" w:rsidRDefault="00000000">
      <w:r w:rsidRPr="000D290C">
        <w:t>Which of the following is NOT part of the Kerberos authentication protocol?</w:t>
      </w:r>
    </w:p>
    <w:p w14:paraId="61CE7143" w14:textId="77777777" w:rsidR="00F970BE" w:rsidRPr="000D290C" w:rsidRDefault="00000000">
      <w:r w:rsidRPr="000D290C">
        <w:t>Choices:</w:t>
      </w:r>
    </w:p>
    <w:p w14:paraId="47DBFE5E" w14:textId="77777777" w:rsidR="00F970BE" w:rsidRPr="000D290C" w:rsidRDefault="00000000">
      <w:pPr>
        <w:pStyle w:val="a0"/>
      </w:pPr>
      <w:r w:rsidRPr="000D290C">
        <w:t>A. Symmetric key cryptography</w:t>
      </w:r>
    </w:p>
    <w:p w14:paraId="5DBA2C9F" w14:textId="77777777" w:rsidR="00F970BE" w:rsidRPr="000D290C" w:rsidRDefault="00000000">
      <w:pPr>
        <w:pStyle w:val="a0"/>
      </w:pPr>
      <w:r w:rsidRPr="000D290C">
        <w:t>B. Authentication service (AS)</w:t>
      </w:r>
    </w:p>
    <w:p w14:paraId="4A4EACBF" w14:textId="77777777" w:rsidR="00F970BE" w:rsidRPr="000D290C" w:rsidRDefault="00000000">
      <w:pPr>
        <w:pStyle w:val="a0"/>
      </w:pPr>
      <w:r w:rsidRPr="000D290C">
        <w:t>C. Principals</w:t>
      </w:r>
    </w:p>
    <w:p w14:paraId="4746052F" w14:textId="77777777" w:rsidR="00F970BE" w:rsidRPr="000D290C" w:rsidRDefault="00000000">
      <w:pPr>
        <w:pStyle w:val="a0"/>
      </w:pPr>
      <w:r w:rsidRPr="000D290C">
        <w:t>D. Public Key</w:t>
      </w:r>
    </w:p>
    <w:p w14:paraId="6441C832" w14:textId="77777777" w:rsidR="00F970BE" w:rsidRPr="000D290C" w:rsidRDefault="00000000">
      <w:r w:rsidRPr="000D290C">
        <w:t>Answer: D. Public Key</w:t>
      </w:r>
    </w:p>
    <w:p w14:paraId="4AAA0420" w14:textId="77777777" w:rsidR="00F970BE" w:rsidRPr="000D290C" w:rsidRDefault="00000000">
      <w:pPr>
        <w:pStyle w:val="21"/>
        <w:rPr>
          <w:color w:val="auto"/>
          <w:sz w:val="22"/>
          <w:szCs w:val="22"/>
        </w:rPr>
      </w:pPr>
      <w:r w:rsidRPr="000D290C">
        <w:rPr>
          <w:color w:val="auto"/>
          <w:sz w:val="22"/>
          <w:szCs w:val="22"/>
        </w:rPr>
        <w:t>Question 120</w:t>
      </w:r>
    </w:p>
    <w:p w14:paraId="776D10EB" w14:textId="77777777" w:rsidR="00F970BE" w:rsidRPr="000D290C" w:rsidRDefault="00000000">
      <w:r w:rsidRPr="000D290C">
        <w:t>Which access control model enables the OWNER of the resource to specify what subjects can access specific resources based on their identity?</w:t>
      </w:r>
    </w:p>
    <w:p w14:paraId="2E2F0AA6" w14:textId="77777777" w:rsidR="00F970BE" w:rsidRPr="000D290C" w:rsidRDefault="00000000">
      <w:r w:rsidRPr="000D290C">
        <w:t>Choices:</w:t>
      </w:r>
    </w:p>
    <w:p w14:paraId="5DB83EC5" w14:textId="77777777" w:rsidR="00F970BE" w:rsidRPr="000D290C" w:rsidRDefault="00000000">
      <w:pPr>
        <w:pStyle w:val="a0"/>
      </w:pPr>
      <w:r w:rsidRPr="000D290C">
        <w:t>A. Discretionary Access Control</w:t>
      </w:r>
    </w:p>
    <w:p w14:paraId="004CFBD0" w14:textId="77777777" w:rsidR="00F970BE" w:rsidRPr="000D290C" w:rsidRDefault="00000000">
      <w:pPr>
        <w:pStyle w:val="a0"/>
      </w:pPr>
      <w:r w:rsidRPr="000D290C">
        <w:t>B. Mandatory Access Control</w:t>
      </w:r>
    </w:p>
    <w:p w14:paraId="246511C9" w14:textId="77777777" w:rsidR="00F970BE" w:rsidRPr="000D290C" w:rsidRDefault="00000000">
      <w:pPr>
        <w:pStyle w:val="a0"/>
      </w:pPr>
      <w:r w:rsidRPr="000D290C">
        <w:lastRenderedPageBreak/>
        <w:t>C. Sensitive Access Control</w:t>
      </w:r>
    </w:p>
    <w:p w14:paraId="546820D7" w14:textId="77777777" w:rsidR="00F970BE" w:rsidRPr="000D290C" w:rsidRDefault="00000000">
      <w:pPr>
        <w:pStyle w:val="a0"/>
      </w:pPr>
      <w:r w:rsidRPr="000D290C">
        <w:t>D. Role-based Access Control</w:t>
      </w:r>
    </w:p>
    <w:p w14:paraId="39C0B1A5" w14:textId="77777777" w:rsidR="00F970BE" w:rsidRPr="000D290C" w:rsidRDefault="00000000">
      <w:r w:rsidRPr="000D290C">
        <w:t>Answer: A. Discretionary Access Control</w:t>
      </w:r>
    </w:p>
    <w:p w14:paraId="306BE31B" w14:textId="77777777" w:rsidR="00F970BE" w:rsidRPr="000D290C" w:rsidRDefault="00000000">
      <w:pPr>
        <w:pStyle w:val="21"/>
        <w:rPr>
          <w:color w:val="auto"/>
          <w:sz w:val="22"/>
          <w:szCs w:val="22"/>
        </w:rPr>
      </w:pPr>
      <w:r w:rsidRPr="000D290C">
        <w:rPr>
          <w:color w:val="auto"/>
          <w:sz w:val="22"/>
          <w:szCs w:val="22"/>
        </w:rPr>
        <w:t>Question 121</w:t>
      </w:r>
    </w:p>
    <w:p w14:paraId="35F44652" w14:textId="77777777" w:rsidR="00F970BE" w:rsidRPr="000D290C" w:rsidRDefault="00000000">
      <w:r w:rsidRPr="000D290C">
        <w:t>Which of the following access control models is based on sensitivity labels?</w:t>
      </w:r>
    </w:p>
    <w:p w14:paraId="773A8483" w14:textId="77777777" w:rsidR="00F970BE" w:rsidRPr="000D290C" w:rsidRDefault="00000000">
      <w:r w:rsidRPr="000D290C">
        <w:t>Choices:</w:t>
      </w:r>
    </w:p>
    <w:p w14:paraId="1AFA95CB" w14:textId="77777777" w:rsidR="00F970BE" w:rsidRPr="000D290C" w:rsidRDefault="00000000">
      <w:pPr>
        <w:pStyle w:val="a0"/>
      </w:pPr>
      <w:r w:rsidRPr="000D290C">
        <w:t>A. Discretionary access control</w:t>
      </w:r>
    </w:p>
    <w:p w14:paraId="1A515E7F" w14:textId="77777777" w:rsidR="00F970BE" w:rsidRPr="000D290C" w:rsidRDefault="00000000">
      <w:pPr>
        <w:pStyle w:val="a0"/>
      </w:pPr>
      <w:r w:rsidRPr="000D290C">
        <w:t>B. Mandatory access control</w:t>
      </w:r>
    </w:p>
    <w:p w14:paraId="3EA2E822" w14:textId="77777777" w:rsidR="00F970BE" w:rsidRPr="000D290C" w:rsidRDefault="00000000">
      <w:pPr>
        <w:pStyle w:val="a0"/>
      </w:pPr>
      <w:r w:rsidRPr="000D290C">
        <w:t>C. Rule-based access control</w:t>
      </w:r>
    </w:p>
    <w:p w14:paraId="0AB02A76" w14:textId="77777777" w:rsidR="00F970BE" w:rsidRPr="000D290C" w:rsidRDefault="00000000">
      <w:pPr>
        <w:pStyle w:val="a0"/>
      </w:pPr>
      <w:r w:rsidRPr="000D290C">
        <w:t>D. Role-based access control</w:t>
      </w:r>
    </w:p>
    <w:p w14:paraId="235996A2" w14:textId="77777777" w:rsidR="00F970BE" w:rsidRPr="000D290C" w:rsidRDefault="00000000">
      <w:r w:rsidRPr="000D290C">
        <w:t>Answer: B. Mandatory access control</w:t>
      </w:r>
    </w:p>
    <w:p w14:paraId="3EF48D4F" w14:textId="77777777" w:rsidR="00F970BE" w:rsidRPr="000D290C" w:rsidRDefault="00000000">
      <w:pPr>
        <w:pStyle w:val="21"/>
        <w:rPr>
          <w:color w:val="auto"/>
          <w:sz w:val="22"/>
          <w:szCs w:val="22"/>
        </w:rPr>
      </w:pPr>
      <w:r w:rsidRPr="000D290C">
        <w:rPr>
          <w:color w:val="auto"/>
          <w:sz w:val="22"/>
          <w:szCs w:val="22"/>
        </w:rPr>
        <w:t>Question 123</w:t>
      </w:r>
    </w:p>
    <w:p w14:paraId="46DDDBFA" w14:textId="77777777" w:rsidR="00F970BE" w:rsidRPr="000D290C" w:rsidRDefault="00000000">
      <w:r w:rsidRPr="000D290C">
        <w:t>Which access model is most appropriate for companies with a high employee turnover?</w:t>
      </w:r>
    </w:p>
    <w:p w14:paraId="484CDC36" w14:textId="77777777" w:rsidR="00F970BE" w:rsidRPr="000D290C" w:rsidRDefault="00000000">
      <w:r w:rsidRPr="000D290C">
        <w:t>Choices:</w:t>
      </w:r>
    </w:p>
    <w:p w14:paraId="47A8EE04" w14:textId="77777777" w:rsidR="00F970BE" w:rsidRPr="000D290C" w:rsidRDefault="00000000">
      <w:pPr>
        <w:pStyle w:val="a0"/>
      </w:pPr>
      <w:r w:rsidRPr="000D290C">
        <w:t>A. Role-based access control</w:t>
      </w:r>
    </w:p>
    <w:p w14:paraId="36BFE698" w14:textId="77777777" w:rsidR="00F970BE" w:rsidRPr="000D290C" w:rsidRDefault="00000000">
      <w:pPr>
        <w:pStyle w:val="a0"/>
      </w:pPr>
      <w:r w:rsidRPr="000D290C">
        <w:t>B. Mandatory access control</w:t>
      </w:r>
    </w:p>
    <w:p w14:paraId="7AFE3892" w14:textId="77777777" w:rsidR="00F970BE" w:rsidRPr="000D290C" w:rsidRDefault="00000000">
      <w:pPr>
        <w:pStyle w:val="a0"/>
      </w:pPr>
      <w:r w:rsidRPr="000D290C">
        <w:t>C. Lattice-based access control</w:t>
      </w:r>
    </w:p>
    <w:p w14:paraId="05CD33B3" w14:textId="77777777" w:rsidR="00F970BE" w:rsidRPr="000D290C" w:rsidRDefault="00000000">
      <w:pPr>
        <w:pStyle w:val="a0"/>
      </w:pPr>
      <w:r w:rsidRPr="000D290C">
        <w:t>D. Discretionary access control</w:t>
      </w:r>
    </w:p>
    <w:p w14:paraId="2C451AD8" w14:textId="77777777" w:rsidR="00F970BE" w:rsidRPr="000D290C" w:rsidRDefault="00000000">
      <w:r w:rsidRPr="000D290C">
        <w:t>Answer: A. Role-based access control</w:t>
      </w:r>
    </w:p>
    <w:p w14:paraId="72238883" w14:textId="77777777" w:rsidR="00F970BE" w:rsidRPr="000D290C" w:rsidRDefault="00000000">
      <w:pPr>
        <w:pStyle w:val="21"/>
        <w:rPr>
          <w:color w:val="auto"/>
          <w:sz w:val="22"/>
          <w:szCs w:val="22"/>
        </w:rPr>
      </w:pPr>
      <w:r w:rsidRPr="000D290C">
        <w:rPr>
          <w:color w:val="auto"/>
          <w:sz w:val="22"/>
          <w:szCs w:val="22"/>
        </w:rPr>
        <w:t>Question 126</w:t>
      </w:r>
    </w:p>
    <w:p w14:paraId="583904B2" w14:textId="77777777" w:rsidR="00F970BE" w:rsidRPr="000D290C" w:rsidRDefault="00000000">
      <w:r w:rsidRPr="000D290C">
        <w:t>What can be defined as a table of subjects and objects indicating what actions individual subjects can take upon individual objects?</w:t>
      </w:r>
    </w:p>
    <w:p w14:paraId="1E760B4A" w14:textId="77777777" w:rsidR="00F970BE" w:rsidRPr="000D290C" w:rsidRDefault="00000000">
      <w:r w:rsidRPr="000D290C">
        <w:t>Choices:</w:t>
      </w:r>
    </w:p>
    <w:p w14:paraId="319BDB91" w14:textId="77777777" w:rsidR="00F970BE" w:rsidRPr="000D290C" w:rsidRDefault="00000000">
      <w:pPr>
        <w:pStyle w:val="a0"/>
      </w:pPr>
      <w:r w:rsidRPr="000D290C">
        <w:t>A. A capacity table</w:t>
      </w:r>
    </w:p>
    <w:p w14:paraId="434320AB" w14:textId="77777777" w:rsidR="00F970BE" w:rsidRPr="000D290C" w:rsidRDefault="00000000">
      <w:pPr>
        <w:pStyle w:val="a0"/>
      </w:pPr>
      <w:r w:rsidRPr="000D290C">
        <w:t>B. An access control list</w:t>
      </w:r>
    </w:p>
    <w:p w14:paraId="0149158B" w14:textId="77777777" w:rsidR="00F970BE" w:rsidRPr="000D290C" w:rsidRDefault="00000000">
      <w:pPr>
        <w:pStyle w:val="a0"/>
      </w:pPr>
      <w:r w:rsidRPr="000D290C">
        <w:t>C. An access control matrix</w:t>
      </w:r>
    </w:p>
    <w:p w14:paraId="6BCC2BAB" w14:textId="77777777" w:rsidR="00F970BE" w:rsidRPr="000D290C" w:rsidRDefault="00000000">
      <w:pPr>
        <w:pStyle w:val="a0"/>
      </w:pPr>
      <w:r w:rsidRPr="000D290C">
        <w:t>D. A capability table</w:t>
      </w:r>
    </w:p>
    <w:p w14:paraId="12B4257A" w14:textId="77777777" w:rsidR="00F970BE" w:rsidRPr="000D290C" w:rsidRDefault="00000000">
      <w:r w:rsidRPr="000D290C">
        <w:t>Answer: C. An access control matrix</w:t>
      </w:r>
    </w:p>
    <w:p w14:paraId="240E7CFC" w14:textId="77777777" w:rsidR="00F970BE" w:rsidRPr="000D290C" w:rsidRDefault="00000000">
      <w:pPr>
        <w:pStyle w:val="21"/>
        <w:rPr>
          <w:color w:val="auto"/>
          <w:sz w:val="22"/>
          <w:szCs w:val="22"/>
        </w:rPr>
      </w:pPr>
      <w:r w:rsidRPr="000D290C">
        <w:rPr>
          <w:color w:val="auto"/>
          <w:sz w:val="22"/>
          <w:szCs w:val="22"/>
        </w:rPr>
        <w:t>Question 127</w:t>
      </w:r>
    </w:p>
    <w:p w14:paraId="5ADD83D8" w14:textId="77777777" w:rsidR="00F970BE" w:rsidRPr="000D290C" w:rsidRDefault="00000000">
      <w:r w:rsidRPr="000D290C">
        <w:t>Which access control model is best suited in an environment where a high security level is required and where it is desired that only the administrator grants access control?</w:t>
      </w:r>
    </w:p>
    <w:p w14:paraId="7F17ED6D" w14:textId="77777777" w:rsidR="00F970BE" w:rsidRPr="000D290C" w:rsidRDefault="00000000">
      <w:r w:rsidRPr="000D290C">
        <w:t>Choices:</w:t>
      </w:r>
    </w:p>
    <w:p w14:paraId="53FC6762" w14:textId="77777777" w:rsidR="00F970BE" w:rsidRPr="000D290C" w:rsidRDefault="00000000">
      <w:pPr>
        <w:pStyle w:val="a0"/>
      </w:pPr>
      <w:r w:rsidRPr="000D290C">
        <w:t>A. DAC</w:t>
      </w:r>
    </w:p>
    <w:p w14:paraId="1516ECF3" w14:textId="77777777" w:rsidR="00F970BE" w:rsidRPr="000D290C" w:rsidRDefault="00000000">
      <w:pPr>
        <w:pStyle w:val="a0"/>
      </w:pPr>
      <w:r w:rsidRPr="000D290C">
        <w:t>B. MAC</w:t>
      </w:r>
    </w:p>
    <w:p w14:paraId="2B8CF1A8" w14:textId="77777777" w:rsidR="00F970BE" w:rsidRPr="000D290C" w:rsidRDefault="00000000">
      <w:pPr>
        <w:pStyle w:val="a0"/>
      </w:pPr>
      <w:r w:rsidRPr="000D290C">
        <w:t>C. Access control matrix</w:t>
      </w:r>
    </w:p>
    <w:p w14:paraId="591F8987" w14:textId="77777777" w:rsidR="00F970BE" w:rsidRPr="000D290C" w:rsidRDefault="00000000">
      <w:pPr>
        <w:pStyle w:val="a0"/>
      </w:pPr>
      <w:r w:rsidRPr="000D290C">
        <w:t>D. TACACS</w:t>
      </w:r>
    </w:p>
    <w:p w14:paraId="29EBF588" w14:textId="77777777" w:rsidR="00F970BE" w:rsidRPr="000D290C" w:rsidRDefault="00000000">
      <w:r w:rsidRPr="000D290C">
        <w:lastRenderedPageBreak/>
        <w:t>Answer: B. MAC</w:t>
      </w:r>
    </w:p>
    <w:p w14:paraId="5C37350D" w14:textId="77777777" w:rsidR="00F970BE" w:rsidRPr="000D290C" w:rsidRDefault="00000000">
      <w:pPr>
        <w:pStyle w:val="21"/>
        <w:rPr>
          <w:color w:val="auto"/>
          <w:sz w:val="22"/>
          <w:szCs w:val="22"/>
        </w:rPr>
      </w:pPr>
      <w:r w:rsidRPr="000D290C">
        <w:rPr>
          <w:color w:val="auto"/>
          <w:sz w:val="22"/>
          <w:szCs w:val="22"/>
        </w:rPr>
        <w:t>Question 128</w:t>
      </w:r>
    </w:p>
    <w:p w14:paraId="4CFB1AF9" w14:textId="77777777" w:rsidR="00F970BE" w:rsidRPr="000D290C" w:rsidRDefault="00000000">
      <w:r w:rsidRPr="000D290C">
        <w:t>Which access control model provides upper and lower bounds of access capabilities for a subject?</w:t>
      </w:r>
    </w:p>
    <w:p w14:paraId="5846A7D5" w14:textId="77777777" w:rsidR="00F970BE" w:rsidRPr="000D290C" w:rsidRDefault="00000000">
      <w:r w:rsidRPr="000D290C">
        <w:t>Choices:</w:t>
      </w:r>
    </w:p>
    <w:p w14:paraId="29A18D5E" w14:textId="77777777" w:rsidR="00F970BE" w:rsidRPr="000D290C" w:rsidRDefault="00000000">
      <w:pPr>
        <w:pStyle w:val="a0"/>
      </w:pPr>
      <w:r w:rsidRPr="000D290C">
        <w:t>A. Role-based access control</w:t>
      </w:r>
    </w:p>
    <w:p w14:paraId="35B913B5" w14:textId="77777777" w:rsidR="00F970BE" w:rsidRPr="000D290C" w:rsidRDefault="00000000">
      <w:pPr>
        <w:pStyle w:val="a0"/>
      </w:pPr>
      <w:r w:rsidRPr="000D290C">
        <w:t>B. Lattice-based access control</w:t>
      </w:r>
    </w:p>
    <w:p w14:paraId="1835E850" w14:textId="77777777" w:rsidR="00F970BE" w:rsidRPr="000D290C" w:rsidRDefault="00000000">
      <w:pPr>
        <w:pStyle w:val="a0"/>
      </w:pPr>
      <w:r w:rsidRPr="000D290C">
        <w:t>C. Biba access control</w:t>
      </w:r>
    </w:p>
    <w:p w14:paraId="671E0B91" w14:textId="77777777" w:rsidR="00F970BE" w:rsidRPr="000D290C" w:rsidRDefault="00000000">
      <w:pPr>
        <w:pStyle w:val="a0"/>
      </w:pPr>
      <w:r w:rsidRPr="000D290C">
        <w:t>D. Content-dependent access control</w:t>
      </w:r>
    </w:p>
    <w:p w14:paraId="06AEB6F6" w14:textId="77777777" w:rsidR="00F970BE" w:rsidRPr="000D290C" w:rsidRDefault="00000000">
      <w:r w:rsidRPr="000D290C">
        <w:t>Answer: B. Lattice-based access control</w:t>
      </w:r>
    </w:p>
    <w:p w14:paraId="77ADA373" w14:textId="77777777" w:rsidR="00F970BE" w:rsidRPr="000D290C" w:rsidRDefault="00000000">
      <w:pPr>
        <w:pStyle w:val="21"/>
        <w:rPr>
          <w:color w:val="auto"/>
          <w:sz w:val="22"/>
          <w:szCs w:val="22"/>
        </w:rPr>
      </w:pPr>
      <w:r w:rsidRPr="000D290C">
        <w:rPr>
          <w:color w:val="auto"/>
          <w:sz w:val="22"/>
          <w:szCs w:val="22"/>
        </w:rPr>
        <w:t>Question 130</w:t>
      </w:r>
    </w:p>
    <w:p w14:paraId="5B6479CC" w14:textId="77777777" w:rsidR="00F970BE" w:rsidRPr="000D290C" w:rsidRDefault="00000000">
      <w:r w:rsidRPr="000D290C">
        <w:t>Why do buffer overflows happen?  What is the main cause?</w:t>
      </w:r>
    </w:p>
    <w:p w14:paraId="38A16D3D" w14:textId="77777777" w:rsidR="00F970BE" w:rsidRPr="000D290C" w:rsidRDefault="00000000">
      <w:r w:rsidRPr="000D290C">
        <w:t>Choices:</w:t>
      </w:r>
    </w:p>
    <w:p w14:paraId="23E886BE" w14:textId="77777777" w:rsidR="00F970BE" w:rsidRPr="000D290C" w:rsidRDefault="00000000">
      <w:pPr>
        <w:pStyle w:val="a0"/>
      </w:pPr>
      <w:r w:rsidRPr="000D290C">
        <w:t>A. Because buffers can only hold so much data</w:t>
      </w:r>
    </w:p>
    <w:p w14:paraId="2A85E8BD" w14:textId="77777777" w:rsidR="00F970BE" w:rsidRPr="000D290C" w:rsidRDefault="00000000">
      <w:pPr>
        <w:pStyle w:val="a0"/>
      </w:pPr>
      <w:r w:rsidRPr="000D290C">
        <w:t>B. Because of improper parameter checking within the application</w:t>
      </w:r>
    </w:p>
    <w:p w14:paraId="6E3E5999" w14:textId="77777777" w:rsidR="00F970BE" w:rsidRPr="000D290C" w:rsidRDefault="00000000">
      <w:pPr>
        <w:pStyle w:val="a0"/>
      </w:pPr>
      <w:r w:rsidRPr="000D290C">
        <w:t>C. Because they are an easy weakness to exploit</w:t>
      </w:r>
    </w:p>
    <w:p w14:paraId="69003299" w14:textId="77777777" w:rsidR="00F970BE" w:rsidRPr="000D290C" w:rsidRDefault="00000000">
      <w:pPr>
        <w:pStyle w:val="a0"/>
      </w:pPr>
      <w:r w:rsidRPr="000D290C">
        <w:t>D. Because of insufficient system memory</w:t>
      </w:r>
    </w:p>
    <w:p w14:paraId="47A206B3" w14:textId="77777777" w:rsidR="00F970BE" w:rsidRPr="000D290C" w:rsidRDefault="00000000">
      <w:r w:rsidRPr="000D290C">
        <w:t>Answer: B. Because of improper parameter checking within the application</w:t>
      </w:r>
    </w:p>
    <w:p w14:paraId="2DE7E92E" w14:textId="77777777" w:rsidR="00F970BE" w:rsidRPr="000D290C" w:rsidRDefault="00000000">
      <w:pPr>
        <w:pStyle w:val="21"/>
        <w:rPr>
          <w:color w:val="auto"/>
          <w:sz w:val="22"/>
          <w:szCs w:val="22"/>
        </w:rPr>
      </w:pPr>
      <w:r w:rsidRPr="000D290C">
        <w:rPr>
          <w:color w:val="auto"/>
          <w:sz w:val="22"/>
          <w:szCs w:val="22"/>
        </w:rPr>
        <w:t>Question 132</w:t>
      </w:r>
    </w:p>
    <w:p w14:paraId="34E94F9F" w14:textId="77777777" w:rsidR="00F970BE" w:rsidRPr="000D290C" w:rsidRDefault="00000000">
      <w:r w:rsidRPr="000D290C">
        <w:t>Which of the following statements pertaining to the Bell-LaPadula is TRUE if you are NOT making use of the strong star property?</w:t>
      </w:r>
    </w:p>
    <w:p w14:paraId="75A04C4B" w14:textId="77777777" w:rsidR="00F970BE" w:rsidRPr="000D290C" w:rsidRDefault="00000000">
      <w:r w:rsidRPr="000D290C">
        <w:t>Choices:</w:t>
      </w:r>
    </w:p>
    <w:p w14:paraId="219BC8AB" w14:textId="77777777" w:rsidR="00F970BE" w:rsidRPr="000D290C" w:rsidRDefault="00000000">
      <w:pPr>
        <w:pStyle w:val="a0"/>
      </w:pPr>
      <w:r w:rsidRPr="000D290C">
        <w:t>A. It allows "read up."</w:t>
      </w:r>
    </w:p>
    <w:p w14:paraId="706DFF7E" w14:textId="77777777" w:rsidR="00F970BE" w:rsidRPr="000D290C" w:rsidRDefault="00000000">
      <w:pPr>
        <w:pStyle w:val="a0"/>
      </w:pPr>
      <w:r w:rsidRPr="000D290C">
        <w:t>B. It addresses covert channels.</w:t>
      </w:r>
    </w:p>
    <w:p w14:paraId="46EF6787" w14:textId="77777777" w:rsidR="00F970BE" w:rsidRPr="000D290C" w:rsidRDefault="00000000">
      <w:pPr>
        <w:pStyle w:val="a0"/>
      </w:pPr>
      <w:r w:rsidRPr="000D290C">
        <w:t>C. It addresses management of access controls.</w:t>
      </w:r>
    </w:p>
    <w:p w14:paraId="69638F77" w14:textId="77777777" w:rsidR="00F970BE" w:rsidRPr="000D290C" w:rsidRDefault="00000000">
      <w:pPr>
        <w:pStyle w:val="a0"/>
      </w:pPr>
      <w:r w:rsidRPr="000D290C">
        <w:t>D. It allows "write up."</w:t>
      </w:r>
    </w:p>
    <w:p w14:paraId="2B83B7E0" w14:textId="77777777" w:rsidR="00F970BE" w:rsidRPr="000D290C" w:rsidRDefault="00000000">
      <w:r w:rsidRPr="000D290C">
        <w:t>Answer: D. It allows "write up."</w:t>
      </w:r>
    </w:p>
    <w:p w14:paraId="7731D893" w14:textId="77777777" w:rsidR="00F970BE" w:rsidRPr="000D290C" w:rsidRDefault="00000000">
      <w:pPr>
        <w:pStyle w:val="21"/>
        <w:rPr>
          <w:color w:val="auto"/>
          <w:sz w:val="22"/>
          <w:szCs w:val="22"/>
        </w:rPr>
      </w:pPr>
      <w:r w:rsidRPr="000D290C">
        <w:rPr>
          <w:color w:val="auto"/>
          <w:sz w:val="22"/>
          <w:szCs w:val="22"/>
        </w:rPr>
        <w:t>Question 133</w:t>
      </w:r>
    </w:p>
    <w:p w14:paraId="4E4E7530" w14:textId="77777777" w:rsidR="00F970BE" w:rsidRPr="000D290C" w:rsidRDefault="00000000">
      <w:r w:rsidRPr="000D290C">
        <w:t>Which security model introduces access to objects only through programs?</w:t>
      </w:r>
    </w:p>
    <w:p w14:paraId="32F2A0F5" w14:textId="77777777" w:rsidR="00F970BE" w:rsidRPr="000D290C" w:rsidRDefault="00000000">
      <w:r w:rsidRPr="000D290C">
        <w:t>Choices:</w:t>
      </w:r>
    </w:p>
    <w:p w14:paraId="2115ADC6" w14:textId="77777777" w:rsidR="00F970BE" w:rsidRPr="000D290C" w:rsidRDefault="00000000">
      <w:pPr>
        <w:pStyle w:val="a0"/>
      </w:pPr>
      <w:r w:rsidRPr="000D290C">
        <w:t>A. The Biba model</w:t>
      </w:r>
    </w:p>
    <w:p w14:paraId="57B84571" w14:textId="77777777" w:rsidR="00F970BE" w:rsidRPr="000D290C" w:rsidRDefault="00000000">
      <w:pPr>
        <w:pStyle w:val="a0"/>
      </w:pPr>
      <w:r w:rsidRPr="000D290C">
        <w:t>B. The Bell-LaPadula model</w:t>
      </w:r>
    </w:p>
    <w:p w14:paraId="534CE8F3" w14:textId="77777777" w:rsidR="00F970BE" w:rsidRPr="000D290C" w:rsidRDefault="00000000">
      <w:pPr>
        <w:pStyle w:val="a0"/>
      </w:pPr>
      <w:r w:rsidRPr="000D290C">
        <w:t>C. The Clark-Wilson model</w:t>
      </w:r>
    </w:p>
    <w:p w14:paraId="48919781" w14:textId="77777777" w:rsidR="00F970BE" w:rsidRPr="000D290C" w:rsidRDefault="00000000">
      <w:pPr>
        <w:pStyle w:val="a0"/>
      </w:pPr>
      <w:r w:rsidRPr="000D290C">
        <w:t>D. The information flow model</w:t>
      </w:r>
    </w:p>
    <w:p w14:paraId="146E18EA" w14:textId="77777777" w:rsidR="00F970BE" w:rsidRPr="000D290C" w:rsidRDefault="00000000">
      <w:r w:rsidRPr="000D290C">
        <w:t>Answer: C. The Clark-Wilson model</w:t>
      </w:r>
    </w:p>
    <w:p w14:paraId="5EBE95CF" w14:textId="77777777" w:rsidR="00F970BE" w:rsidRPr="000D290C" w:rsidRDefault="00000000">
      <w:pPr>
        <w:pStyle w:val="21"/>
        <w:rPr>
          <w:color w:val="auto"/>
          <w:sz w:val="22"/>
          <w:szCs w:val="22"/>
        </w:rPr>
      </w:pPr>
      <w:r w:rsidRPr="000D290C">
        <w:rPr>
          <w:color w:val="auto"/>
          <w:sz w:val="22"/>
          <w:szCs w:val="22"/>
        </w:rPr>
        <w:lastRenderedPageBreak/>
        <w:t>Question 134</w:t>
      </w:r>
    </w:p>
    <w:p w14:paraId="50860702" w14:textId="77777777" w:rsidR="00F970BE" w:rsidRPr="000D290C" w:rsidRDefault="00000000">
      <w:r w:rsidRPr="000D290C">
        <w:t>Which security model ensures that actions that take place at a higher security level do not affect actions that take place at a lower level?</w:t>
      </w:r>
    </w:p>
    <w:p w14:paraId="40C7A547" w14:textId="77777777" w:rsidR="00F970BE" w:rsidRPr="000D290C" w:rsidRDefault="00000000">
      <w:r w:rsidRPr="000D290C">
        <w:t>Choices:</w:t>
      </w:r>
    </w:p>
    <w:p w14:paraId="461C6E8F" w14:textId="77777777" w:rsidR="00F970BE" w:rsidRPr="000D290C" w:rsidRDefault="00000000">
      <w:pPr>
        <w:pStyle w:val="a0"/>
      </w:pPr>
      <w:r w:rsidRPr="000D290C">
        <w:t>A. The Bell-LaPadula model</w:t>
      </w:r>
    </w:p>
    <w:p w14:paraId="4BCA2EA7" w14:textId="77777777" w:rsidR="00F970BE" w:rsidRPr="000D290C" w:rsidRDefault="00000000">
      <w:pPr>
        <w:pStyle w:val="a0"/>
      </w:pPr>
      <w:r w:rsidRPr="000D290C">
        <w:t>B. The information flow model</w:t>
      </w:r>
    </w:p>
    <w:p w14:paraId="266C9A2E" w14:textId="77777777" w:rsidR="00F970BE" w:rsidRPr="000D290C" w:rsidRDefault="00000000">
      <w:pPr>
        <w:pStyle w:val="a0"/>
      </w:pPr>
      <w:r w:rsidRPr="000D290C">
        <w:t>C. The noninterference model</w:t>
      </w:r>
    </w:p>
    <w:p w14:paraId="2F63A490" w14:textId="77777777" w:rsidR="00F970BE" w:rsidRPr="000D290C" w:rsidRDefault="00000000">
      <w:pPr>
        <w:pStyle w:val="a0"/>
      </w:pPr>
      <w:r w:rsidRPr="000D290C">
        <w:t>D. The Clark-Wilson model</w:t>
      </w:r>
    </w:p>
    <w:p w14:paraId="1CACF797" w14:textId="77777777" w:rsidR="00F970BE" w:rsidRPr="000D290C" w:rsidRDefault="00000000">
      <w:r w:rsidRPr="000D290C">
        <w:t>Answer: C. The noninterference model</w:t>
      </w:r>
    </w:p>
    <w:p w14:paraId="32A31613" w14:textId="77777777" w:rsidR="00F970BE" w:rsidRPr="000D290C" w:rsidRDefault="00000000">
      <w:pPr>
        <w:pStyle w:val="21"/>
        <w:rPr>
          <w:color w:val="auto"/>
          <w:sz w:val="22"/>
          <w:szCs w:val="22"/>
        </w:rPr>
      </w:pPr>
      <w:r w:rsidRPr="000D290C">
        <w:rPr>
          <w:color w:val="auto"/>
          <w:sz w:val="22"/>
          <w:szCs w:val="22"/>
        </w:rPr>
        <w:t>Question 135</w:t>
      </w:r>
    </w:p>
    <w:p w14:paraId="3592B5EA" w14:textId="77777777" w:rsidR="00F970BE" w:rsidRPr="000D290C" w:rsidRDefault="00000000">
      <w:r w:rsidRPr="000D290C">
        <w:t>Which of the following security models does NOT concern itself with the flow of data?</w:t>
      </w:r>
    </w:p>
    <w:p w14:paraId="585991C5" w14:textId="77777777" w:rsidR="00F970BE" w:rsidRPr="000D290C" w:rsidRDefault="00000000">
      <w:r w:rsidRPr="000D290C">
        <w:t>Choices:</w:t>
      </w:r>
    </w:p>
    <w:p w14:paraId="7F3A2281" w14:textId="77777777" w:rsidR="00F970BE" w:rsidRPr="000D290C" w:rsidRDefault="00000000">
      <w:pPr>
        <w:pStyle w:val="a0"/>
      </w:pPr>
      <w:r w:rsidRPr="000D290C">
        <w:t>A. The information flow model</w:t>
      </w:r>
    </w:p>
    <w:p w14:paraId="744ABD4D" w14:textId="77777777" w:rsidR="00F970BE" w:rsidRPr="000D290C" w:rsidRDefault="00000000">
      <w:pPr>
        <w:pStyle w:val="a0"/>
      </w:pPr>
      <w:r w:rsidRPr="000D290C">
        <w:t>B. The Biba model</w:t>
      </w:r>
    </w:p>
    <w:p w14:paraId="724D1859" w14:textId="77777777" w:rsidR="00F970BE" w:rsidRPr="000D290C" w:rsidRDefault="00000000">
      <w:pPr>
        <w:pStyle w:val="a0"/>
      </w:pPr>
      <w:r w:rsidRPr="000D290C">
        <w:t>C. The Bell-LaPadula model</w:t>
      </w:r>
    </w:p>
    <w:p w14:paraId="12AC0565" w14:textId="77777777" w:rsidR="00F970BE" w:rsidRPr="000D290C" w:rsidRDefault="00000000">
      <w:pPr>
        <w:pStyle w:val="a0"/>
      </w:pPr>
      <w:r w:rsidRPr="000D290C">
        <w:t>D. The noninterference model</w:t>
      </w:r>
    </w:p>
    <w:p w14:paraId="6C57BF4B" w14:textId="77777777" w:rsidR="00F970BE" w:rsidRPr="000D290C" w:rsidRDefault="00000000">
      <w:r w:rsidRPr="000D290C">
        <w:t>Answer: D. The noninterference model</w:t>
      </w:r>
    </w:p>
    <w:p w14:paraId="7D5284A6" w14:textId="77777777" w:rsidR="00F970BE" w:rsidRPr="000D290C" w:rsidRDefault="00000000">
      <w:pPr>
        <w:pStyle w:val="21"/>
        <w:rPr>
          <w:color w:val="auto"/>
          <w:sz w:val="22"/>
          <w:szCs w:val="22"/>
        </w:rPr>
      </w:pPr>
      <w:r w:rsidRPr="000D290C">
        <w:rPr>
          <w:color w:val="auto"/>
          <w:sz w:val="22"/>
          <w:szCs w:val="22"/>
        </w:rPr>
        <w:t>Question 137</w:t>
      </w:r>
    </w:p>
    <w:p w14:paraId="61B7BD6D" w14:textId="77777777" w:rsidR="00F970BE" w:rsidRPr="000D290C" w:rsidRDefault="00000000">
      <w:r w:rsidRPr="000D290C">
        <w:t>Which division of the Orange Book deals with discretionary protection (need-to-know)?</w:t>
      </w:r>
    </w:p>
    <w:p w14:paraId="60EAF8CE" w14:textId="77777777" w:rsidR="00F970BE" w:rsidRPr="000D290C" w:rsidRDefault="00000000">
      <w:r w:rsidRPr="000D290C">
        <w:t>Choices:</w:t>
      </w:r>
    </w:p>
    <w:p w14:paraId="3157DA7E" w14:textId="77777777" w:rsidR="00F970BE" w:rsidRPr="000D290C" w:rsidRDefault="00000000">
      <w:pPr>
        <w:pStyle w:val="a0"/>
      </w:pPr>
      <w:r w:rsidRPr="000D290C">
        <w:t>A. D</w:t>
      </w:r>
    </w:p>
    <w:p w14:paraId="1265DD95" w14:textId="77777777" w:rsidR="00F970BE" w:rsidRPr="000D290C" w:rsidRDefault="00000000">
      <w:pPr>
        <w:pStyle w:val="a0"/>
      </w:pPr>
      <w:r w:rsidRPr="000D290C">
        <w:t>B. C</w:t>
      </w:r>
    </w:p>
    <w:p w14:paraId="68F24D61" w14:textId="77777777" w:rsidR="00F970BE" w:rsidRPr="000D290C" w:rsidRDefault="00000000">
      <w:pPr>
        <w:pStyle w:val="a0"/>
      </w:pPr>
      <w:r w:rsidRPr="000D290C">
        <w:t>C. B</w:t>
      </w:r>
    </w:p>
    <w:p w14:paraId="328F818B" w14:textId="77777777" w:rsidR="00F970BE" w:rsidRPr="000D290C" w:rsidRDefault="00000000">
      <w:pPr>
        <w:pStyle w:val="a0"/>
      </w:pPr>
      <w:r w:rsidRPr="000D290C">
        <w:t>D. A</w:t>
      </w:r>
    </w:p>
    <w:p w14:paraId="46697C46" w14:textId="77777777" w:rsidR="00F970BE" w:rsidRPr="000D290C" w:rsidRDefault="00000000">
      <w:r w:rsidRPr="000D290C">
        <w:t>Answer: B. C</w:t>
      </w:r>
    </w:p>
    <w:p w14:paraId="57D16DE8" w14:textId="77777777" w:rsidR="00F970BE" w:rsidRPr="000D290C" w:rsidRDefault="00000000">
      <w:pPr>
        <w:pStyle w:val="21"/>
        <w:rPr>
          <w:color w:val="auto"/>
          <w:sz w:val="22"/>
          <w:szCs w:val="22"/>
        </w:rPr>
      </w:pPr>
      <w:r w:rsidRPr="000D290C">
        <w:rPr>
          <w:color w:val="auto"/>
          <w:sz w:val="22"/>
          <w:szCs w:val="22"/>
        </w:rPr>
        <w:t>Question 138</w:t>
      </w:r>
    </w:p>
    <w:p w14:paraId="18724D60" w14:textId="77777777" w:rsidR="00F970BE" w:rsidRPr="000D290C" w:rsidRDefault="00000000">
      <w:r w:rsidRPr="000D290C">
        <w:t>Which of the following are not Remote Access concerns?</w:t>
      </w:r>
    </w:p>
    <w:p w14:paraId="740F2B85" w14:textId="77777777" w:rsidR="00F970BE" w:rsidRPr="000D290C" w:rsidRDefault="00000000">
      <w:r w:rsidRPr="000D290C">
        <w:t>Choices:</w:t>
      </w:r>
    </w:p>
    <w:p w14:paraId="050590BF" w14:textId="77777777" w:rsidR="00F970BE" w:rsidRPr="000D290C" w:rsidRDefault="00000000">
      <w:pPr>
        <w:pStyle w:val="a0"/>
      </w:pPr>
      <w:r w:rsidRPr="000D290C">
        <w:t>A. Justification for remote access</w:t>
      </w:r>
    </w:p>
    <w:p w14:paraId="418E9394" w14:textId="77777777" w:rsidR="00F970BE" w:rsidRPr="000D290C" w:rsidRDefault="00000000">
      <w:pPr>
        <w:pStyle w:val="a0"/>
      </w:pPr>
      <w:r w:rsidRPr="000D290C">
        <w:t>B. Auditing of activities</w:t>
      </w:r>
    </w:p>
    <w:p w14:paraId="15C06458" w14:textId="77777777" w:rsidR="00F970BE" w:rsidRPr="000D290C" w:rsidRDefault="00000000">
      <w:pPr>
        <w:pStyle w:val="a0"/>
      </w:pPr>
      <w:r w:rsidRPr="000D290C">
        <w:t>C. Regular review of access privileges</w:t>
      </w:r>
    </w:p>
    <w:p w14:paraId="10D633B4" w14:textId="77777777" w:rsidR="00F970BE" w:rsidRPr="000D290C" w:rsidRDefault="00000000">
      <w:pPr>
        <w:pStyle w:val="a0"/>
      </w:pPr>
      <w:r w:rsidRPr="000D290C">
        <w:t>D. Access badges</w:t>
      </w:r>
    </w:p>
    <w:p w14:paraId="048A288E" w14:textId="77777777" w:rsidR="00F970BE" w:rsidRPr="000D290C" w:rsidRDefault="00000000">
      <w:r w:rsidRPr="000D290C">
        <w:t>Answer: D. Access badges</w:t>
      </w:r>
    </w:p>
    <w:p w14:paraId="434290D9" w14:textId="77777777" w:rsidR="00F970BE" w:rsidRPr="000D290C" w:rsidRDefault="00000000">
      <w:pPr>
        <w:pStyle w:val="21"/>
        <w:rPr>
          <w:color w:val="auto"/>
          <w:sz w:val="22"/>
          <w:szCs w:val="22"/>
        </w:rPr>
      </w:pPr>
      <w:r w:rsidRPr="000D290C">
        <w:rPr>
          <w:color w:val="auto"/>
          <w:sz w:val="22"/>
          <w:szCs w:val="22"/>
        </w:rPr>
        <w:t>Question 140</w:t>
      </w:r>
    </w:p>
    <w:p w14:paraId="6BBBB6B0" w14:textId="77777777" w:rsidR="00F970BE" w:rsidRPr="000D290C" w:rsidRDefault="00000000">
      <w:r w:rsidRPr="000D290C">
        <w:t>What security model is dependent on security labels?</w:t>
      </w:r>
    </w:p>
    <w:p w14:paraId="1B5C6052" w14:textId="77777777" w:rsidR="00F970BE" w:rsidRPr="000D290C" w:rsidRDefault="00000000">
      <w:r w:rsidRPr="000D290C">
        <w:t>Choices:</w:t>
      </w:r>
    </w:p>
    <w:p w14:paraId="41E7F04C" w14:textId="77777777" w:rsidR="00F970BE" w:rsidRPr="000D290C" w:rsidRDefault="00000000">
      <w:pPr>
        <w:pStyle w:val="a0"/>
      </w:pPr>
      <w:r w:rsidRPr="000D290C">
        <w:lastRenderedPageBreak/>
        <w:t>A. Discretionary access control</w:t>
      </w:r>
    </w:p>
    <w:p w14:paraId="79FA6A86" w14:textId="77777777" w:rsidR="00F970BE" w:rsidRPr="000D290C" w:rsidRDefault="00000000">
      <w:pPr>
        <w:pStyle w:val="a0"/>
      </w:pPr>
      <w:r w:rsidRPr="000D290C">
        <w:t>B. Label-based access control</w:t>
      </w:r>
    </w:p>
    <w:p w14:paraId="16D58B7F" w14:textId="77777777" w:rsidR="00F970BE" w:rsidRPr="000D290C" w:rsidRDefault="00000000">
      <w:pPr>
        <w:pStyle w:val="a0"/>
      </w:pPr>
      <w:r w:rsidRPr="000D290C">
        <w:t>C. Mandatory access control</w:t>
      </w:r>
    </w:p>
    <w:p w14:paraId="19554182" w14:textId="77777777" w:rsidR="00F970BE" w:rsidRPr="000D290C" w:rsidRDefault="00000000">
      <w:pPr>
        <w:pStyle w:val="a0"/>
      </w:pPr>
      <w:r w:rsidRPr="000D290C">
        <w:t>D. Non-discretionary access control</w:t>
      </w:r>
    </w:p>
    <w:p w14:paraId="76BEDECE" w14:textId="77777777" w:rsidR="00F970BE" w:rsidRPr="000D290C" w:rsidRDefault="00000000">
      <w:r w:rsidRPr="000D290C">
        <w:t>Answer: C. Mandatory access control</w:t>
      </w:r>
    </w:p>
    <w:p w14:paraId="13768916" w14:textId="77777777" w:rsidR="00F970BE" w:rsidRPr="000D290C" w:rsidRDefault="00000000">
      <w:pPr>
        <w:pStyle w:val="21"/>
        <w:rPr>
          <w:color w:val="auto"/>
          <w:sz w:val="22"/>
          <w:szCs w:val="22"/>
        </w:rPr>
      </w:pPr>
      <w:r w:rsidRPr="000D290C">
        <w:rPr>
          <w:color w:val="auto"/>
          <w:sz w:val="22"/>
          <w:szCs w:val="22"/>
        </w:rPr>
        <w:t>Question 142</w:t>
      </w:r>
    </w:p>
    <w:p w14:paraId="4575DB65" w14:textId="77777777" w:rsidR="00F970BE" w:rsidRPr="000D290C" w:rsidRDefault="00000000">
      <w:r w:rsidRPr="000D290C">
        <w:t>Which type of password token involves time synchronization?</w:t>
      </w:r>
    </w:p>
    <w:p w14:paraId="556E99B1" w14:textId="77777777" w:rsidR="00F970BE" w:rsidRPr="000D290C" w:rsidRDefault="00000000">
      <w:r w:rsidRPr="000D290C">
        <w:t>Choices:</w:t>
      </w:r>
    </w:p>
    <w:p w14:paraId="0F0AF9A4" w14:textId="77777777" w:rsidR="00F970BE" w:rsidRPr="000D290C" w:rsidRDefault="00000000">
      <w:pPr>
        <w:pStyle w:val="a0"/>
      </w:pPr>
      <w:r w:rsidRPr="000D290C">
        <w:t>A. Static password tokens</w:t>
      </w:r>
    </w:p>
    <w:p w14:paraId="3317AFFE" w14:textId="77777777" w:rsidR="00F970BE" w:rsidRPr="000D290C" w:rsidRDefault="00000000">
      <w:pPr>
        <w:pStyle w:val="a0"/>
      </w:pPr>
      <w:r w:rsidRPr="000D290C">
        <w:t>B. Synchronous dynamic password tokens</w:t>
      </w:r>
    </w:p>
    <w:p w14:paraId="2EC76B95" w14:textId="77777777" w:rsidR="00F970BE" w:rsidRPr="000D290C" w:rsidRDefault="00000000">
      <w:pPr>
        <w:pStyle w:val="a0"/>
      </w:pPr>
      <w:r w:rsidRPr="000D290C">
        <w:t>C. Asynchronous dynamic password tokens</w:t>
      </w:r>
    </w:p>
    <w:p w14:paraId="3376F178" w14:textId="77777777" w:rsidR="00F970BE" w:rsidRPr="000D290C" w:rsidRDefault="00000000">
      <w:pPr>
        <w:pStyle w:val="a0"/>
      </w:pPr>
      <w:r w:rsidRPr="000D290C">
        <w:t>D. Challenge-response tokens</w:t>
      </w:r>
    </w:p>
    <w:p w14:paraId="751A673A" w14:textId="77777777" w:rsidR="00F970BE" w:rsidRPr="000D290C" w:rsidRDefault="00000000">
      <w:r w:rsidRPr="000D290C">
        <w:t>Answer: B. Synchronous dynamic password tokens</w:t>
      </w:r>
    </w:p>
    <w:p w14:paraId="10F705B9" w14:textId="77777777" w:rsidR="00F970BE" w:rsidRPr="000D290C" w:rsidRDefault="00000000">
      <w:pPr>
        <w:pStyle w:val="21"/>
        <w:rPr>
          <w:color w:val="auto"/>
          <w:sz w:val="22"/>
          <w:szCs w:val="22"/>
        </w:rPr>
      </w:pPr>
      <w:r w:rsidRPr="000D290C">
        <w:rPr>
          <w:color w:val="auto"/>
          <w:sz w:val="22"/>
          <w:szCs w:val="22"/>
        </w:rPr>
        <w:t>Question 146</w:t>
      </w:r>
    </w:p>
    <w:p w14:paraId="6FA3422D" w14:textId="77777777" w:rsidR="00F970BE" w:rsidRPr="000D290C" w:rsidRDefault="00000000">
      <w:r w:rsidRPr="000D290C">
        <w:t>Which of the following is NOT a compensating measure for access violations?</w:t>
      </w:r>
    </w:p>
    <w:p w14:paraId="652EAC7C" w14:textId="77777777" w:rsidR="00F970BE" w:rsidRPr="000D290C" w:rsidRDefault="00000000">
      <w:r w:rsidRPr="000D290C">
        <w:t>Choices:</w:t>
      </w:r>
    </w:p>
    <w:p w14:paraId="4A9BFFDE" w14:textId="77777777" w:rsidR="00F970BE" w:rsidRPr="000D290C" w:rsidRDefault="00000000">
      <w:pPr>
        <w:pStyle w:val="a0"/>
      </w:pPr>
      <w:r w:rsidRPr="000D290C">
        <w:t>A. Backups</w:t>
      </w:r>
    </w:p>
    <w:p w14:paraId="5DB3B3ED" w14:textId="77777777" w:rsidR="00F970BE" w:rsidRPr="000D290C" w:rsidRDefault="00000000">
      <w:pPr>
        <w:pStyle w:val="a0"/>
      </w:pPr>
      <w:r w:rsidRPr="000D290C">
        <w:t>B. Business continuity planning</w:t>
      </w:r>
    </w:p>
    <w:p w14:paraId="520A617D" w14:textId="77777777" w:rsidR="00F970BE" w:rsidRPr="000D290C" w:rsidRDefault="00000000">
      <w:pPr>
        <w:pStyle w:val="a0"/>
      </w:pPr>
      <w:r w:rsidRPr="000D290C">
        <w:t>C. Insurance</w:t>
      </w:r>
    </w:p>
    <w:p w14:paraId="734AE2CE" w14:textId="77777777" w:rsidR="00F970BE" w:rsidRPr="000D290C" w:rsidRDefault="00000000">
      <w:pPr>
        <w:pStyle w:val="a0"/>
      </w:pPr>
      <w:r w:rsidRPr="000D290C">
        <w:t>D. Security awareness</w:t>
      </w:r>
    </w:p>
    <w:p w14:paraId="1AEBF658" w14:textId="77777777" w:rsidR="00F970BE" w:rsidRPr="000D290C" w:rsidRDefault="00000000">
      <w:r w:rsidRPr="000D290C">
        <w:t>Answer: D. Security awareness</w:t>
      </w:r>
    </w:p>
    <w:p w14:paraId="69564B08" w14:textId="77777777" w:rsidR="00F970BE" w:rsidRPr="000D290C" w:rsidRDefault="00000000">
      <w:pPr>
        <w:pStyle w:val="21"/>
        <w:rPr>
          <w:color w:val="auto"/>
          <w:sz w:val="22"/>
          <w:szCs w:val="22"/>
        </w:rPr>
      </w:pPr>
      <w:r w:rsidRPr="000D290C">
        <w:rPr>
          <w:color w:val="auto"/>
          <w:sz w:val="22"/>
          <w:szCs w:val="22"/>
        </w:rPr>
        <w:t>Question 147</w:t>
      </w:r>
    </w:p>
    <w:p w14:paraId="2E897389" w14:textId="77777777" w:rsidR="00F970BE" w:rsidRPr="000D290C" w:rsidRDefault="00000000">
      <w:r w:rsidRPr="000D290C">
        <w:t>Which of the following is most affected by denial-of-service (DOS) attacks?</w:t>
      </w:r>
    </w:p>
    <w:p w14:paraId="6A220B62" w14:textId="77777777" w:rsidR="00F970BE" w:rsidRPr="000D290C" w:rsidRDefault="00000000">
      <w:r w:rsidRPr="000D290C">
        <w:t>Choices:</w:t>
      </w:r>
    </w:p>
    <w:p w14:paraId="371BACC8" w14:textId="77777777" w:rsidR="00F970BE" w:rsidRPr="000D290C" w:rsidRDefault="00000000">
      <w:pPr>
        <w:pStyle w:val="a0"/>
      </w:pPr>
      <w:r w:rsidRPr="000D290C">
        <w:t>A. Confidentiality</w:t>
      </w:r>
    </w:p>
    <w:p w14:paraId="3BC04A00" w14:textId="77777777" w:rsidR="00F970BE" w:rsidRPr="000D290C" w:rsidRDefault="00000000">
      <w:pPr>
        <w:pStyle w:val="a0"/>
      </w:pPr>
      <w:r w:rsidRPr="000D290C">
        <w:t>B. Integrity</w:t>
      </w:r>
    </w:p>
    <w:p w14:paraId="5AE3B791" w14:textId="77777777" w:rsidR="00F970BE" w:rsidRPr="000D290C" w:rsidRDefault="00000000">
      <w:pPr>
        <w:pStyle w:val="a0"/>
      </w:pPr>
      <w:r w:rsidRPr="000D290C">
        <w:t>C. Accountability</w:t>
      </w:r>
    </w:p>
    <w:p w14:paraId="6D062025" w14:textId="77777777" w:rsidR="00F970BE" w:rsidRPr="000D290C" w:rsidRDefault="00000000">
      <w:pPr>
        <w:pStyle w:val="a0"/>
      </w:pPr>
      <w:r w:rsidRPr="000D290C">
        <w:t>D. Availability</w:t>
      </w:r>
    </w:p>
    <w:p w14:paraId="1F0C2FEB" w14:textId="77777777" w:rsidR="00F970BE" w:rsidRPr="000D290C" w:rsidRDefault="00000000">
      <w:r w:rsidRPr="000D290C">
        <w:t>Answer: D. Availability</w:t>
      </w:r>
    </w:p>
    <w:p w14:paraId="3197033E" w14:textId="77777777" w:rsidR="00F970BE" w:rsidRPr="000D290C" w:rsidRDefault="00000000">
      <w:pPr>
        <w:pStyle w:val="21"/>
        <w:rPr>
          <w:color w:val="auto"/>
          <w:sz w:val="22"/>
          <w:szCs w:val="22"/>
        </w:rPr>
      </w:pPr>
      <w:r w:rsidRPr="000D290C">
        <w:rPr>
          <w:color w:val="auto"/>
          <w:sz w:val="22"/>
          <w:szCs w:val="22"/>
        </w:rPr>
        <w:t>Question 149</w:t>
      </w:r>
    </w:p>
    <w:p w14:paraId="09643632" w14:textId="77777777" w:rsidR="00F970BE" w:rsidRPr="000D290C" w:rsidRDefault="00000000">
      <w:r w:rsidRPr="000D290C">
        <w:t>In regards to information classification what is the main responsibility of information (data) owner?</w:t>
      </w:r>
    </w:p>
    <w:p w14:paraId="647FD961" w14:textId="77777777" w:rsidR="00F970BE" w:rsidRPr="000D290C" w:rsidRDefault="00000000">
      <w:r w:rsidRPr="000D290C">
        <w:t>Choices:</w:t>
      </w:r>
    </w:p>
    <w:p w14:paraId="17C34771" w14:textId="77777777" w:rsidR="00F970BE" w:rsidRPr="000D290C" w:rsidRDefault="00000000">
      <w:pPr>
        <w:pStyle w:val="a0"/>
      </w:pPr>
      <w:r w:rsidRPr="000D290C">
        <w:t>A. determining the data sensitivity or classification level</w:t>
      </w:r>
    </w:p>
    <w:p w14:paraId="39986E6D" w14:textId="77777777" w:rsidR="00F970BE" w:rsidRPr="000D290C" w:rsidRDefault="00000000">
      <w:pPr>
        <w:pStyle w:val="a0"/>
      </w:pPr>
      <w:r w:rsidRPr="000D290C">
        <w:t>B. running regular data backups</w:t>
      </w:r>
    </w:p>
    <w:p w14:paraId="27D1242A" w14:textId="77777777" w:rsidR="00F970BE" w:rsidRPr="000D290C" w:rsidRDefault="00000000">
      <w:pPr>
        <w:pStyle w:val="a0"/>
      </w:pPr>
      <w:r w:rsidRPr="000D290C">
        <w:t>C. audit the data users</w:t>
      </w:r>
    </w:p>
    <w:p w14:paraId="1D652D8F" w14:textId="77777777" w:rsidR="00F970BE" w:rsidRPr="000D290C" w:rsidRDefault="00000000">
      <w:pPr>
        <w:pStyle w:val="a0"/>
      </w:pPr>
      <w:r w:rsidRPr="000D290C">
        <w:t>D. periodically check the validity and accuracy of the data</w:t>
      </w:r>
    </w:p>
    <w:p w14:paraId="4D9199AB" w14:textId="77777777" w:rsidR="00F970BE" w:rsidRPr="000D290C" w:rsidRDefault="00000000">
      <w:r w:rsidRPr="000D290C">
        <w:lastRenderedPageBreak/>
        <w:t>Answer: A. determining the data sensitivity or classification level</w:t>
      </w:r>
    </w:p>
    <w:p w14:paraId="65C12357" w14:textId="77777777" w:rsidR="00F970BE" w:rsidRPr="000D290C" w:rsidRDefault="00000000">
      <w:pPr>
        <w:pStyle w:val="21"/>
        <w:rPr>
          <w:color w:val="auto"/>
          <w:sz w:val="22"/>
          <w:szCs w:val="22"/>
        </w:rPr>
      </w:pPr>
      <w:r w:rsidRPr="000D290C">
        <w:rPr>
          <w:color w:val="auto"/>
          <w:sz w:val="22"/>
          <w:szCs w:val="22"/>
        </w:rPr>
        <w:t>Question 151</w:t>
      </w:r>
    </w:p>
    <w:p w14:paraId="3D75A1DD" w14:textId="77777777" w:rsidR="00F970BE" w:rsidRPr="000D290C" w:rsidRDefault="00000000">
      <w:r w:rsidRPr="000D290C">
        <w:t>Which of the following access control models introduces user security clearance and data classification?</w:t>
      </w:r>
    </w:p>
    <w:p w14:paraId="64CF6C48" w14:textId="77777777" w:rsidR="00F970BE" w:rsidRPr="000D290C" w:rsidRDefault="00000000">
      <w:r w:rsidRPr="000D290C">
        <w:t>Choices:</w:t>
      </w:r>
    </w:p>
    <w:p w14:paraId="0479ED90" w14:textId="77777777" w:rsidR="00F970BE" w:rsidRPr="000D290C" w:rsidRDefault="00000000">
      <w:pPr>
        <w:pStyle w:val="a0"/>
      </w:pPr>
      <w:r w:rsidRPr="000D290C">
        <w:t>A. Role-based access control</w:t>
      </w:r>
    </w:p>
    <w:p w14:paraId="549B53E6" w14:textId="77777777" w:rsidR="00F970BE" w:rsidRPr="000D290C" w:rsidRDefault="00000000">
      <w:pPr>
        <w:pStyle w:val="a0"/>
      </w:pPr>
      <w:r w:rsidRPr="000D290C">
        <w:t>B. Discretionary access control</w:t>
      </w:r>
    </w:p>
    <w:p w14:paraId="65EE8D4C" w14:textId="77777777" w:rsidR="00F970BE" w:rsidRPr="000D290C" w:rsidRDefault="00000000">
      <w:pPr>
        <w:pStyle w:val="a0"/>
      </w:pPr>
      <w:r w:rsidRPr="000D290C">
        <w:t>C. Non-discretionary access control</w:t>
      </w:r>
    </w:p>
    <w:p w14:paraId="0BAF8849" w14:textId="77777777" w:rsidR="00F970BE" w:rsidRPr="000D290C" w:rsidRDefault="00000000">
      <w:pPr>
        <w:pStyle w:val="a0"/>
      </w:pPr>
      <w:r w:rsidRPr="000D290C">
        <w:t>D. Mandatory access control</w:t>
      </w:r>
    </w:p>
    <w:p w14:paraId="680C0CAB" w14:textId="77777777" w:rsidR="00F970BE" w:rsidRPr="000D290C" w:rsidRDefault="00000000">
      <w:r w:rsidRPr="000D290C">
        <w:t>Answer: D. Mandatory access control</w:t>
      </w:r>
    </w:p>
    <w:p w14:paraId="314EE625" w14:textId="77777777" w:rsidR="00F970BE" w:rsidRPr="000D290C" w:rsidRDefault="00000000">
      <w:pPr>
        <w:pStyle w:val="21"/>
        <w:rPr>
          <w:color w:val="auto"/>
          <w:sz w:val="22"/>
          <w:szCs w:val="22"/>
        </w:rPr>
      </w:pPr>
      <w:r w:rsidRPr="000D290C">
        <w:rPr>
          <w:color w:val="auto"/>
          <w:sz w:val="22"/>
          <w:szCs w:val="22"/>
        </w:rPr>
        <w:t>Question 152</w:t>
      </w:r>
    </w:p>
    <w:p w14:paraId="3ADFF41B" w14:textId="77777777" w:rsidR="00F970BE" w:rsidRPr="000D290C" w:rsidRDefault="00000000">
      <w:r w:rsidRPr="000D290C">
        <w:t>Password management falls into which control category?</w:t>
      </w:r>
    </w:p>
    <w:p w14:paraId="3CA48168" w14:textId="77777777" w:rsidR="00F970BE" w:rsidRPr="000D290C" w:rsidRDefault="00000000">
      <w:r w:rsidRPr="000D290C">
        <w:t>Choices:</w:t>
      </w:r>
    </w:p>
    <w:p w14:paraId="0E054535" w14:textId="77777777" w:rsidR="00F970BE" w:rsidRPr="000D290C" w:rsidRDefault="00000000">
      <w:pPr>
        <w:pStyle w:val="a0"/>
      </w:pPr>
      <w:r w:rsidRPr="000D290C">
        <w:t>A. Compensating</w:t>
      </w:r>
    </w:p>
    <w:p w14:paraId="7B3CAE3C" w14:textId="77777777" w:rsidR="00F970BE" w:rsidRPr="000D290C" w:rsidRDefault="00000000">
      <w:pPr>
        <w:pStyle w:val="a0"/>
      </w:pPr>
      <w:r w:rsidRPr="000D290C">
        <w:t>B. Detective</w:t>
      </w:r>
    </w:p>
    <w:p w14:paraId="61F52589" w14:textId="77777777" w:rsidR="00F970BE" w:rsidRPr="000D290C" w:rsidRDefault="00000000">
      <w:pPr>
        <w:pStyle w:val="a0"/>
      </w:pPr>
      <w:r w:rsidRPr="000D290C">
        <w:t>C. Preventive</w:t>
      </w:r>
    </w:p>
    <w:p w14:paraId="14ADEEC9" w14:textId="77777777" w:rsidR="00F970BE" w:rsidRPr="000D290C" w:rsidRDefault="00000000">
      <w:pPr>
        <w:pStyle w:val="a0"/>
      </w:pPr>
      <w:r w:rsidRPr="000D290C">
        <w:t>D. Technical</w:t>
      </w:r>
    </w:p>
    <w:p w14:paraId="6FAE4BB7" w14:textId="77777777" w:rsidR="00F970BE" w:rsidRPr="000D290C" w:rsidRDefault="00000000">
      <w:r w:rsidRPr="000D290C">
        <w:t>Answer: C. Preventive</w:t>
      </w:r>
    </w:p>
    <w:p w14:paraId="0C9B9C40" w14:textId="77777777" w:rsidR="00F970BE" w:rsidRPr="000D290C" w:rsidRDefault="00000000">
      <w:pPr>
        <w:pStyle w:val="21"/>
        <w:rPr>
          <w:color w:val="auto"/>
          <w:sz w:val="22"/>
          <w:szCs w:val="22"/>
        </w:rPr>
      </w:pPr>
      <w:r w:rsidRPr="000D290C">
        <w:rPr>
          <w:color w:val="auto"/>
          <w:sz w:val="22"/>
          <w:szCs w:val="22"/>
        </w:rPr>
        <w:t>Question 153</w:t>
      </w:r>
    </w:p>
    <w:p w14:paraId="48C604F6" w14:textId="77777777" w:rsidR="00F970BE" w:rsidRPr="000D290C" w:rsidRDefault="00000000">
      <w:r w:rsidRPr="000D290C">
        <w:t>Which of the following access control models requires security clearance for subjects?</w:t>
      </w:r>
    </w:p>
    <w:p w14:paraId="6FB936AB" w14:textId="77777777" w:rsidR="00F970BE" w:rsidRPr="000D290C" w:rsidRDefault="00000000">
      <w:r w:rsidRPr="000D290C">
        <w:t>Choices:</w:t>
      </w:r>
    </w:p>
    <w:p w14:paraId="2F732E24" w14:textId="77777777" w:rsidR="00F970BE" w:rsidRPr="000D290C" w:rsidRDefault="00000000">
      <w:pPr>
        <w:pStyle w:val="a0"/>
      </w:pPr>
      <w:r w:rsidRPr="000D290C">
        <w:t>A. Identity-based access control</w:t>
      </w:r>
    </w:p>
    <w:p w14:paraId="70BDE3D5" w14:textId="77777777" w:rsidR="00F970BE" w:rsidRPr="000D290C" w:rsidRDefault="00000000">
      <w:pPr>
        <w:pStyle w:val="a0"/>
      </w:pPr>
      <w:r w:rsidRPr="000D290C">
        <w:t>B. Role-based access control</w:t>
      </w:r>
    </w:p>
    <w:p w14:paraId="3FDA4A88" w14:textId="77777777" w:rsidR="00F970BE" w:rsidRPr="000D290C" w:rsidRDefault="00000000">
      <w:pPr>
        <w:pStyle w:val="a0"/>
      </w:pPr>
      <w:r w:rsidRPr="000D290C">
        <w:t>C. Discretionary access control</w:t>
      </w:r>
    </w:p>
    <w:p w14:paraId="346A0977" w14:textId="77777777" w:rsidR="00F970BE" w:rsidRPr="000D290C" w:rsidRDefault="00000000">
      <w:pPr>
        <w:pStyle w:val="a0"/>
      </w:pPr>
      <w:r w:rsidRPr="000D290C">
        <w:t>D. Mandatory access control</w:t>
      </w:r>
    </w:p>
    <w:p w14:paraId="62F9EDB3" w14:textId="77777777" w:rsidR="00F970BE" w:rsidRPr="000D290C" w:rsidRDefault="00000000">
      <w:r w:rsidRPr="000D290C">
        <w:t>Answer: D. Mandatory access control</w:t>
      </w:r>
    </w:p>
    <w:p w14:paraId="2920D335" w14:textId="77777777" w:rsidR="00F970BE" w:rsidRPr="000D290C" w:rsidRDefault="00000000">
      <w:pPr>
        <w:pStyle w:val="21"/>
        <w:rPr>
          <w:color w:val="auto"/>
          <w:sz w:val="22"/>
          <w:szCs w:val="22"/>
        </w:rPr>
      </w:pPr>
      <w:r w:rsidRPr="000D290C">
        <w:rPr>
          <w:color w:val="auto"/>
          <w:sz w:val="22"/>
          <w:szCs w:val="22"/>
        </w:rPr>
        <w:t>Question 155</w:t>
      </w:r>
    </w:p>
    <w:p w14:paraId="6B53504C" w14:textId="77777777" w:rsidR="00F970BE" w:rsidRPr="000D290C" w:rsidRDefault="00000000">
      <w:r w:rsidRPr="000D290C">
        <w:t>In the context of access control,  locks, gates, guards are examples of which of the following?</w:t>
      </w:r>
    </w:p>
    <w:p w14:paraId="763C6EB7" w14:textId="77777777" w:rsidR="00F970BE" w:rsidRPr="000D290C" w:rsidRDefault="00000000">
      <w:r w:rsidRPr="000D290C">
        <w:t>Choices:</w:t>
      </w:r>
    </w:p>
    <w:p w14:paraId="07704D1B" w14:textId="77777777" w:rsidR="00F970BE" w:rsidRPr="000D290C" w:rsidRDefault="00000000">
      <w:pPr>
        <w:pStyle w:val="a0"/>
      </w:pPr>
      <w:r w:rsidRPr="000D290C">
        <w:t>A. Administrative controls</w:t>
      </w:r>
    </w:p>
    <w:p w14:paraId="7A4ACA90" w14:textId="77777777" w:rsidR="00F970BE" w:rsidRPr="000D290C" w:rsidRDefault="00000000">
      <w:pPr>
        <w:pStyle w:val="a0"/>
      </w:pPr>
      <w:r w:rsidRPr="000D290C">
        <w:t>B. Technical controls</w:t>
      </w:r>
    </w:p>
    <w:p w14:paraId="2249FAA3" w14:textId="77777777" w:rsidR="00F970BE" w:rsidRPr="000D290C" w:rsidRDefault="00000000">
      <w:pPr>
        <w:pStyle w:val="a0"/>
      </w:pPr>
      <w:r w:rsidRPr="000D290C">
        <w:t>C. Physical controls</w:t>
      </w:r>
    </w:p>
    <w:p w14:paraId="0B2110AA" w14:textId="77777777" w:rsidR="00F970BE" w:rsidRPr="000D290C" w:rsidRDefault="00000000">
      <w:pPr>
        <w:pStyle w:val="a0"/>
      </w:pPr>
      <w:r w:rsidRPr="000D290C">
        <w:t>D. Logical controls</w:t>
      </w:r>
    </w:p>
    <w:p w14:paraId="0E890E3F" w14:textId="77777777" w:rsidR="00F970BE" w:rsidRPr="000D290C" w:rsidRDefault="00000000">
      <w:r w:rsidRPr="000D290C">
        <w:t>Answer: C. Physical controls</w:t>
      </w:r>
    </w:p>
    <w:p w14:paraId="3AF43B1D" w14:textId="77777777" w:rsidR="00F970BE" w:rsidRPr="000D290C" w:rsidRDefault="00000000">
      <w:pPr>
        <w:pStyle w:val="21"/>
        <w:rPr>
          <w:color w:val="auto"/>
          <w:sz w:val="22"/>
          <w:szCs w:val="22"/>
        </w:rPr>
      </w:pPr>
      <w:r w:rsidRPr="000D290C">
        <w:rPr>
          <w:color w:val="auto"/>
          <w:sz w:val="22"/>
          <w:szCs w:val="22"/>
        </w:rPr>
        <w:t>Question 158</w:t>
      </w:r>
    </w:p>
    <w:p w14:paraId="468C922A" w14:textId="77777777" w:rsidR="00F970BE" w:rsidRPr="000D290C" w:rsidRDefault="00000000">
      <w:r w:rsidRPr="000D290C">
        <w:t>Which access control model would a lattice-based access control model be an example of?</w:t>
      </w:r>
    </w:p>
    <w:p w14:paraId="19D02BCD" w14:textId="77777777" w:rsidR="00F970BE" w:rsidRPr="000D290C" w:rsidRDefault="00000000">
      <w:r w:rsidRPr="000D290C">
        <w:lastRenderedPageBreak/>
        <w:t>Choices:</w:t>
      </w:r>
    </w:p>
    <w:p w14:paraId="622D2971" w14:textId="77777777" w:rsidR="00F970BE" w:rsidRPr="000D290C" w:rsidRDefault="00000000">
      <w:pPr>
        <w:pStyle w:val="a0"/>
      </w:pPr>
      <w:r w:rsidRPr="000D290C">
        <w:t>A. Mandatory access control.</w:t>
      </w:r>
    </w:p>
    <w:p w14:paraId="799BC94F" w14:textId="77777777" w:rsidR="00F970BE" w:rsidRPr="000D290C" w:rsidRDefault="00000000">
      <w:pPr>
        <w:pStyle w:val="a0"/>
      </w:pPr>
      <w:r w:rsidRPr="000D290C">
        <w:t>B. Discretionary access control.</w:t>
      </w:r>
    </w:p>
    <w:p w14:paraId="6886E62A" w14:textId="77777777" w:rsidR="00F970BE" w:rsidRPr="000D290C" w:rsidRDefault="00000000">
      <w:pPr>
        <w:pStyle w:val="a0"/>
      </w:pPr>
      <w:r w:rsidRPr="000D290C">
        <w:t>C. Non-discretionary access control.</w:t>
      </w:r>
    </w:p>
    <w:p w14:paraId="1A38CCE0" w14:textId="77777777" w:rsidR="00F970BE" w:rsidRPr="000D290C" w:rsidRDefault="00000000">
      <w:pPr>
        <w:pStyle w:val="a0"/>
      </w:pPr>
      <w:r w:rsidRPr="000D290C">
        <w:t>D. Rule-based access control.</w:t>
      </w:r>
    </w:p>
    <w:p w14:paraId="10186B45" w14:textId="77777777" w:rsidR="00F970BE" w:rsidRPr="000D290C" w:rsidRDefault="00000000">
      <w:r w:rsidRPr="000D290C">
        <w:t>Answer: A. Mandatory access control.</w:t>
      </w:r>
    </w:p>
    <w:p w14:paraId="13D7EAE5" w14:textId="77777777" w:rsidR="00F970BE" w:rsidRPr="000D290C" w:rsidRDefault="00000000">
      <w:pPr>
        <w:pStyle w:val="21"/>
        <w:rPr>
          <w:color w:val="auto"/>
          <w:sz w:val="22"/>
          <w:szCs w:val="22"/>
        </w:rPr>
      </w:pPr>
      <w:r w:rsidRPr="000D290C">
        <w:rPr>
          <w:color w:val="auto"/>
          <w:sz w:val="22"/>
          <w:szCs w:val="22"/>
        </w:rPr>
        <w:t>Question 160</w:t>
      </w:r>
    </w:p>
    <w:p w14:paraId="5D5B08D7" w14:textId="77777777" w:rsidR="00F970BE" w:rsidRPr="000D290C" w:rsidRDefault="00000000">
      <w:r w:rsidRPr="000D290C">
        <w:t>Which of the following would be used to implement Mandatory Access Control (MAC)?</w:t>
      </w:r>
    </w:p>
    <w:p w14:paraId="086EFC0C" w14:textId="77777777" w:rsidR="00F970BE" w:rsidRPr="000D290C" w:rsidRDefault="00000000">
      <w:r w:rsidRPr="000D290C">
        <w:t>Choices:</w:t>
      </w:r>
    </w:p>
    <w:p w14:paraId="24C806F7" w14:textId="77777777" w:rsidR="00F970BE" w:rsidRPr="000D290C" w:rsidRDefault="00000000">
      <w:pPr>
        <w:pStyle w:val="a0"/>
      </w:pPr>
      <w:r w:rsidRPr="000D290C">
        <w:t>A. Clark-Wilson Access Control</w:t>
      </w:r>
    </w:p>
    <w:p w14:paraId="28C00AD2" w14:textId="77777777" w:rsidR="00F970BE" w:rsidRPr="000D290C" w:rsidRDefault="00000000">
      <w:pPr>
        <w:pStyle w:val="a0"/>
      </w:pPr>
      <w:r w:rsidRPr="000D290C">
        <w:t>B. Role-based access control</w:t>
      </w:r>
    </w:p>
    <w:p w14:paraId="6A6BF300" w14:textId="77777777" w:rsidR="00F970BE" w:rsidRPr="000D290C" w:rsidRDefault="00000000">
      <w:pPr>
        <w:pStyle w:val="a0"/>
      </w:pPr>
      <w:r w:rsidRPr="000D290C">
        <w:t>C. Lattice-based access control</w:t>
      </w:r>
    </w:p>
    <w:p w14:paraId="4A56499A" w14:textId="77777777" w:rsidR="00F970BE" w:rsidRPr="000D290C" w:rsidRDefault="00000000">
      <w:pPr>
        <w:pStyle w:val="a0"/>
      </w:pPr>
      <w:r w:rsidRPr="000D290C">
        <w:t>D. User dictated access control</w:t>
      </w:r>
    </w:p>
    <w:p w14:paraId="6B52636C" w14:textId="77777777" w:rsidR="00F970BE" w:rsidRPr="000D290C" w:rsidRDefault="00000000">
      <w:r w:rsidRPr="000D290C">
        <w:t>Answer: C. Lattice-based access control</w:t>
      </w:r>
    </w:p>
    <w:p w14:paraId="52BD1534" w14:textId="77777777" w:rsidR="00F970BE" w:rsidRPr="000D290C" w:rsidRDefault="00000000">
      <w:pPr>
        <w:pStyle w:val="21"/>
        <w:rPr>
          <w:color w:val="auto"/>
          <w:sz w:val="22"/>
          <w:szCs w:val="22"/>
        </w:rPr>
      </w:pPr>
      <w:r w:rsidRPr="000D290C">
        <w:rPr>
          <w:color w:val="auto"/>
          <w:sz w:val="22"/>
          <w:szCs w:val="22"/>
        </w:rPr>
        <w:t>Question 161</w:t>
      </w:r>
    </w:p>
    <w:p w14:paraId="3AE3462E" w14:textId="77777777" w:rsidR="00F970BE" w:rsidRPr="000D290C" w:rsidRDefault="00000000">
      <w:r w:rsidRPr="000D290C">
        <w:t>Which type of attack involves impersonating a user or a system?</w:t>
      </w:r>
    </w:p>
    <w:p w14:paraId="3C0827D4" w14:textId="77777777" w:rsidR="00F970BE" w:rsidRPr="000D290C" w:rsidRDefault="00000000">
      <w:r w:rsidRPr="000D290C">
        <w:t>Choices:</w:t>
      </w:r>
    </w:p>
    <w:p w14:paraId="1FECD70B" w14:textId="77777777" w:rsidR="00F970BE" w:rsidRPr="000D290C" w:rsidRDefault="00000000">
      <w:pPr>
        <w:pStyle w:val="a0"/>
      </w:pPr>
      <w:r w:rsidRPr="000D290C">
        <w:t>A. Smurfing attack</w:t>
      </w:r>
    </w:p>
    <w:p w14:paraId="5C029178" w14:textId="77777777" w:rsidR="00F970BE" w:rsidRPr="000D290C" w:rsidRDefault="00000000">
      <w:pPr>
        <w:pStyle w:val="a0"/>
      </w:pPr>
      <w:r w:rsidRPr="000D290C">
        <w:t>B. Spoofing attack</w:t>
      </w:r>
    </w:p>
    <w:p w14:paraId="69938594" w14:textId="77777777" w:rsidR="00F970BE" w:rsidRPr="000D290C" w:rsidRDefault="00000000">
      <w:pPr>
        <w:pStyle w:val="a0"/>
      </w:pPr>
      <w:r w:rsidRPr="000D290C">
        <w:t>C. Spamming attack</w:t>
      </w:r>
    </w:p>
    <w:p w14:paraId="5B786890" w14:textId="77777777" w:rsidR="00F970BE" w:rsidRPr="000D290C" w:rsidRDefault="00000000">
      <w:pPr>
        <w:pStyle w:val="a0"/>
      </w:pPr>
      <w:r w:rsidRPr="000D290C">
        <w:t>D. Sniffing attack</w:t>
      </w:r>
    </w:p>
    <w:p w14:paraId="3550486F" w14:textId="77777777" w:rsidR="00F970BE" w:rsidRPr="000D290C" w:rsidRDefault="00000000">
      <w:r w:rsidRPr="000D290C">
        <w:t>Answer: B. Spoofing attack</w:t>
      </w:r>
    </w:p>
    <w:p w14:paraId="63F7A848" w14:textId="77777777" w:rsidR="00F970BE" w:rsidRPr="000D290C" w:rsidRDefault="00000000">
      <w:pPr>
        <w:pStyle w:val="21"/>
        <w:rPr>
          <w:color w:val="auto"/>
          <w:sz w:val="22"/>
          <w:szCs w:val="22"/>
        </w:rPr>
      </w:pPr>
      <w:r w:rsidRPr="000D290C">
        <w:rPr>
          <w:color w:val="auto"/>
          <w:sz w:val="22"/>
          <w:szCs w:val="22"/>
        </w:rPr>
        <w:t>Question 164</w:t>
      </w:r>
    </w:p>
    <w:p w14:paraId="2EFFC9D1" w14:textId="77777777" w:rsidR="00F970BE" w:rsidRPr="000D290C" w:rsidRDefault="00000000">
      <w:r w:rsidRPr="000D290C">
        <w:t>Which of the following is an example of a passive attack?</w:t>
      </w:r>
    </w:p>
    <w:p w14:paraId="25EE33D7" w14:textId="77777777" w:rsidR="00F970BE" w:rsidRPr="000D290C" w:rsidRDefault="00000000">
      <w:r w:rsidRPr="000D290C">
        <w:t>Choices:</w:t>
      </w:r>
    </w:p>
    <w:p w14:paraId="3E477B93" w14:textId="77777777" w:rsidR="00F970BE" w:rsidRPr="000D290C" w:rsidRDefault="00000000">
      <w:pPr>
        <w:pStyle w:val="a0"/>
      </w:pPr>
      <w:r w:rsidRPr="000D290C">
        <w:t>A. Denying services to legitimate users</w:t>
      </w:r>
    </w:p>
    <w:p w14:paraId="575C8048" w14:textId="77777777" w:rsidR="00F970BE" w:rsidRPr="000D290C" w:rsidRDefault="00000000">
      <w:pPr>
        <w:pStyle w:val="a0"/>
      </w:pPr>
      <w:r w:rsidRPr="000D290C">
        <w:t>B. Shoulder surfing</w:t>
      </w:r>
    </w:p>
    <w:p w14:paraId="12B227BF" w14:textId="77777777" w:rsidR="00F970BE" w:rsidRPr="000D290C" w:rsidRDefault="00000000">
      <w:pPr>
        <w:pStyle w:val="a0"/>
      </w:pPr>
      <w:r w:rsidRPr="000D290C">
        <w:t>C. Brute-force password cracking</w:t>
      </w:r>
    </w:p>
    <w:p w14:paraId="57AB78D7" w14:textId="77777777" w:rsidR="00F970BE" w:rsidRPr="000D290C" w:rsidRDefault="00000000">
      <w:pPr>
        <w:pStyle w:val="a0"/>
      </w:pPr>
      <w:r w:rsidRPr="000D290C">
        <w:t>D. Smurfing</w:t>
      </w:r>
    </w:p>
    <w:p w14:paraId="6847C19F" w14:textId="77777777" w:rsidR="00F970BE" w:rsidRPr="000D290C" w:rsidRDefault="00000000">
      <w:r w:rsidRPr="000D290C">
        <w:t>Answer: B. Shoulder surfing</w:t>
      </w:r>
    </w:p>
    <w:p w14:paraId="23DBD1B9" w14:textId="77777777" w:rsidR="00F970BE" w:rsidRPr="000D290C" w:rsidRDefault="00000000">
      <w:pPr>
        <w:pStyle w:val="21"/>
        <w:rPr>
          <w:color w:val="auto"/>
          <w:sz w:val="22"/>
          <w:szCs w:val="22"/>
        </w:rPr>
      </w:pPr>
      <w:r w:rsidRPr="000D290C">
        <w:rPr>
          <w:color w:val="auto"/>
          <w:sz w:val="22"/>
          <w:szCs w:val="22"/>
        </w:rPr>
        <w:t>Question 165</w:t>
      </w:r>
    </w:p>
    <w:p w14:paraId="43095B55" w14:textId="77777777" w:rsidR="00F970BE" w:rsidRPr="000D290C" w:rsidRDefault="00000000">
      <w:r w:rsidRPr="000D290C">
        <w:t>What does the Clark-Wilson security model focus on?</w:t>
      </w:r>
    </w:p>
    <w:p w14:paraId="59019D66" w14:textId="77777777" w:rsidR="00F970BE" w:rsidRPr="000D290C" w:rsidRDefault="00000000">
      <w:r w:rsidRPr="000D290C">
        <w:t>Choices:</w:t>
      </w:r>
    </w:p>
    <w:p w14:paraId="2E0043DF" w14:textId="77777777" w:rsidR="00F970BE" w:rsidRPr="000D290C" w:rsidRDefault="00000000">
      <w:pPr>
        <w:pStyle w:val="a0"/>
      </w:pPr>
      <w:r w:rsidRPr="000D290C">
        <w:t>A. Confidentiality</w:t>
      </w:r>
    </w:p>
    <w:p w14:paraId="5B38987A" w14:textId="77777777" w:rsidR="00F970BE" w:rsidRPr="000D290C" w:rsidRDefault="00000000">
      <w:pPr>
        <w:pStyle w:val="a0"/>
      </w:pPr>
      <w:r w:rsidRPr="000D290C">
        <w:t>B. Integrity</w:t>
      </w:r>
    </w:p>
    <w:p w14:paraId="253E71B0" w14:textId="77777777" w:rsidR="00F970BE" w:rsidRPr="000D290C" w:rsidRDefault="00000000">
      <w:pPr>
        <w:pStyle w:val="a0"/>
      </w:pPr>
      <w:r w:rsidRPr="000D290C">
        <w:t>C. Accountability</w:t>
      </w:r>
    </w:p>
    <w:p w14:paraId="679C3FF5" w14:textId="77777777" w:rsidR="00F970BE" w:rsidRPr="000D290C" w:rsidRDefault="00000000">
      <w:pPr>
        <w:pStyle w:val="a0"/>
      </w:pPr>
      <w:r w:rsidRPr="000D290C">
        <w:lastRenderedPageBreak/>
        <w:t>D. Availability</w:t>
      </w:r>
    </w:p>
    <w:p w14:paraId="704E7DBB" w14:textId="77777777" w:rsidR="00F970BE" w:rsidRPr="000D290C" w:rsidRDefault="00000000">
      <w:r w:rsidRPr="000D290C">
        <w:t>Answer: B. Integrity</w:t>
      </w:r>
    </w:p>
    <w:p w14:paraId="0E3A6613" w14:textId="77777777" w:rsidR="00F970BE" w:rsidRPr="000D290C" w:rsidRDefault="00000000">
      <w:pPr>
        <w:pStyle w:val="21"/>
        <w:rPr>
          <w:color w:val="auto"/>
          <w:sz w:val="22"/>
          <w:szCs w:val="22"/>
        </w:rPr>
      </w:pPr>
      <w:r w:rsidRPr="000D290C">
        <w:rPr>
          <w:color w:val="auto"/>
          <w:sz w:val="22"/>
          <w:szCs w:val="22"/>
        </w:rPr>
        <w:t>Question 167</w:t>
      </w:r>
    </w:p>
    <w:p w14:paraId="716A932F" w14:textId="77777777" w:rsidR="00F970BE" w:rsidRPr="000D290C" w:rsidRDefault="00000000">
      <w:r w:rsidRPr="000D290C">
        <w:t>What does the  (star) property mean in the Bell-LaPadula model?</w:t>
      </w:r>
    </w:p>
    <w:p w14:paraId="209D5954" w14:textId="77777777" w:rsidR="00F970BE" w:rsidRPr="000D290C" w:rsidRDefault="00000000">
      <w:r w:rsidRPr="000D290C">
        <w:t>Choices:</w:t>
      </w:r>
    </w:p>
    <w:p w14:paraId="4F78AAAE" w14:textId="77777777" w:rsidR="00F970BE" w:rsidRPr="000D290C" w:rsidRDefault="00000000">
      <w:pPr>
        <w:pStyle w:val="a0"/>
      </w:pPr>
      <w:r w:rsidRPr="000D290C">
        <w:t>A. No write up</w:t>
      </w:r>
    </w:p>
    <w:p w14:paraId="6338B3C5" w14:textId="77777777" w:rsidR="00F970BE" w:rsidRPr="000D290C" w:rsidRDefault="00000000">
      <w:pPr>
        <w:pStyle w:val="a0"/>
      </w:pPr>
      <w:r w:rsidRPr="000D290C">
        <w:t>B. No read up</w:t>
      </w:r>
    </w:p>
    <w:p w14:paraId="11556F40" w14:textId="77777777" w:rsidR="00F970BE" w:rsidRPr="000D290C" w:rsidRDefault="00000000">
      <w:pPr>
        <w:pStyle w:val="a0"/>
      </w:pPr>
      <w:r w:rsidRPr="000D290C">
        <w:t>C. No write down</w:t>
      </w:r>
    </w:p>
    <w:p w14:paraId="1599A632" w14:textId="77777777" w:rsidR="00F970BE" w:rsidRPr="000D290C" w:rsidRDefault="00000000">
      <w:pPr>
        <w:pStyle w:val="a0"/>
      </w:pPr>
      <w:r w:rsidRPr="000D290C">
        <w:t>D. No read down</w:t>
      </w:r>
    </w:p>
    <w:p w14:paraId="42898BA1" w14:textId="77777777" w:rsidR="00F970BE" w:rsidRPr="000D290C" w:rsidRDefault="00000000">
      <w:r w:rsidRPr="000D290C">
        <w:t>Answer: C. No write down</w:t>
      </w:r>
    </w:p>
    <w:p w14:paraId="31BE738F" w14:textId="77777777" w:rsidR="00F970BE" w:rsidRPr="000D290C" w:rsidRDefault="00000000">
      <w:pPr>
        <w:pStyle w:val="21"/>
        <w:rPr>
          <w:color w:val="auto"/>
          <w:sz w:val="22"/>
          <w:szCs w:val="22"/>
        </w:rPr>
      </w:pPr>
      <w:r w:rsidRPr="000D290C">
        <w:rPr>
          <w:color w:val="auto"/>
          <w:sz w:val="22"/>
          <w:szCs w:val="22"/>
        </w:rPr>
        <w:t>Question 168</w:t>
      </w:r>
    </w:p>
    <w:p w14:paraId="72640725" w14:textId="77777777" w:rsidR="00F970BE" w:rsidRPr="000D290C" w:rsidRDefault="00000000">
      <w:r w:rsidRPr="000D290C">
        <w:t>What does the  (star) integrity axiom mean in the Biba model?</w:t>
      </w:r>
    </w:p>
    <w:p w14:paraId="0272FA40" w14:textId="77777777" w:rsidR="00F970BE" w:rsidRPr="000D290C" w:rsidRDefault="00000000">
      <w:r w:rsidRPr="000D290C">
        <w:t>Choices:</w:t>
      </w:r>
    </w:p>
    <w:p w14:paraId="0FF71AA2" w14:textId="77777777" w:rsidR="00F970BE" w:rsidRPr="000D290C" w:rsidRDefault="00000000">
      <w:pPr>
        <w:pStyle w:val="a0"/>
      </w:pPr>
      <w:r w:rsidRPr="000D290C">
        <w:t>A. No read up</w:t>
      </w:r>
    </w:p>
    <w:p w14:paraId="15C560DE" w14:textId="77777777" w:rsidR="00F970BE" w:rsidRPr="000D290C" w:rsidRDefault="00000000">
      <w:pPr>
        <w:pStyle w:val="a0"/>
      </w:pPr>
      <w:r w:rsidRPr="000D290C">
        <w:t>B. No write down</w:t>
      </w:r>
    </w:p>
    <w:p w14:paraId="5021EEFA" w14:textId="77777777" w:rsidR="00F970BE" w:rsidRPr="000D290C" w:rsidRDefault="00000000">
      <w:pPr>
        <w:pStyle w:val="a0"/>
      </w:pPr>
      <w:r w:rsidRPr="000D290C">
        <w:t>C. No read down</w:t>
      </w:r>
    </w:p>
    <w:p w14:paraId="40D9CDDA" w14:textId="77777777" w:rsidR="00F970BE" w:rsidRPr="000D290C" w:rsidRDefault="00000000">
      <w:pPr>
        <w:pStyle w:val="a0"/>
      </w:pPr>
      <w:r w:rsidRPr="000D290C">
        <w:t>D. No write up</w:t>
      </w:r>
    </w:p>
    <w:p w14:paraId="7EBB06A6" w14:textId="77777777" w:rsidR="00F970BE" w:rsidRPr="000D290C" w:rsidRDefault="00000000">
      <w:r w:rsidRPr="000D290C">
        <w:t>Answer: D. No write up</w:t>
      </w:r>
    </w:p>
    <w:p w14:paraId="67FB0211" w14:textId="77777777" w:rsidR="00F970BE" w:rsidRPr="000D290C" w:rsidRDefault="00000000">
      <w:pPr>
        <w:pStyle w:val="21"/>
        <w:rPr>
          <w:color w:val="auto"/>
          <w:sz w:val="22"/>
          <w:szCs w:val="22"/>
        </w:rPr>
      </w:pPr>
      <w:r w:rsidRPr="000D290C">
        <w:rPr>
          <w:color w:val="auto"/>
          <w:sz w:val="22"/>
          <w:szCs w:val="22"/>
        </w:rPr>
        <w:t>Question 169</w:t>
      </w:r>
    </w:p>
    <w:p w14:paraId="238B3872" w14:textId="77777777" w:rsidR="00F970BE" w:rsidRPr="000D290C" w:rsidRDefault="00000000">
      <w:r w:rsidRPr="000D290C">
        <w:t>What does the simple integrity axiom mean in the Biba model?</w:t>
      </w:r>
    </w:p>
    <w:p w14:paraId="2F0120F7" w14:textId="77777777" w:rsidR="00F970BE" w:rsidRPr="000D290C" w:rsidRDefault="00000000">
      <w:r w:rsidRPr="000D290C">
        <w:t>Choices:</w:t>
      </w:r>
    </w:p>
    <w:p w14:paraId="595A7C5F" w14:textId="77777777" w:rsidR="00F970BE" w:rsidRPr="000D290C" w:rsidRDefault="00000000">
      <w:pPr>
        <w:pStyle w:val="a0"/>
      </w:pPr>
      <w:r w:rsidRPr="000D290C">
        <w:t>A. No write down</w:t>
      </w:r>
    </w:p>
    <w:p w14:paraId="7F621DC7" w14:textId="77777777" w:rsidR="00F970BE" w:rsidRPr="000D290C" w:rsidRDefault="00000000">
      <w:pPr>
        <w:pStyle w:val="a0"/>
      </w:pPr>
      <w:r w:rsidRPr="000D290C">
        <w:t>B. No read down</w:t>
      </w:r>
    </w:p>
    <w:p w14:paraId="721D5041" w14:textId="77777777" w:rsidR="00F970BE" w:rsidRPr="000D290C" w:rsidRDefault="00000000">
      <w:pPr>
        <w:pStyle w:val="a0"/>
      </w:pPr>
      <w:r w:rsidRPr="000D290C">
        <w:t>C. No read up</w:t>
      </w:r>
    </w:p>
    <w:p w14:paraId="699CBC48" w14:textId="77777777" w:rsidR="00F970BE" w:rsidRPr="000D290C" w:rsidRDefault="00000000">
      <w:pPr>
        <w:pStyle w:val="a0"/>
      </w:pPr>
      <w:r w:rsidRPr="000D290C">
        <w:t>D. No write up</w:t>
      </w:r>
    </w:p>
    <w:p w14:paraId="3CEFFAEF" w14:textId="77777777" w:rsidR="00F970BE" w:rsidRPr="000D290C" w:rsidRDefault="00000000">
      <w:r w:rsidRPr="000D290C">
        <w:t>Answer: B. No read down</w:t>
      </w:r>
    </w:p>
    <w:p w14:paraId="5D7A886D" w14:textId="77777777" w:rsidR="00F970BE" w:rsidRPr="000D290C" w:rsidRDefault="00000000">
      <w:pPr>
        <w:pStyle w:val="21"/>
        <w:rPr>
          <w:color w:val="auto"/>
          <w:sz w:val="22"/>
          <w:szCs w:val="22"/>
        </w:rPr>
      </w:pPr>
      <w:r w:rsidRPr="000D290C">
        <w:rPr>
          <w:color w:val="auto"/>
          <w:sz w:val="22"/>
          <w:szCs w:val="22"/>
        </w:rPr>
        <w:t>Question 170</w:t>
      </w:r>
    </w:p>
    <w:p w14:paraId="40D0A320" w14:textId="77777777" w:rsidR="00F970BE" w:rsidRPr="000D290C" w:rsidRDefault="00000000">
      <w:r w:rsidRPr="000D290C">
        <w:t>What is the Biba security model concerned with?</w:t>
      </w:r>
    </w:p>
    <w:p w14:paraId="1F0EE130" w14:textId="77777777" w:rsidR="00F970BE" w:rsidRPr="000D290C" w:rsidRDefault="00000000">
      <w:r w:rsidRPr="000D290C">
        <w:t>Choices:</w:t>
      </w:r>
    </w:p>
    <w:p w14:paraId="18E1AAC2" w14:textId="77777777" w:rsidR="00F970BE" w:rsidRPr="000D290C" w:rsidRDefault="00000000">
      <w:pPr>
        <w:pStyle w:val="a0"/>
      </w:pPr>
      <w:r w:rsidRPr="000D290C">
        <w:t>A. Confidentiality</w:t>
      </w:r>
    </w:p>
    <w:p w14:paraId="2460906C" w14:textId="77777777" w:rsidR="00F970BE" w:rsidRPr="000D290C" w:rsidRDefault="00000000">
      <w:pPr>
        <w:pStyle w:val="a0"/>
      </w:pPr>
      <w:r w:rsidRPr="000D290C">
        <w:t>B. Reliability</w:t>
      </w:r>
    </w:p>
    <w:p w14:paraId="27913EB3" w14:textId="77777777" w:rsidR="00F970BE" w:rsidRPr="000D290C" w:rsidRDefault="00000000">
      <w:pPr>
        <w:pStyle w:val="a0"/>
      </w:pPr>
      <w:r w:rsidRPr="000D290C">
        <w:t>C. Availability</w:t>
      </w:r>
    </w:p>
    <w:p w14:paraId="0A1F2D1A" w14:textId="77777777" w:rsidR="00F970BE" w:rsidRPr="000D290C" w:rsidRDefault="00000000">
      <w:pPr>
        <w:pStyle w:val="a0"/>
      </w:pPr>
      <w:r w:rsidRPr="000D290C">
        <w:t>D. Integrity</w:t>
      </w:r>
    </w:p>
    <w:p w14:paraId="6911EA47" w14:textId="77777777" w:rsidR="00F970BE" w:rsidRPr="000D290C" w:rsidRDefault="00000000">
      <w:r w:rsidRPr="000D290C">
        <w:t>Answer: D. Integrity</w:t>
      </w:r>
    </w:p>
    <w:p w14:paraId="6F558998" w14:textId="77777777" w:rsidR="00F970BE" w:rsidRPr="000D290C" w:rsidRDefault="00000000">
      <w:pPr>
        <w:pStyle w:val="21"/>
        <w:rPr>
          <w:color w:val="auto"/>
          <w:sz w:val="22"/>
          <w:szCs w:val="22"/>
        </w:rPr>
      </w:pPr>
      <w:r w:rsidRPr="000D290C">
        <w:rPr>
          <w:color w:val="auto"/>
          <w:sz w:val="22"/>
          <w:szCs w:val="22"/>
        </w:rPr>
        <w:lastRenderedPageBreak/>
        <w:t>Question 171</w:t>
      </w:r>
    </w:p>
    <w:p w14:paraId="3F8C8A53" w14:textId="77777777" w:rsidR="00F970BE" w:rsidRPr="000D290C" w:rsidRDefault="00000000">
      <w:r w:rsidRPr="000D290C">
        <w:t>Which security model uses division of operations into different parts and requires different users to perform each part?</w:t>
      </w:r>
    </w:p>
    <w:p w14:paraId="0DA3609B" w14:textId="77777777" w:rsidR="00F970BE" w:rsidRPr="000D290C" w:rsidRDefault="00000000">
      <w:r w:rsidRPr="000D290C">
        <w:t>Choices:</w:t>
      </w:r>
    </w:p>
    <w:p w14:paraId="4FBDD49A" w14:textId="77777777" w:rsidR="00F970BE" w:rsidRPr="000D290C" w:rsidRDefault="00000000">
      <w:pPr>
        <w:pStyle w:val="a0"/>
      </w:pPr>
      <w:r w:rsidRPr="000D290C">
        <w:t>A. Bell-LaPadula model</w:t>
      </w:r>
    </w:p>
    <w:p w14:paraId="4091FDEC" w14:textId="77777777" w:rsidR="00F970BE" w:rsidRPr="000D290C" w:rsidRDefault="00000000">
      <w:pPr>
        <w:pStyle w:val="a0"/>
      </w:pPr>
      <w:r w:rsidRPr="000D290C">
        <w:t>B. Biba model</w:t>
      </w:r>
    </w:p>
    <w:p w14:paraId="3BC728BE" w14:textId="77777777" w:rsidR="00F970BE" w:rsidRPr="000D290C" w:rsidRDefault="00000000">
      <w:pPr>
        <w:pStyle w:val="a0"/>
      </w:pPr>
      <w:r w:rsidRPr="000D290C">
        <w:t>C. Clark-Wilson model</w:t>
      </w:r>
    </w:p>
    <w:p w14:paraId="6272CAFA" w14:textId="77777777" w:rsidR="00F970BE" w:rsidRPr="000D290C" w:rsidRDefault="00000000">
      <w:pPr>
        <w:pStyle w:val="a0"/>
      </w:pPr>
      <w:r w:rsidRPr="000D290C">
        <w:t>D. Non-interference model</w:t>
      </w:r>
    </w:p>
    <w:p w14:paraId="68E1BD5F" w14:textId="77777777" w:rsidR="00F970BE" w:rsidRPr="000D290C" w:rsidRDefault="00000000">
      <w:r w:rsidRPr="000D290C">
        <w:t>Answer: C. Clark-Wilson model</w:t>
      </w:r>
    </w:p>
    <w:p w14:paraId="372ADC93" w14:textId="77777777" w:rsidR="00F970BE" w:rsidRPr="000D290C" w:rsidRDefault="00000000">
      <w:pPr>
        <w:pStyle w:val="21"/>
        <w:rPr>
          <w:color w:val="auto"/>
          <w:sz w:val="22"/>
          <w:szCs w:val="22"/>
        </w:rPr>
      </w:pPr>
      <w:r w:rsidRPr="000D290C">
        <w:rPr>
          <w:color w:val="auto"/>
          <w:sz w:val="22"/>
          <w:szCs w:val="22"/>
        </w:rPr>
        <w:t>Question 172</w:t>
      </w:r>
    </w:p>
    <w:p w14:paraId="025CBEEF" w14:textId="77777777" w:rsidR="00F970BE" w:rsidRPr="000D290C" w:rsidRDefault="00000000">
      <w:r w:rsidRPr="000D290C">
        <w:t>What is the main objective of proper separation of duties?</w:t>
      </w:r>
    </w:p>
    <w:p w14:paraId="3B158DE6" w14:textId="77777777" w:rsidR="00F970BE" w:rsidRPr="000D290C" w:rsidRDefault="00000000">
      <w:r w:rsidRPr="000D290C">
        <w:t>Choices:</w:t>
      </w:r>
    </w:p>
    <w:p w14:paraId="44F17770" w14:textId="77777777" w:rsidR="00F970BE" w:rsidRPr="000D290C" w:rsidRDefault="00000000">
      <w:pPr>
        <w:pStyle w:val="a0"/>
      </w:pPr>
      <w:r w:rsidRPr="000D290C">
        <w:t>A. To prevent employees from disclosing sensitive information.</w:t>
      </w:r>
    </w:p>
    <w:p w14:paraId="7E7FEE15" w14:textId="77777777" w:rsidR="00F970BE" w:rsidRPr="000D290C" w:rsidRDefault="00000000">
      <w:pPr>
        <w:pStyle w:val="a0"/>
      </w:pPr>
      <w:r w:rsidRPr="000D290C">
        <w:t>B. To ensure access controls are in place.</w:t>
      </w:r>
    </w:p>
    <w:p w14:paraId="0CDD9923" w14:textId="77777777" w:rsidR="00F970BE" w:rsidRPr="000D290C" w:rsidRDefault="00000000">
      <w:pPr>
        <w:pStyle w:val="a0"/>
      </w:pPr>
      <w:r w:rsidRPr="000D290C">
        <w:t>C. To ensure that no single individual can compromise a system.</w:t>
      </w:r>
    </w:p>
    <w:p w14:paraId="2C4890C8" w14:textId="77777777" w:rsidR="00F970BE" w:rsidRPr="000D290C" w:rsidRDefault="00000000">
      <w:pPr>
        <w:pStyle w:val="a0"/>
      </w:pPr>
      <w:r w:rsidRPr="000D290C">
        <w:t>D. To ensure that audit trails are not tampered with.</w:t>
      </w:r>
    </w:p>
    <w:p w14:paraId="76E723EA" w14:textId="77777777" w:rsidR="00F970BE" w:rsidRPr="000D290C" w:rsidRDefault="00000000">
      <w:r w:rsidRPr="000D290C">
        <w:t>Answer: C. To ensure that no single individual can compromise a system.</w:t>
      </w:r>
    </w:p>
    <w:p w14:paraId="1C59D15B" w14:textId="77777777" w:rsidR="00F970BE" w:rsidRPr="000D290C" w:rsidRDefault="00000000">
      <w:pPr>
        <w:pStyle w:val="21"/>
        <w:rPr>
          <w:color w:val="auto"/>
          <w:sz w:val="22"/>
          <w:szCs w:val="22"/>
        </w:rPr>
      </w:pPr>
      <w:r w:rsidRPr="000D290C">
        <w:rPr>
          <w:color w:val="auto"/>
          <w:sz w:val="22"/>
          <w:szCs w:val="22"/>
        </w:rPr>
        <w:t>Question 173</w:t>
      </w:r>
    </w:p>
    <w:p w14:paraId="3CC14196" w14:textId="77777777" w:rsidR="00F970BE" w:rsidRPr="000D290C" w:rsidRDefault="00000000">
      <w:r w:rsidRPr="000D290C">
        <w:t>Which of the following is related to physical security and is not considered a technical control?</w:t>
      </w:r>
    </w:p>
    <w:p w14:paraId="5CFDF3CD" w14:textId="77777777" w:rsidR="00F970BE" w:rsidRPr="000D290C" w:rsidRDefault="00000000">
      <w:r w:rsidRPr="000D290C">
        <w:t>Choices:</w:t>
      </w:r>
    </w:p>
    <w:p w14:paraId="157EF749" w14:textId="77777777" w:rsidR="00F970BE" w:rsidRPr="000D290C" w:rsidRDefault="00000000">
      <w:pPr>
        <w:pStyle w:val="a0"/>
      </w:pPr>
      <w:r w:rsidRPr="000D290C">
        <w:t>A. Access control Mechanisms</w:t>
      </w:r>
    </w:p>
    <w:p w14:paraId="42E17001" w14:textId="77777777" w:rsidR="00F970BE" w:rsidRPr="000D290C" w:rsidRDefault="00000000">
      <w:pPr>
        <w:pStyle w:val="a0"/>
      </w:pPr>
      <w:r w:rsidRPr="000D290C">
        <w:t>B. Intrusion Detection Systems</w:t>
      </w:r>
    </w:p>
    <w:p w14:paraId="5D92B0F3" w14:textId="77777777" w:rsidR="00F970BE" w:rsidRPr="000D290C" w:rsidRDefault="00000000">
      <w:pPr>
        <w:pStyle w:val="a0"/>
      </w:pPr>
      <w:r w:rsidRPr="000D290C">
        <w:t>C. Firewalls</w:t>
      </w:r>
    </w:p>
    <w:p w14:paraId="5F9B4B45" w14:textId="77777777" w:rsidR="00F970BE" w:rsidRPr="000D290C" w:rsidRDefault="00000000">
      <w:pPr>
        <w:pStyle w:val="a0"/>
      </w:pPr>
      <w:r w:rsidRPr="000D290C">
        <w:t>D. Locks</w:t>
      </w:r>
    </w:p>
    <w:p w14:paraId="63A36C9B" w14:textId="77777777" w:rsidR="00F970BE" w:rsidRPr="000D290C" w:rsidRDefault="00000000">
      <w:r w:rsidRPr="000D290C">
        <w:t>Answer: D. Locks</w:t>
      </w:r>
    </w:p>
    <w:p w14:paraId="0F8A6EA6" w14:textId="77777777" w:rsidR="00F970BE" w:rsidRPr="000D290C" w:rsidRDefault="00000000">
      <w:pPr>
        <w:pStyle w:val="21"/>
        <w:rPr>
          <w:color w:val="auto"/>
          <w:sz w:val="22"/>
          <w:szCs w:val="22"/>
        </w:rPr>
      </w:pPr>
      <w:r w:rsidRPr="000D290C">
        <w:rPr>
          <w:color w:val="auto"/>
          <w:sz w:val="22"/>
          <w:szCs w:val="22"/>
        </w:rPr>
        <w:t>Question 174</w:t>
      </w:r>
    </w:p>
    <w:p w14:paraId="4CC37ED7" w14:textId="77777777" w:rsidR="00F970BE" w:rsidRPr="000D290C" w:rsidRDefault="00000000">
      <w:r w:rsidRPr="000D290C">
        <w:t>Which of the following floors would be most appropriate to locate information processing facilities in a 6-stories building?</w:t>
      </w:r>
    </w:p>
    <w:p w14:paraId="02E5E237" w14:textId="77777777" w:rsidR="00F970BE" w:rsidRPr="000D290C" w:rsidRDefault="00000000">
      <w:r w:rsidRPr="000D290C">
        <w:t>Choices:</w:t>
      </w:r>
    </w:p>
    <w:p w14:paraId="4823FEDE" w14:textId="77777777" w:rsidR="00F970BE" w:rsidRPr="000D290C" w:rsidRDefault="00000000">
      <w:pPr>
        <w:pStyle w:val="a0"/>
      </w:pPr>
      <w:r w:rsidRPr="000D290C">
        <w:t>A. Basement</w:t>
      </w:r>
    </w:p>
    <w:p w14:paraId="27F56EE8" w14:textId="77777777" w:rsidR="00F970BE" w:rsidRPr="000D290C" w:rsidRDefault="00000000">
      <w:pPr>
        <w:pStyle w:val="a0"/>
      </w:pPr>
      <w:r w:rsidRPr="000D290C">
        <w:t>B. Ground floor</w:t>
      </w:r>
    </w:p>
    <w:p w14:paraId="0DAC861D" w14:textId="77777777" w:rsidR="00F970BE" w:rsidRPr="000D290C" w:rsidRDefault="00000000">
      <w:pPr>
        <w:pStyle w:val="a0"/>
      </w:pPr>
      <w:r w:rsidRPr="000D290C">
        <w:t>C. Third floor</w:t>
      </w:r>
    </w:p>
    <w:p w14:paraId="2EA1B31E" w14:textId="77777777" w:rsidR="00F970BE" w:rsidRPr="000D290C" w:rsidRDefault="00000000">
      <w:pPr>
        <w:pStyle w:val="a0"/>
      </w:pPr>
      <w:r w:rsidRPr="000D290C">
        <w:t>D. Sixth floor</w:t>
      </w:r>
    </w:p>
    <w:p w14:paraId="0C6162AA" w14:textId="77777777" w:rsidR="00F970BE" w:rsidRPr="000D290C" w:rsidRDefault="00000000">
      <w:r w:rsidRPr="000D290C">
        <w:t>Answer: C. Third floor</w:t>
      </w:r>
    </w:p>
    <w:p w14:paraId="0F12C24B" w14:textId="77777777" w:rsidR="00F970BE" w:rsidRPr="000D290C" w:rsidRDefault="00000000">
      <w:pPr>
        <w:pStyle w:val="21"/>
        <w:rPr>
          <w:color w:val="auto"/>
          <w:sz w:val="22"/>
          <w:szCs w:val="22"/>
        </w:rPr>
      </w:pPr>
      <w:r w:rsidRPr="000D290C">
        <w:rPr>
          <w:color w:val="auto"/>
          <w:sz w:val="22"/>
          <w:szCs w:val="22"/>
        </w:rPr>
        <w:lastRenderedPageBreak/>
        <w:t>Question 175</w:t>
      </w:r>
    </w:p>
    <w:p w14:paraId="5DB46301" w14:textId="77777777" w:rsidR="00F970BE" w:rsidRPr="000D290C" w:rsidRDefault="00000000">
      <w:r w:rsidRPr="000D290C">
        <w:t>Which of the following Operation Security controls is intended to prevent unauthorized intruders from internally or externally accessing the system, and to lower the amount and impact of unintentional errors that are entering the system?</w:t>
      </w:r>
    </w:p>
    <w:p w14:paraId="6C46FA32" w14:textId="77777777" w:rsidR="00F970BE" w:rsidRPr="000D290C" w:rsidRDefault="00000000">
      <w:r w:rsidRPr="000D290C">
        <w:t>Choices:</w:t>
      </w:r>
    </w:p>
    <w:p w14:paraId="79F95263" w14:textId="77777777" w:rsidR="00F970BE" w:rsidRPr="000D290C" w:rsidRDefault="00000000">
      <w:pPr>
        <w:pStyle w:val="a0"/>
      </w:pPr>
      <w:r w:rsidRPr="000D290C">
        <w:t>A. Detective Controls</w:t>
      </w:r>
    </w:p>
    <w:p w14:paraId="6CDA947A" w14:textId="77777777" w:rsidR="00F970BE" w:rsidRPr="000D290C" w:rsidRDefault="00000000">
      <w:pPr>
        <w:pStyle w:val="a0"/>
      </w:pPr>
      <w:r w:rsidRPr="000D290C">
        <w:t>B. Preventative Controls</w:t>
      </w:r>
    </w:p>
    <w:p w14:paraId="187EF78C" w14:textId="77777777" w:rsidR="00F970BE" w:rsidRPr="000D290C" w:rsidRDefault="00000000">
      <w:pPr>
        <w:pStyle w:val="a0"/>
      </w:pPr>
      <w:r w:rsidRPr="000D290C">
        <w:t>C. Corrective Controls</w:t>
      </w:r>
    </w:p>
    <w:p w14:paraId="59EB66A3" w14:textId="77777777" w:rsidR="00F970BE" w:rsidRPr="000D290C" w:rsidRDefault="00000000">
      <w:pPr>
        <w:pStyle w:val="a0"/>
      </w:pPr>
      <w:r w:rsidRPr="000D290C">
        <w:t>D. Directive Controls</w:t>
      </w:r>
    </w:p>
    <w:p w14:paraId="36CD5E92" w14:textId="77777777" w:rsidR="00F970BE" w:rsidRPr="000D290C" w:rsidRDefault="00000000">
      <w:r w:rsidRPr="000D290C">
        <w:t>Answer: B. Preventative Controls</w:t>
      </w:r>
    </w:p>
    <w:p w14:paraId="7FB1DB54" w14:textId="77777777" w:rsidR="00F970BE" w:rsidRPr="000D290C" w:rsidRDefault="00000000">
      <w:pPr>
        <w:pStyle w:val="21"/>
        <w:rPr>
          <w:color w:val="auto"/>
          <w:sz w:val="22"/>
          <w:szCs w:val="22"/>
        </w:rPr>
      </w:pPr>
      <w:r w:rsidRPr="000D290C">
        <w:rPr>
          <w:color w:val="auto"/>
          <w:sz w:val="22"/>
          <w:szCs w:val="22"/>
        </w:rPr>
        <w:t>Question 176</w:t>
      </w:r>
    </w:p>
    <w:p w14:paraId="653832FA" w14:textId="77777777" w:rsidR="00F970BE" w:rsidRPr="000D290C" w:rsidRDefault="00000000">
      <w:r w:rsidRPr="000D290C">
        <w:t>This baseline sets certain thresholds for specific errors or mistakes allowed and the amount of these occurrences that can take place before it is considered suspicious?</w:t>
      </w:r>
    </w:p>
    <w:p w14:paraId="38089EA0" w14:textId="77777777" w:rsidR="00F970BE" w:rsidRPr="000D290C" w:rsidRDefault="00000000">
      <w:r w:rsidRPr="000D290C">
        <w:t>Choices:</w:t>
      </w:r>
    </w:p>
    <w:p w14:paraId="3DBA38FE" w14:textId="77777777" w:rsidR="00F970BE" w:rsidRPr="000D290C" w:rsidRDefault="00000000">
      <w:pPr>
        <w:pStyle w:val="a0"/>
      </w:pPr>
      <w:r w:rsidRPr="000D290C">
        <w:t>A. Checkpoint level</w:t>
      </w:r>
    </w:p>
    <w:p w14:paraId="2C292C16" w14:textId="77777777" w:rsidR="00F970BE" w:rsidRPr="000D290C" w:rsidRDefault="00000000">
      <w:pPr>
        <w:pStyle w:val="a0"/>
      </w:pPr>
      <w:r w:rsidRPr="000D290C">
        <w:t>B. Ceiling level</w:t>
      </w:r>
    </w:p>
    <w:p w14:paraId="428D0A3B" w14:textId="77777777" w:rsidR="00F970BE" w:rsidRPr="000D290C" w:rsidRDefault="00000000">
      <w:pPr>
        <w:pStyle w:val="a0"/>
      </w:pPr>
      <w:r w:rsidRPr="000D290C">
        <w:t>C. Clipping level</w:t>
      </w:r>
    </w:p>
    <w:p w14:paraId="37CE42CA" w14:textId="77777777" w:rsidR="00F970BE" w:rsidRPr="000D290C" w:rsidRDefault="00000000">
      <w:pPr>
        <w:pStyle w:val="a0"/>
      </w:pPr>
      <w:r w:rsidRPr="000D290C">
        <w:t>D. Threshold level</w:t>
      </w:r>
    </w:p>
    <w:p w14:paraId="7EE5128D" w14:textId="77777777" w:rsidR="00F970BE" w:rsidRPr="000D290C" w:rsidRDefault="00000000">
      <w:r w:rsidRPr="000D290C">
        <w:t>Answer: C. Clipping level</w:t>
      </w:r>
    </w:p>
    <w:p w14:paraId="35059CE4" w14:textId="77777777" w:rsidR="00F970BE" w:rsidRPr="000D290C" w:rsidRDefault="00000000">
      <w:pPr>
        <w:pStyle w:val="21"/>
        <w:rPr>
          <w:color w:val="auto"/>
          <w:sz w:val="22"/>
          <w:szCs w:val="22"/>
        </w:rPr>
      </w:pPr>
      <w:r w:rsidRPr="000D290C">
        <w:rPr>
          <w:color w:val="auto"/>
          <w:sz w:val="22"/>
          <w:szCs w:val="22"/>
        </w:rPr>
        <w:t>Question 177</w:t>
      </w:r>
    </w:p>
    <w:p w14:paraId="33609F6F" w14:textId="77777777" w:rsidR="00F970BE" w:rsidRPr="000D290C" w:rsidRDefault="00000000">
      <w:r w:rsidRPr="000D290C">
        <w:t>Which type of control is concerned with avoiding occurrences of risks?</w:t>
      </w:r>
    </w:p>
    <w:p w14:paraId="1CD13F8A" w14:textId="77777777" w:rsidR="00F970BE" w:rsidRPr="000D290C" w:rsidRDefault="00000000">
      <w:r w:rsidRPr="000D290C">
        <w:t>Choices:</w:t>
      </w:r>
    </w:p>
    <w:p w14:paraId="227F5F49" w14:textId="77777777" w:rsidR="00F970BE" w:rsidRPr="000D290C" w:rsidRDefault="00000000">
      <w:pPr>
        <w:pStyle w:val="a0"/>
      </w:pPr>
      <w:r w:rsidRPr="000D290C">
        <w:t>A. Deterrent controls</w:t>
      </w:r>
    </w:p>
    <w:p w14:paraId="0B77384F" w14:textId="77777777" w:rsidR="00F970BE" w:rsidRPr="000D290C" w:rsidRDefault="00000000">
      <w:pPr>
        <w:pStyle w:val="a0"/>
      </w:pPr>
      <w:r w:rsidRPr="000D290C">
        <w:t>B. Detective controls</w:t>
      </w:r>
    </w:p>
    <w:p w14:paraId="77B7D86E" w14:textId="77777777" w:rsidR="00F970BE" w:rsidRPr="000D290C" w:rsidRDefault="00000000">
      <w:pPr>
        <w:pStyle w:val="a0"/>
      </w:pPr>
      <w:r w:rsidRPr="000D290C">
        <w:t>C. Preventive controls</w:t>
      </w:r>
    </w:p>
    <w:p w14:paraId="62F6FAD4" w14:textId="77777777" w:rsidR="00F970BE" w:rsidRPr="000D290C" w:rsidRDefault="00000000">
      <w:pPr>
        <w:pStyle w:val="a0"/>
      </w:pPr>
      <w:r w:rsidRPr="000D290C">
        <w:t>D. Compensating controls</w:t>
      </w:r>
    </w:p>
    <w:p w14:paraId="3801956C" w14:textId="77777777" w:rsidR="00F970BE" w:rsidRPr="000D290C" w:rsidRDefault="00000000">
      <w:r w:rsidRPr="000D290C">
        <w:t>Answer: C. Preventive controls</w:t>
      </w:r>
    </w:p>
    <w:p w14:paraId="2FCE141F" w14:textId="77777777" w:rsidR="00F970BE" w:rsidRPr="000D290C" w:rsidRDefault="00000000">
      <w:pPr>
        <w:pStyle w:val="21"/>
        <w:rPr>
          <w:color w:val="auto"/>
          <w:sz w:val="22"/>
          <w:szCs w:val="22"/>
        </w:rPr>
      </w:pPr>
      <w:r w:rsidRPr="000D290C">
        <w:rPr>
          <w:color w:val="auto"/>
          <w:sz w:val="22"/>
          <w:szCs w:val="22"/>
        </w:rPr>
        <w:t>Question 178</w:t>
      </w:r>
    </w:p>
    <w:p w14:paraId="0FE6B278" w14:textId="77777777" w:rsidR="00F970BE" w:rsidRPr="000D290C" w:rsidRDefault="00000000">
      <w:r w:rsidRPr="000D290C">
        <w:t>Which type of control is concerned with restoring controls?</w:t>
      </w:r>
    </w:p>
    <w:p w14:paraId="20596AD4" w14:textId="77777777" w:rsidR="00F970BE" w:rsidRPr="000D290C" w:rsidRDefault="00000000">
      <w:r w:rsidRPr="000D290C">
        <w:t>Choices:</w:t>
      </w:r>
    </w:p>
    <w:p w14:paraId="21641A90" w14:textId="77777777" w:rsidR="00F970BE" w:rsidRPr="000D290C" w:rsidRDefault="00000000">
      <w:pPr>
        <w:pStyle w:val="a0"/>
      </w:pPr>
      <w:r w:rsidRPr="000D290C">
        <w:t>A. Compensating controls</w:t>
      </w:r>
    </w:p>
    <w:p w14:paraId="185BCE19" w14:textId="77777777" w:rsidR="00F970BE" w:rsidRPr="000D290C" w:rsidRDefault="00000000">
      <w:pPr>
        <w:pStyle w:val="a0"/>
      </w:pPr>
      <w:r w:rsidRPr="000D290C">
        <w:t>B. Corrective controls</w:t>
      </w:r>
    </w:p>
    <w:p w14:paraId="14FE4903" w14:textId="77777777" w:rsidR="00F970BE" w:rsidRPr="000D290C" w:rsidRDefault="00000000">
      <w:pPr>
        <w:pStyle w:val="a0"/>
      </w:pPr>
      <w:r w:rsidRPr="000D290C">
        <w:t>C. Detective controls</w:t>
      </w:r>
    </w:p>
    <w:p w14:paraId="7A43A6D8" w14:textId="77777777" w:rsidR="00F970BE" w:rsidRPr="000D290C" w:rsidRDefault="00000000">
      <w:pPr>
        <w:pStyle w:val="a0"/>
      </w:pPr>
      <w:r w:rsidRPr="000D290C">
        <w:t>D. Preventive controls</w:t>
      </w:r>
    </w:p>
    <w:p w14:paraId="10649380" w14:textId="77777777" w:rsidR="00F970BE" w:rsidRPr="000D290C" w:rsidRDefault="00000000">
      <w:r w:rsidRPr="000D290C">
        <w:t>Answer: B. Corrective controls</w:t>
      </w:r>
    </w:p>
    <w:p w14:paraId="7D7B3FAE" w14:textId="77777777" w:rsidR="00F970BE" w:rsidRPr="000D290C" w:rsidRDefault="00000000">
      <w:pPr>
        <w:pStyle w:val="21"/>
        <w:rPr>
          <w:color w:val="auto"/>
          <w:sz w:val="22"/>
          <w:szCs w:val="22"/>
        </w:rPr>
      </w:pPr>
      <w:r w:rsidRPr="000D290C">
        <w:rPr>
          <w:color w:val="auto"/>
          <w:sz w:val="22"/>
          <w:szCs w:val="22"/>
        </w:rPr>
        <w:t>Question 179</w:t>
      </w:r>
    </w:p>
    <w:p w14:paraId="7C470086" w14:textId="77777777" w:rsidR="00F970BE" w:rsidRPr="000D290C" w:rsidRDefault="00000000">
      <w:r w:rsidRPr="000D290C">
        <w:t>Which of the following biometric parameters are better suited for authentication use over a long period of time?</w:t>
      </w:r>
    </w:p>
    <w:p w14:paraId="4AEC20DF" w14:textId="77777777" w:rsidR="00F970BE" w:rsidRPr="000D290C" w:rsidRDefault="00000000">
      <w:r w:rsidRPr="000D290C">
        <w:lastRenderedPageBreak/>
        <w:t>Choices:</w:t>
      </w:r>
    </w:p>
    <w:p w14:paraId="5FB5DF28" w14:textId="77777777" w:rsidR="00F970BE" w:rsidRPr="000D290C" w:rsidRDefault="00000000">
      <w:pPr>
        <w:pStyle w:val="a0"/>
      </w:pPr>
      <w:r w:rsidRPr="000D290C">
        <w:t>A. Iris pattern</w:t>
      </w:r>
    </w:p>
    <w:p w14:paraId="5F3EDAB2" w14:textId="77777777" w:rsidR="00F970BE" w:rsidRPr="000D290C" w:rsidRDefault="00000000">
      <w:pPr>
        <w:pStyle w:val="a0"/>
      </w:pPr>
      <w:r w:rsidRPr="000D290C">
        <w:t>B. Voice pattern</w:t>
      </w:r>
    </w:p>
    <w:p w14:paraId="0958BE5A" w14:textId="77777777" w:rsidR="00F970BE" w:rsidRPr="000D290C" w:rsidRDefault="00000000">
      <w:pPr>
        <w:pStyle w:val="a0"/>
      </w:pPr>
      <w:r w:rsidRPr="000D290C">
        <w:t>C. Signature dynamics</w:t>
      </w:r>
    </w:p>
    <w:p w14:paraId="2C8B3473" w14:textId="77777777" w:rsidR="00F970BE" w:rsidRPr="000D290C" w:rsidRDefault="00000000">
      <w:pPr>
        <w:pStyle w:val="a0"/>
      </w:pPr>
      <w:r w:rsidRPr="000D290C">
        <w:t>D. Retina pattern</w:t>
      </w:r>
    </w:p>
    <w:p w14:paraId="7367EAA1" w14:textId="77777777" w:rsidR="00F970BE" w:rsidRPr="000D290C" w:rsidRDefault="00000000">
      <w:r w:rsidRPr="000D290C">
        <w:t>Answer: A. Iris pattern</w:t>
      </w:r>
    </w:p>
    <w:p w14:paraId="74A10DEF" w14:textId="77777777" w:rsidR="00F970BE" w:rsidRPr="000D290C" w:rsidRDefault="00000000">
      <w:pPr>
        <w:pStyle w:val="21"/>
        <w:rPr>
          <w:color w:val="auto"/>
          <w:sz w:val="22"/>
          <w:szCs w:val="22"/>
        </w:rPr>
      </w:pPr>
      <w:r w:rsidRPr="000D290C">
        <w:rPr>
          <w:color w:val="auto"/>
          <w:sz w:val="22"/>
          <w:szCs w:val="22"/>
        </w:rPr>
        <w:t>Question 180</w:t>
      </w:r>
    </w:p>
    <w:p w14:paraId="61A075F2" w14:textId="77777777" w:rsidR="00F970BE" w:rsidRPr="000D290C" w:rsidRDefault="00000000">
      <w:r w:rsidRPr="000D290C">
        <w:t>In the CIA triad, what does the letter A stand for?</w:t>
      </w:r>
    </w:p>
    <w:p w14:paraId="63D9A2F2" w14:textId="77777777" w:rsidR="00F970BE" w:rsidRPr="000D290C" w:rsidRDefault="00000000">
      <w:r w:rsidRPr="000D290C">
        <w:t>Choices:</w:t>
      </w:r>
    </w:p>
    <w:p w14:paraId="2F4D1C8B" w14:textId="77777777" w:rsidR="00F970BE" w:rsidRPr="000D290C" w:rsidRDefault="00000000">
      <w:pPr>
        <w:pStyle w:val="a0"/>
      </w:pPr>
      <w:r w:rsidRPr="000D290C">
        <w:t>A. Auditability</w:t>
      </w:r>
    </w:p>
    <w:p w14:paraId="3C4CD949" w14:textId="77777777" w:rsidR="00F970BE" w:rsidRPr="000D290C" w:rsidRDefault="00000000">
      <w:pPr>
        <w:pStyle w:val="a0"/>
      </w:pPr>
      <w:r w:rsidRPr="000D290C">
        <w:t>B. Accountability</w:t>
      </w:r>
    </w:p>
    <w:p w14:paraId="6B38A8B9" w14:textId="77777777" w:rsidR="00F970BE" w:rsidRPr="000D290C" w:rsidRDefault="00000000">
      <w:pPr>
        <w:pStyle w:val="a0"/>
      </w:pPr>
      <w:r w:rsidRPr="000D290C">
        <w:t>C. Availability</w:t>
      </w:r>
    </w:p>
    <w:p w14:paraId="77ADADED" w14:textId="77777777" w:rsidR="00F970BE" w:rsidRPr="000D290C" w:rsidRDefault="00000000">
      <w:pPr>
        <w:pStyle w:val="a0"/>
      </w:pPr>
      <w:r w:rsidRPr="000D290C">
        <w:t>D. Authentication</w:t>
      </w:r>
    </w:p>
    <w:p w14:paraId="5CF64C84" w14:textId="77777777" w:rsidR="00F970BE" w:rsidRPr="000D290C" w:rsidRDefault="00000000">
      <w:r w:rsidRPr="000D290C">
        <w:t>Answer: C. Availability</w:t>
      </w:r>
    </w:p>
    <w:p w14:paraId="6FE241B0" w14:textId="77777777" w:rsidR="00F970BE" w:rsidRPr="000D290C" w:rsidRDefault="00000000">
      <w:pPr>
        <w:pStyle w:val="21"/>
        <w:rPr>
          <w:color w:val="auto"/>
          <w:sz w:val="22"/>
          <w:szCs w:val="22"/>
        </w:rPr>
      </w:pPr>
      <w:r w:rsidRPr="000D290C">
        <w:rPr>
          <w:color w:val="auto"/>
          <w:sz w:val="22"/>
          <w:szCs w:val="22"/>
        </w:rPr>
        <w:t>Question 181</w:t>
      </w:r>
    </w:p>
    <w:p w14:paraId="55FEDFB1" w14:textId="77777777" w:rsidR="00F970BE" w:rsidRPr="000D290C" w:rsidRDefault="00000000">
      <w:r w:rsidRPr="000D290C">
        <w:t>Which TCSEC class specifies discretionary protection?</w:t>
      </w:r>
    </w:p>
    <w:p w14:paraId="2DD872BA" w14:textId="77777777" w:rsidR="00F970BE" w:rsidRPr="000D290C" w:rsidRDefault="00000000">
      <w:r w:rsidRPr="000D290C">
        <w:t>Choices:</w:t>
      </w:r>
    </w:p>
    <w:p w14:paraId="63B612D9" w14:textId="77777777" w:rsidR="00F970BE" w:rsidRPr="000D290C" w:rsidRDefault="00000000">
      <w:pPr>
        <w:pStyle w:val="a0"/>
      </w:pPr>
      <w:r w:rsidRPr="000D290C">
        <w:t>A. B2</w:t>
      </w:r>
    </w:p>
    <w:p w14:paraId="5AFE0165" w14:textId="77777777" w:rsidR="00F970BE" w:rsidRPr="000D290C" w:rsidRDefault="00000000">
      <w:pPr>
        <w:pStyle w:val="a0"/>
      </w:pPr>
      <w:r w:rsidRPr="000D290C">
        <w:t>B. B1</w:t>
      </w:r>
    </w:p>
    <w:p w14:paraId="5D88757A" w14:textId="77777777" w:rsidR="00F970BE" w:rsidRPr="000D290C" w:rsidRDefault="00000000">
      <w:pPr>
        <w:pStyle w:val="a0"/>
      </w:pPr>
      <w:r w:rsidRPr="000D290C">
        <w:t>C. C2</w:t>
      </w:r>
    </w:p>
    <w:p w14:paraId="570FB7D7" w14:textId="77777777" w:rsidR="00F970BE" w:rsidRPr="000D290C" w:rsidRDefault="00000000">
      <w:pPr>
        <w:pStyle w:val="a0"/>
      </w:pPr>
      <w:r w:rsidRPr="000D290C">
        <w:t>D. C1</w:t>
      </w:r>
    </w:p>
    <w:p w14:paraId="110C89E0" w14:textId="77777777" w:rsidR="00F970BE" w:rsidRPr="000D290C" w:rsidRDefault="00000000">
      <w:r w:rsidRPr="000D290C">
        <w:t>Answer: D. C1</w:t>
      </w:r>
    </w:p>
    <w:p w14:paraId="291216E4" w14:textId="77777777" w:rsidR="00F970BE" w:rsidRPr="000D290C" w:rsidRDefault="00000000">
      <w:pPr>
        <w:pStyle w:val="21"/>
        <w:rPr>
          <w:color w:val="auto"/>
          <w:sz w:val="22"/>
          <w:szCs w:val="22"/>
        </w:rPr>
      </w:pPr>
      <w:r w:rsidRPr="000D290C">
        <w:rPr>
          <w:color w:val="auto"/>
          <w:sz w:val="22"/>
          <w:szCs w:val="22"/>
        </w:rPr>
        <w:t>Question 182</w:t>
      </w:r>
    </w:p>
    <w:p w14:paraId="3604EB5E" w14:textId="77777777" w:rsidR="00F970BE" w:rsidRPr="000D290C" w:rsidRDefault="00000000">
      <w:r w:rsidRPr="000D290C">
        <w:t>Which of the following access control techniques best gives the security officers the ability to specify and enforce enterprise-specific security policies in a way that maps naturally to an organization's structure?</w:t>
      </w:r>
    </w:p>
    <w:p w14:paraId="75C63403" w14:textId="77777777" w:rsidR="00F970BE" w:rsidRPr="000D290C" w:rsidRDefault="00000000">
      <w:r w:rsidRPr="000D290C">
        <w:t>Choices:</w:t>
      </w:r>
    </w:p>
    <w:p w14:paraId="4FC64024" w14:textId="77777777" w:rsidR="00F970BE" w:rsidRPr="000D290C" w:rsidRDefault="00000000">
      <w:pPr>
        <w:pStyle w:val="a0"/>
      </w:pPr>
      <w:r w:rsidRPr="000D290C">
        <w:t>A. Access control lists</w:t>
      </w:r>
    </w:p>
    <w:p w14:paraId="03977209" w14:textId="77777777" w:rsidR="00F970BE" w:rsidRPr="000D290C" w:rsidRDefault="00000000">
      <w:pPr>
        <w:pStyle w:val="a0"/>
      </w:pPr>
      <w:r w:rsidRPr="000D290C">
        <w:t>B. Discretionary access control</w:t>
      </w:r>
    </w:p>
    <w:p w14:paraId="63FE6549" w14:textId="77777777" w:rsidR="00F970BE" w:rsidRPr="000D290C" w:rsidRDefault="00000000">
      <w:pPr>
        <w:pStyle w:val="a0"/>
      </w:pPr>
      <w:r w:rsidRPr="000D290C">
        <w:t>C. Role-based access control</w:t>
      </w:r>
    </w:p>
    <w:p w14:paraId="31808D31" w14:textId="77777777" w:rsidR="00F970BE" w:rsidRPr="000D290C" w:rsidRDefault="00000000">
      <w:pPr>
        <w:pStyle w:val="a0"/>
      </w:pPr>
      <w:r w:rsidRPr="000D290C">
        <w:t>D. Non-mandatory access control</w:t>
      </w:r>
    </w:p>
    <w:p w14:paraId="2BB56B51" w14:textId="77777777" w:rsidR="00F970BE" w:rsidRPr="000D290C" w:rsidRDefault="00000000">
      <w:r w:rsidRPr="000D290C">
        <w:t>Answer: C. Role-based access control</w:t>
      </w:r>
    </w:p>
    <w:p w14:paraId="69E2C615" w14:textId="77777777" w:rsidR="00F970BE" w:rsidRPr="000D290C" w:rsidRDefault="00000000">
      <w:pPr>
        <w:pStyle w:val="21"/>
        <w:rPr>
          <w:color w:val="auto"/>
          <w:sz w:val="22"/>
          <w:szCs w:val="22"/>
        </w:rPr>
      </w:pPr>
      <w:r w:rsidRPr="000D290C">
        <w:rPr>
          <w:color w:val="auto"/>
          <w:sz w:val="22"/>
          <w:szCs w:val="22"/>
        </w:rPr>
        <w:t>Question 184</w:t>
      </w:r>
    </w:p>
    <w:p w14:paraId="3BD614A8" w14:textId="77777777" w:rsidR="00F970BE" w:rsidRPr="000D290C" w:rsidRDefault="00000000">
      <w:r w:rsidRPr="000D290C">
        <w:t>Which access control model achieves data integrity through well-formed transactions and separation of duties?</w:t>
      </w:r>
    </w:p>
    <w:p w14:paraId="1EE342A1" w14:textId="77777777" w:rsidR="00F970BE" w:rsidRPr="000D290C" w:rsidRDefault="00000000">
      <w:r w:rsidRPr="000D290C">
        <w:t>Choices:</w:t>
      </w:r>
    </w:p>
    <w:p w14:paraId="0F7FECEA" w14:textId="77777777" w:rsidR="00F970BE" w:rsidRPr="000D290C" w:rsidRDefault="00000000">
      <w:pPr>
        <w:pStyle w:val="a0"/>
      </w:pPr>
      <w:r w:rsidRPr="000D290C">
        <w:t>A. Clark-Wilson model</w:t>
      </w:r>
    </w:p>
    <w:p w14:paraId="39B078FE" w14:textId="77777777" w:rsidR="00F970BE" w:rsidRPr="000D290C" w:rsidRDefault="00000000">
      <w:pPr>
        <w:pStyle w:val="a0"/>
      </w:pPr>
      <w:r w:rsidRPr="000D290C">
        <w:t>B. Biba model</w:t>
      </w:r>
    </w:p>
    <w:p w14:paraId="421E73A7" w14:textId="77777777" w:rsidR="00F970BE" w:rsidRPr="000D290C" w:rsidRDefault="00000000">
      <w:pPr>
        <w:pStyle w:val="a0"/>
      </w:pPr>
      <w:r w:rsidRPr="000D290C">
        <w:lastRenderedPageBreak/>
        <w:t>C. Non-interference model</w:t>
      </w:r>
    </w:p>
    <w:p w14:paraId="25479D2B" w14:textId="77777777" w:rsidR="00F970BE" w:rsidRPr="000D290C" w:rsidRDefault="00000000">
      <w:pPr>
        <w:pStyle w:val="a0"/>
      </w:pPr>
      <w:r w:rsidRPr="000D290C">
        <w:t>D. Sutherland model</w:t>
      </w:r>
    </w:p>
    <w:p w14:paraId="476549BF" w14:textId="77777777" w:rsidR="00F970BE" w:rsidRPr="000D290C" w:rsidRDefault="00000000">
      <w:r w:rsidRPr="000D290C">
        <w:t>Answer: A. Clark-Wilson model</w:t>
      </w:r>
    </w:p>
    <w:p w14:paraId="13CAF709" w14:textId="77777777" w:rsidR="00F970BE" w:rsidRPr="000D290C" w:rsidRDefault="00000000">
      <w:pPr>
        <w:pStyle w:val="21"/>
        <w:rPr>
          <w:color w:val="auto"/>
          <w:sz w:val="22"/>
          <w:szCs w:val="22"/>
        </w:rPr>
      </w:pPr>
      <w:r w:rsidRPr="000D290C">
        <w:rPr>
          <w:color w:val="auto"/>
          <w:sz w:val="22"/>
          <w:szCs w:val="22"/>
        </w:rPr>
        <w:t>Question 186</w:t>
      </w:r>
    </w:p>
    <w:p w14:paraId="6C73D528" w14:textId="77777777" w:rsidR="00F970BE" w:rsidRPr="000D290C" w:rsidRDefault="00000000">
      <w:r w:rsidRPr="000D290C">
        <w:t>Which of the following protection devices is used for spot protection within a few inches of the object, rather than for overall room security monitoring?</w:t>
      </w:r>
    </w:p>
    <w:p w14:paraId="32C544E9" w14:textId="77777777" w:rsidR="00F970BE" w:rsidRPr="000D290C" w:rsidRDefault="00000000">
      <w:r w:rsidRPr="000D290C">
        <w:t>Choices:</w:t>
      </w:r>
    </w:p>
    <w:p w14:paraId="54F16F57" w14:textId="77777777" w:rsidR="00F970BE" w:rsidRPr="000D290C" w:rsidRDefault="00000000">
      <w:pPr>
        <w:pStyle w:val="a0"/>
      </w:pPr>
      <w:r w:rsidRPr="000D290C">
        <w:t>A. Wave pattern motion detectors</w:t>
      </w:r>
    </w:p>
    <w:p w14:paraId="4D494E7F" w14:textId="77777777" w:rsidR="00F970BE" w:rsidRPr="000D290C" w:rsidRDefault="00000000">
      <w:pPr>
        <w:pStyle w:val="a0"/>
      </w:pPr>
      <w:r w:rsidRPr="000D290C">
        <w:t>B. Capacitance detectors</w:t>
      </w:r>
    </w:p>
    <w:p w14:paraId="10553B93" w14:textId="77777777" w:rsidR="00F970BE" w:rsidRPr="000D290C" w:rsidRDefault="00000000">
      <w:pPr>
        <w:pStyle w:val="a0"/>
      </w:pPr>
      <w:r w:rsidRPr="000D290C">
        <w:t>C. Field-powered devices</w:t>
      </w:r>
    </w:p>
    <w:p w14:paraId="30DB3D49" w14:textId="77777777" w:rsidR="00F970BE" w:rsidRPr="000D290C" w:rsidRDefault="00000000">
      <w:pPr>
        <w:pStyle w:val="a0"/>
      </w:pPr>
      <w:r w:rsidRPr="000D290C">
        <w:t>D. Audio detectors</w:t>
      </w:r>
    </w:p>
    <w:p w14:paraId="65CAECEA" w14:textId="77777777" w:rsidR="00F970BE" w:rsidRPr="000D290C" w:rsidRDefault="00000000">
      <w:r w:rsidRPr="000D290C">
        <w:t>Answer: B. Capacitance detectors</w:t>
      </w:r>
    </w:p>
    <w:p w14:paraId="34EFAD37" w14:textId="77777777" w:rsidR="00F970BE" w:rsidRPr="000D290C" w:rsidRDefault="00000000">
      <w:pPr>
        <w:pStyle w:val="21"/>
        <w:rPr>
          <w:color w:val="auto"/>
          <w:sz w:val="22"/>
          <w:szCs w:val="22"/>
        </w:rPr>
      </w:pPr>
      <w:r w:rsidRPr="000D290C">
        <w:rPr>
          <w:color w:val="auto"/>
          <w:sz w:val="22"/>
          <w:szCs w:val="22"/>
        </w:rPr>
        <w:t>Question 187</w:t>
      </w:r>
    </w:p>
    <w:p w14:paraId="69D4F982" w14:textId="77777777" w:rsidR="00F970BE" w:rsidRPr="000D290C" w:rsidRDefault="00000000">
      <w:r w:rsidRPr="000D290C">
        <w:t>Physical security is accomplished through proper facility construction, fire and water protection, anti-theft mechanisms, intrusion detection systems, and security procedures that are adhered to and enforced. Which of the following is not a component that achieves this type of security?</w:t>
      </w:r>
    </w:p>
    <w:p w14:paraId="2A74EAF6" w14:textId="77777777" w:rsidR="00F970BE" w:rsidRPr="000D290C" w:rsidRDefault="00000000">
      <w:r w:rsidRPr="000D290C">
        <w:t>Choices:</w:t>
      </w:r>
    </w:p>
    <w:p w14:paraId="6266A712" w14:textId="77777777" w:rsidR="00F970BE" w:rsidRPr="000D290C" w:rsidRDefault="00000000">
      <w:pPr>
        <w:pStyle w:val="a0"/>
      </w:pPr>
      <w:r w:rsidRPr="000D290C">
        <w:t>A. Administrative control mechanisms</w:t>
      </w:r>
    </w:p>
    <w:p w14:paraId="1724573A" w14:textId="77777777" w:rsidR="00F970BE" w:rsidRPr="000D290C" w:rsidRDefault="00000000">
      <w:pPr>
        <w:pStyle w:val="a0"/>
      </w:pPr>
      <w:r w:rsidRPr="000D290C">
        <w:t>B. Integrity control mechanisms</w:t>
      </w:r>
    </w:p>
    <w:p w14:paraId="6832FEF2" w14:textId="77777777" w:rsidR="00F970BE" w:rsidRPr="000D290C" w:rsidRDefault="00000000">
      <w:pPr>
        <w:pStyle w:val="a0"/>
      </w:pPr>
      <w:r w:rsidRPr="000D290C">
        <w:t>C. Technical control mechanisms</w:t>
      </w:r>
    </w:p>
    <w:p w14:paraId="076B7092" w14:textId="77777777" w:rsidR="00F970BE" w:rsidRPr="000D290C" w:rsidRDefault="00000000">
      <w:pPr>
        <w:pStyle w:val="a0"/>
      </w:pPr>
      <w:r w:rsidRPr="000D290C">
        <w:t>D. Physical control mechanisms</w:t>
      </w:r>
    </w:p>
    <w:p w14:paraId="3FCA3EAC" w14:textId="77777777" w:rsidR="00F970BE" w:rsidRPr="000D290C" w:rsidRDefault="00000000">
      <w:r w:rsidRPr="000D290C">
        <w:t>Answer: B. Integrity control mechanisms</w:t>
      </w:r>
    </w:p>
    <w:p w14:paraId="4CD317B6" w14:textId="77777777" w:rsidR="00F970BE" w:rsidRPr="000D290C" w:rsidRDefault="00000000">
      <w:pPr>
        <w:pStyle w:val="21"/>
        <w:rPr>
          <w:color w:val="auto"/>
          <w:sz w:val="22"/>
          <w:szCs w:val="22"/>
        </w:rPr>
      </w:pPr>
      <w:r w:rsidRPr="000D290C">
        <w:rPr>
          <w:color w:val="auto"/>
          <w:sz w:val="22"/>
          <w:szCs w:val="22"/>
        </w:rPr>
        <w:t>Question 188</w:t>
      </w:r>
    </w:p>
    <w:p w14:paraId="5941890B" w14:textId="77777777" w:rsidR="00F970BE" w:rsidRPr="000D290C" w:rsidRDefault="00000000">
      <w:r w:rsidRPr="000D290C">
        <w:t>The National Institute of Standards and Technology (NIST) standard pertaining to perimeter protection states that critical areas should be illuminated up to?</w:t>
      </w:r>
    </w:p>
    <w:p w14:paraId="4233425D" w14:textId="77777777" w:rsidR="00F970BE" w:rsidRPr="000D290C" w:rsidRDefault="00000000">
      <w:r w:rsidRPr="000D290C">
        <w:t>Choices:</w:t>
      </w:r>
    </w:p>
    <w:p w14:paraId="4385BBAF" w14:textId="77777777" w:rsidR="00F970BE" w:rsidRPr="000D290C" w:rsidRDefault="00000000">
      <w:pPr>
        <w:pStyle w:val="a0"/>
      </w:pPr>
      <w:r w:rsidRPr="000D290C">
        <w:t>A. Illiminated at nine feet high with at least three foot-candles</w:t>
      </w:r>
    </w:p>
    <w:p w14:paraId="7C7DF081" w14:textId="77777777" w:rsidR="00F970BE" w:rsidRPr="000D290C" w:rsidRDefault="00000000">
      <w:pPr>
        <w:pStyle w:val="a0"/>
      </w:pPr>
      <w:r w:rsidRPr="000D290C">
        <w:t>B. Illiminated at eight feet high with at least three foot-candles</w:t>
      </w:r>
    </w:p>
    <w:p w14:paraId="06806D18" w14:textId="77777777" w:rsidR="00F970BE" w:rsidRPr="000D290C" w:rsidRDefault="00000000">
      <w:pPr>
        <w:pStyle w:val="a0"/>
      </w:pPr>
      <w:r w:rsidRPr="000D290C">
        <w:t>C. Illiminated at eight feet high with at least two foot-candles</w:t>
      </w:r>
    </w:p>
    <w:p w14:paraId="07E5D850" w14:textId="77777777" w:rsidR="00F970BE" w:rsidRPr="000D290C" w:rsidRDefault="00000000">
      <w:pPr>
        <w:pStyle w:val="a0"/>
      </w:pPr>
      <w:r w:rsidRPr="000D290C">
        <w:t>D. Illuminated at nine feet high with at least two foot-candles</w:t>
      </w:r>
    </w:p>
    <w:p w14:paraId="17A81715" w14:textId="77777777" w:rsidR="00F970BE" w:rsidRPr="000D290C" w:rsidRDefault="00000000">
      <w:r w:rsidRPr="000D290C">
        <w:t>Answer: C. Illiminated at eight feet high with at least two foot-candles</w:t>
      </w:r>
    </w:p>
    <w:p w14:paraId="268A45F1" w14:textId="77777777" w:rsidR="00F970BE" w:rsidRPr="000D290C" w:rsidRDefault="00000000">
      <w:pPr>
        <w:pStyle w:val="21"/>
        <w:rPr>
          <w:color w:val="auto"/>
          <w:sz w:val="22"/>
          <w:szCs w:val="22"/>
        </w:rPr>
      </w:pPr>
      <w:r w:rsidRPr="000D290C">
        <w:rPr>
          <w:color w:val="auto"/>
          <w:sz w:val="22"/>
          <w:szCs w:val="22"/>
        </w:rPr>
        <w:t>Question 189</w:t>
      </w:r>
    </w:p>
    <w:p w14:paraId="21A9E2B4" w14:textId="77777777" w:rsidR="00F970BE" w:rsidRPr="000D290C" w:rsidRDefault="00000000">
      <w:r w:rsidRPr="000D290C">
        <w:t>This is a common security issue that is extremely hard to control in large environments. It occurs when a user has more computer rights, permissions, and access than what is required for the tasks the user needs to fulfill. What best describes this scenario?</w:t>
      </w:r>
    </w:p>
    <w:p w14:paraId="0D6AD70E" w14:textId="77777777" w:rsidR="00F970BE" w:rsidRPr="000D290C" w:rsidRDefault="00000000">
      <w:r w:rsidRPr="000D290C">
        <w:t>Choices:</w:t>
      </w:r>
    </w:p>
    <w:p w14:paraId="56C8E863" w14:textId="77777777" w:rsidR="00F970BE" w:rsidRPr="000D290C" w:rsidRDefault="00000000">
      <w:pPr>
        <w:pStyle w:val="a0"/>
      </w:pPr>
      <w:r w:rsidRPr="000D290C">
        <w:t>A. Excessive Rights</w:t>
      </w:r>
    </w:p>
    <w:p w14:paraId="7487EF8F" w14:textId="77777777" w:rsidR="00F970BE" w:rsidRPr="000D290C" w:rsidRDefault="00000000">
      <w:pPr>
        <w:pStyle w:val="a0"/>
      </w:pPr>
      <w:r w:rsidRPr="000D290C">
        <w:lastRenderedPageBreak/>
        <w:t>B. Excessive Access</w:t>
      </w:r>
    </w:p>
    <w:p w14:paraId="1DFE39BC" w14:textId="77777777" w:rsidR="00F970BE" w:rsidRPr="000D290C" w:rsidRDefault="00000000">
      <w:pPr>
        <w:pStyle w:val="a0"/>
      </w:pPr>
      <w:r w:rsidRPr="000D290C">
        <w:t>C. Excessive Permissions</w:t>
      </w:r>
    </w:p>
    <w:p w14:paraId="3CF9B3A5" w14:textId="77777777" w:rsidR="00F970BE" w:rsidRPr="000D290C" w:rsidRDefault="00000000">
      <w:pPr>
        <w:pStyle w:val="a0"/>
      </w:pPr>
      <w:r w:rsidRPr="000D290C">
        <w:t>D. Excessive Privileges</w:t>
      </w:r>
    </w:p>
    <w:p w14:paraId="526D8C52" w14:textId="77777777" w:rsidR="00F970BE" w:rsidRPr="000D290C" w:rsidRDefault="00000000">
      <w:r w:rsidRPr="000D290C">
        <w:t>Answer: D. Excessive Privileges</w:t>
      </w:r>
    </w:p>
    <w:p w14:paraId="4FACF54A" w14:textId="77777777" w:rsidR="00F970BE" w:rsidRPr="000D290C" w:rsidRDefault="00000000">
      <w:pPr>
        <w:pStyle w:val="21"/>
        <w:rPr>
          <w:color w:val="auto"/>
          <w:sz w:val="22"/>
          <w:szCs w:val="22"/>
        </w:rPr>
      </w:pPr>
      <w:r w:rsidRPr="000D290C">
        <w:rPr>
          <w:color w:val="auto"/>
          <w:sz w:val="22"/>
          <w:szCs w:val="22"/>
        </w:rPr>
        <w:t>Question 190</w:t>
      </w:r>
    </w:p>
    <w:p w14:paraId="394AE702" w14:textId="77777777" w:rsidR="00F970BE" w:rsidRPr="000D290C" w:rsidRDefault="00000000">
      <w:r w:rsidRPr="000D290C">
        <w:t>Which of the following are additional access control objectives?</w:t>
      </w:r>
    </w:p>
    <w:p w14:paraId="098D0A60" w14:textId="77777777" w:rsidR="00F970BE" w:rsidRPr="000D290C" w:rsidRDefault="00000000">
      <w:r w:rsidRPr="000D290C">
        <w:t>Choices:</w:t>
      </w:r>
    </w:p>
    <w:p w14:paraId="02D3C5C4" w14:textId="77777777" w:rsidR="00F970BE" w:rsidRPr="000D290C" w:rsidRDefault="00000000">
      <w:pPr>
        <w:pStyle w:val="a0"/>
      </w:pPr>
      <w:r w:rsidRPr="000D290C">
        <w:t>A. Consistency and utility</w:t>
      </w:r>
    </w:p>
    <w:p w14:paraId="1156AF39" w14:textId="77777777" w:rsidR="00F970BE" w:rsidRPr="000D290C" w:rsidRDefault="00000000">
      <w:pPr>
        <w:pStyle w:val="a0"/>
      </w:pPr>
      <w:r w:rsidRPr="000D290C">
        <w:t>B. Reliability and utility</w:t>
      </w:r>
    </w:p>
    <w:p w14:paraId="458CC7F8" w14:textId="77777777" w:rsidR="00F970BE" w:rsidRPr="000D290C" w:rsidRDefault="00000000">
      <w:pPr>
        <w:pStyle w:val="a0"/>
      </w:pPr>
      <w:r w:rsidRPr="000D290C">
        <w:t>C. Usefulness and utility</w:t>
      </w:r>
    </w:p>
    <w:p w14:paraId="44E050A8" w14:textId="77777777" w:rsidR="00F970BE" w:rsidRPr="000D290C" w:rsidRDefault="00000000">
      <w:pPr>
        <w:pStyle w:val="a0"/>
      </w:pPr>
      <w:r w:rsidRPr="000D290C">
        <w:t>D. Convenience and utility</w:t>
      </w:r>
    </w:p>
    <w:p w14:paraId="6C831585" w14:textId="77777777" w:rsidR="00F970BE" w:rsidRPr="000D290C" w:rsidRDefault="00000000">
      <w:r w:rsidRPr="000D290C">
        <w:t>Answer: B. Reliability and utility</w:t>
      </w:r>
    </w:p>
    <w:p w14:paraId="7BDD7D02" w14:textId="77777777" w:rsidR="00F970BE" w:rsidRPr="000D290C" w:rsidRDefault="00000000">
      <w:pPr>
        <w:pStyle w:val="21"/>
        <w:rPr>
          <w:color w:val="auto"/>
          <w:sz w:val="22"/>
          <w:szCs w:val="22"/>
        </w:rPr>
      </w:pPr>
      <w:r w:rsidRPr="000D290C">
        <w:rPr>
          <w:color w:val="auto"/>
          <w:sz w:val="22"/>
          <w:szCs w:val="22"/>
        </w:rPr>
        <w:t>Question 191</w:t>
      </w:r>
    </w:p>
    <w:p w14:paraId="7B11B2EE" w14:textId="77777777" w:rsidR="00F970BE" w:rsidRPr="000D290C" w:rsidRDefault="00000000">
      <w:r w:rsidRPr="000D290C">
        <w:t>Logical or technical controls involve the restriction of access to systems and the protection of information. Which of the following statements pertaining to these types of controls is correct?</w:t>
      </w:r>
    </w:p>
    <w:p w14:paraId="710A4261" w14:textId="77777777" w:rsidR="00F970BE" w:rsidRPr="000D290C" w:rsidRDefault="00000000">
      <w:r w:rsidRPr="000D290C">
        <w:t>Choices:</w:t>
      </w:r>
    </w:p>
    <w:p w14:paraId="31A16F10" w14:textId="77777777" w:rsidR="00F970BE" w:rsidRPr="000D290C" w:rsidRDefault="00000000">
      <w:pPr>
        <w:pStyle w:val="a0"/>
      </w:pPr>
      <w:r w:rsidRPr="000D290C">
        <w:t>A. Examples of these types of controls include policies and procedures, security awareness training, background checks, work habit checks but do not include a review of vacation history, and also do not include increased supervision.</w:t>
      </w:r>
    </w:p>
    <w:p w14:paraId="192E7AFA" w14:textId="77777777" w:rsidR="00F970BE" w:rsidRPr="000D290C" w:rsidRDefault="00000000">
      <w:pPr>
        <w:pStyle w:val="a0"/>
      </w:pPr>
      <w:r w:rsidRPr="000D290C">
        <w:t>B. Examples of these types of controls do not include encryption, smart cards, access lists, and transmission protocols.</w:t>
      </w:r>
    </w:p>
    <w:p w14:paraId="27308B35" w14:textId="77777777" w:rsidR="00F970BE" w:rsidRPr="000D290C" w:rsidRDefault="00000000">
      <w:pPr>
        <w:pStyle w:val="a0"/>
      </w:pPr>
      <w:r w:rsidRPr="000D290C">
        <w:t>C. Examples of these types of controls are encryption, smart cards, access lists, and transmission protocols.</w:t>
      </w:r>
    </w:p>
    <w:p w14:paraId="0C59478D" w14:textId="77777777" w:rsidR="00F970BE" w:rsidRPr="000D290C" w:rsidRDefault="00000000">
      <w:pPr>
        <w:pStyle w:val="a0"/>
      </w:pPr>
      <w:r w:rsidRPr="000D290C">
        <w:t>D. Examples of these types of controls include policies and procedures, security awareness training, background checks, work habit checks, a review of vacation history, and increased supervision.</w:t>
      </w:r>
    </w:p>
    <w:p w14:paraId="581A90C9" w14:textId="77777777" w:rsidR="00F970BE" w:rsidRPr="000D290C" w:rsidRDefault="00000000">
      <w:r w:rsidRPr="000D290C">
        <w:t>Answer: C. Examples of these types of controls are encryption, smart cards, access lists, and transmission protocols.</w:t>
      </w:r>
    </w:p>
    <w:p w14:paraId="0E316170" w14:textId="77777777" w:rsidR="00F970BE" w:rsidRPr="000D290C" w:rsidRDefault="00000000">
      <w:pPr>
        <w:pStyle w:val="21"/>
        <w:rPr>
          <w:color w:val="auto"/>
          <w:sz w:val="22"/>
          <w:szCs w:val="22"/>
        </w:rPr>
      </w:pPr>
      <w:r w:rsidRPr="000D290C">
        <w:rPr>
          <w:color w:val="auto"/>
          <w:sz w:val="22"/>
          <w:szCs w:val="22"/>
        </w:rPr>
        <w:t>Question 192</w:t>
      </w:r>
    </w:p>
    <w:p w14:paraId="1773C72D" w14:textId="77777777" w:rsidR="00F970BE" w:rsidRPr="000D290C" w:rsidRDefault="00000000">
      <w:r w:rsidRPr="000D290C">
        <w:t>Controls provide accountability for individuals who are accessing sensitive information. This accountability is accomplished:</w:t>
      </w:r>
    </w:p>
    <w:p w14:paraId="4FACD9BF" w14:textId="77777777" w:rsidR="00F970BE" w:rsidRPr="000D290C" w:rsidRDefault="00000000">
      <w:r w:rsidRPr="000D290C">
        <w:t>Choices:</w:t>
      </w:r>
    </w:p>
    <w:p w14:paraId="352A4A68" w14:textId="77777777" w:rsidR="00F970BE" w:rsidRPr="000D290C" w:rsidRDefault="00000000">
      <w:pPr>
        <w:pStyle w:val="a0"/>
      </w:pPr>
      <w:r w:rsidRPr="000D290C">
        <w:t>A. through access control mechanisms that require identification and authentication and through the audit function.</w:t>
      </w:r>
    </w:p>
    <w:p w14:paraId="32753F57" w14:textId="77777777" w:rsidR="00F970BE" w:rsidRPr="000D290C" w:rsidRDefault="00000000">
      <w:pPr>
        <w:pStyle w:val="a0"/>
      </w:pPr>
      <w:r w:rsidRPr="000D290C">
        <w:t>B. through logical or technical controls involving the restriction of access to systems and the protection of information.</w:t>
      </w:r>
    </w:p>
    <w:p w14:paraId="570BB1FD" w14:textId="77777777" w:rsidR="00F970BE" w:rsidRPr="000D290C" w:rsidRDefault="00000000">
      <w:pPr>
        <w:pStyle w:val="a0"/>
      </w:pPr>
      <w:r w:rsidRPr="000D290C">
        <w:t>C. through logical or technical controls but not involving the restriction of access to systems and the protection of information.</w:t>
      </w:r>
    </w:p>
    <w:p w14:paraId="76B81864" w14:textId="77777777" w:rsidR="00F970BE" w:rsidRPr="000D290C" w:rsidRDefault="00000000">
      <w:pPr>
        <w:pStyle w:val="a0"/>
      </w:pPr>
      <w:r w:rsidRPr="000D290C">
        <w:t>D. through access control mechanisms that do not require identification and authentication and do not operate through the audit function.</w:t>
      </w:r>
    </w:p>
    <w:p w14:paraId="0F8C9A3C" w14:textId="77777777" w:rsidR="00F970BE" w:rsidRPr="000D290C" w:rsidRDefault="00000000">
      <w:r w:rsidRPr="000D290C">
        <w:t>Answer: A. through access control mechanisms that require identification and authentication and through the audit function.</w:t>
      </w:r>
    </w:p>
    <w:p w14:paraId="2005A479" w14:textId="77777777" w:rsidR="00F970BE" w:rsidRPr="000D290C" w:rsidRDefault="00000000">
      <w:pPr>
        <w:pStyle w:val="21"/>
        <w:rPr>
          <w:color w:val="auto"/>
          <w:sz w:val="22"/>
          <w:szCs w:val="22"/>
        </w:rPr>
      </w:pPr>
      <w:r w:rsidRPr="000D290C">
        <w:rPr>
          <w:color w:val="auto"/>
          <w:sz w:val="22"/>
          <w:szCs w:val="22"/>
        </w:rPr>
        <w:lastRenderedPageBreak/>
        <w:t>Question 193</w:t>
      </w:r>
    </w:p>
    <w:p w14:paraId="13838409" w14:textId="77777777" w:rsidR="00F970BE" w:rsidRPr="000D290C" w:rsidRDefault="00000000">
      <w:r w:rsidRPr="000D290C">
        <w:t>In Discretionary Access Control the subject has authority, within certain limitations,</w:t>
      </w:r>
    </w:p>
    <w:p w14:paraId="376D0B16" w14:textId="77777777" w:rsidR="00F970BE" w:rsidRPr="000D290C" w:rsidRDefault="00000000">
      <w:r w:rsidRPr="000D290C">
        <w:t>Choices:</w:t>
      </w:r>
    </w:p>
    <w:p w14:paraId="6D4F1F36" w14:textId="77777777" w:rsidR="00F970BE" w:rsidRPr="000D290C" w:rsidRDefault="00000000">
      <w:pPr>
        <w:pStyle w:val="a0"/>
      </w:pPr>
      <w:r w:rsidRPr="000D290C">
        <w:t>A. but he is not permitted to specify what objects can be accessible and so we need to get an independent third party to specify what objects can be accessible.</w:t>
      </w:r>
    </w:p>
    <w:p w14:paraId="0F6D3AC1" w14:textId="77777777" w:rsidR="00F970BE" w:rsidRPr="000D290C" w:rsidRDefault="00000000">
      <w:pPr>
        <w:pStyle w:val="a0"/>
      </w:pPr>
      <w:r w:rsidRPr="000D290C">
        <w:t>B. to specify what objects can be accessible.</w:t>
      </w:r>
    </w:p>
    <w:p w14:paraId="6C73B363" w14:textId="77777777" w:rsidR="00F970BE" w:rsidRPr="000D290C" w:rsidRDefault="00000000">
      <w:pPr>
        <w:pStyle w:val="a0"/>
      </w:pPr>
      <w:r w:rsidRPr="000D290C">
        <w:t>C. to specify on a aggregate basis without understanding what objects can be accessible.</w:t>
      </w:r>
    </w:p>
    <w:p w14:paraId="2DB5BC6D" w14:textId="77777777" w:rsidR="00F970BE" w:rsidRPr="000D290C" w:rsidRDefault="00000000">
      <w:pPr>
        <w:pStyle w:val="a0"/>
      </w:pPr>
      <w:r w:rsidRPr="000D290C">
        <w:t>D. to specify in full detail what objects can be accessible.</w:t>
      </w:r>
    </w:p>
    <w:p w14:paraId="300A64F6" w14:textId="77777777" w:rsidR="00F970BE" w:rsidRPr="000D290C" w:rsidRDefault="00000000">
      <w:r w:rsidRPr="000D290C">
        <w:t>Answer: B. to specify what objects can be accessible.</w:t>
      </w:r>
    </w:p>
    <w:p w14:paraId="19CFF029" w14:textId="77777777" w:rsidR="00F970BE" w:rsidRPr="000D290C" w:rsidRDefault="00000000">
      <w:pPr>
        <w:pStyle w:val="21"/>
        <w:rPr>
          <w:color w:val="auto"/>
          <w:sz w:val="22"/>
          <w:szCs w:val="22"/>
        </w:rPr>
      </w:pPr>
      <w:r w:rsidRPr="000D290C">
        <w:rPr>
          <w:color w:val="auto"/>
          <w:sz w:val="22"/>
          <w:szCs w:val="22"/>
        </w:rPr>
        <w:t>Question 194</w:t>
      </w:r>
    </w:p>
    <w:p w14:paraId="593D109C" w14:textId="77777777" w:rsidR="00F970BE" w:rsidRPr="000D290C" w:rsidRDefault="00000000">
      <w:r w:rsidRPr="000D290C">
        <w:t>In non-discretionary access control using Role Based Access Control (RBAC), a central authority determines what subjects can have access to certain objects based on the organizational security policy.  The access controls may be based on:</w:t>
      </w:r>
    </w:p>
    <w:p w14:paraId="16B327F6" w14:textId="77777777" w:rsidR="00F970BE" w:rsidRPr="000D290C" w:rsidRDefault="00000000">
      <w:r w:rsidRPr="000D290C">
        <w:t>Choices:</w:t>
      </w:r>
    </w:p>
    <w:p w14:paraId="7210C26F" w14:textId="77777777" w:rsidR="00F970BE" w:rsidRPr="000D290C" w:rsidRDefault="00000000">
      <w:pPr>
        <w:pStyle w:val="a0"/>
      </w:pPr>
      <w:r w:rsidRPr="000D290C">
        <w:t>A. The societies role in the organization</w:t>
      </w:r>
    </w:p>
    <w:p w14:paraId="080013C3" w14:textId="77777777" w:rsidR="00F970BE" w:rsidRPr="000D290C" w:rsidRDefault="00000000">
      <w:pPr>
        <w:pStyle w:val="a0"/>
      </w:pPr>
      <w:r w:rsidRPr="000D290C">
        <w:t>B. The individual's role in the organization</w:t>
      </w:r>
    </w:p>
    <w:p w14:paraId="0602E800" w14:textId="77777777" w:rsidR="00F970BE" w:rsidRPr="000D290C" w:rsidRDefault="00000000">
      <w:pPr>
        <w:pStyle w:val="a0"/>
      </w:pPr>
      <w:r w:rsidRPr="000D290C">
        <w:t>C. The group-dynamics as they relate to the individual's role in the organization</w:t>
      </w:r>
    </w:p>
    <w:p w14:paraId="388AF868" w14:textId="77777777" w:rsidR="00F970BE" w:rsidRPr="000D290C" w:rsidRDefault="00000000">
      <w:pPr>
        <w:pStyle w:val="a0"/>
      </w:pPr>
      <w:r w:rsidRPr="000D290C">
        <w:t>D. The group-dynamics as they relate to the master-slave role in the organization</w:t>
      </w:r>
    </w:p>
    <w:p w14:paraId="46686E4B" w14:textId="77777777" w:rsidR="00F970BE" w:rsidRPr="000D290C" w:rsidRDefault="00000000">
      <w:r w:rsidRPr="000D290C">
        <w:t>Answer: B. The individual's role in the organization</w:t>
      </w:r>
    </w:p>
    <w:p w14:paraId="2F5C1C26" w14:textId="77777777" w:rsidR="00F970BE" w:rsidRPr="000D290C" w:rsidRDefault="00000000">
      <w:pPr>
        <w:pStyle w:val="21"/>
        <w:rPr>
          <w:color w:val="auto"/>
          <w:sz w:val="22"/>
          <w:szCs w:val="22"/>
        </w:rPr>
      </w:pPr>
      <w:r w:rsidRPr="000D290C">
        <w:rPr>
          <w:color w:val="auto"/>
          <w:sz w:val="22"/>
          <w:szCs w:val="22"/>
        </w:rPr>
        <w:t>Question 195</w:t>
      </w:r>
    </w:p>
    <w:p w14:paraId="7BB09CAB" w14:textId="77777777" w:rsidR="00F970BE" w:rsidRPr="000D290C" w:rsidRDefault="00000000">
      <w:r w:rsidRPr="000D290C">
        <w:t>In an organization where there are frequent personnel changes, non-discretionary access control using Role Based Access Control (RBAC) is useful because:</w:t>
      </w:r>
    </w:p>
    <w:p w14:paraId="4177352C" w14:textId="77777777" w:rsidR="00F970BE" w:rsidRPr="000D290C" w:rsidRDefault="00000000">
      <w:r w:rsidRPr="000D290C">
        <w:t>Choices:</w:t>
      </w:r>
    </w:p>
    <w:p w14:paraId="153FA5F0" w14:textId="77777777" w:rsidR="00F970BE" w:rsidRPr="000D290C" w:rsidRDefault="00000000">
      <w:pPr>
        <w:pStyle w:val="a0"/>
      </w:pPr>
      <w:r w:rsidRPr="000D290C">
        <w:t>A. people need not use discretion</w:t>
      </w:r>
    </w:p>
    <w:p w14:paraId="45CDB091" w14:textId="77777777" w:rsidR="00F970BE" w:rsidRPr="000D290C" w:rsidRDefault="00000000">
      <w:pPr>
        <w:pStyle w:val="a0"/>
      </w:pPr>
      <w:r w:rsidRPr="000D290C">
        <w:t>B. the access controls are based on the individual's role or title within the organization.</w:t>
      </w:r>
    </w:p>
    <w:p w14:paraId="7EFB9658" w14:textId="77777777" w:rsidR="00F970BE" w:rsidRPr="000D290C" w:rsidRDefault="00000000">
      <w:pPr>
        <w:pStyle w:val="a0"/>
      </w:pPr>
      <w:r w:rsidRPr="000D290C">
        <w:t>C. the access controls are not based on the individual's role or title within the organization</w:t>
      </w:r>
    </w:p>
    <w:p w14:paraId="14C3AED9" w14:textId="77777777" w:rsidR="00F970BE" w:rsidRPr="000D290C" w:rsidRDefault="00000000">
      <w:pPr>
        <w:pStyle w:val="a0"/>
      </w:pPr>
      <w:r w:rsidRPr="000D290C">
        <w:t>D. the access controls are often based on the individual's role or title within the organization</w:t>
      </w:r>
    </w:p>
    <w:p w14:paraId="32177E7E" w14:textId="77777777" w:rsidR="00F970BE" w:rsidRPr="000D290C" w:rsidRDefault="00000000">
      <w:r w:rsidRPr="000D290C">
        <w:t>Answer: B. the access controls are based on the individual's role or title within the organization.</w:t>
      </w:r>
    </w:p>
    <w:p w14:paraId="4A5C8270" w14:textId="77777777" w:rsidR="00F970BE" w:rsidRPr="000D290C" w:rsidRDefault="00000000">
      <w:pPr>
        <w:pStyle w:val="21"/>
        <w:rPr>
          <w:color w:val="auto"/>
          <w:sz w:val="22"/>
          <w:szCs w:val="22"/>
        </w:rPr>
      </w:pPr>
      <w:r w:rsidRPr="000D290C">
        <w:rPr>
          <w:color w:val="auto"/>
          <w:sz w:val="22"/>
          <w:szCs w:val="22"/>
        </w:rPr>
        <w:t>Question 196</w:t>
      </w:r>
    </w:p>
    <w:p w14:paraId="5A04D448" w14:textId="77777777" w:rsidR="00F970BE" w:rsidRPr="000D290C" w:rsidRDefault="00000000">
      <w:r w:rsidRPr="000D290C">
        <w:t>Another type of access control is lattice-based access control. In this type of control a lattice model is applied. How is this type of access control concept applied?</w:t>
      </w:r>
    </w:p>
    <w:p w14:paraId="0650C6F2" w14:textId="77777777" w:rsidR="00F970BE" w:rsidRPr="000D290C" w:rsidRDefault="00000000">
      <w:r w:rsidRPr="000D290C">
        <w:t>Choices:</w:t>
      </w:r>
    </w:p>
    <w:p w14:paraId="63ECDDE5" w14:textId="77777777" w:rsidR="00F970BE" w:rsidRPr="000D290C" w:rsidRDefault="00000000">
      <w:pPr>
        <w:pStyle w:val="a0"/>
      </w:pPr>
      <w:r w:rsidRPr="000D290C">
        <w:t>A. The pair of elements is the subject and object, and the subject has an upper bound equal or higher than the upper bound of the object being accessed.</w:t>
      </w:r>
    </w:p>
    <w:p w14:paraId="11098BF0" w14:textId="77777777" w:rsidR="00F970BE" w:rsidRPr="000D290C" w:rsidRDefault="00000000">
      <w:pPr>
        <w:pStyle w:val="a0"/>
      </w:pPr>
      <w:r w:rsidRPr="000D290C">
        <w:t>B. The pair of elements is the subject and object, and the subject has an upper bound lower then the upper bound of the object being accessed.</w:t>
      </w:r>
    </w:p>
    <w:p w14:paraId="364A1F53" w14:textId="77777777" w:rsidR="00F970BE" w:rsidRPr="000D290C" w:rsidRDefault="00000000">
      <w:pPr>
        <w:pStyle w:val="a0"/>
      </w:pPr>
      <w:r w:rsidRPr="000D290C">
        <w:t>C. The pair of elements is the subject and object, and the subject has no special upper or lower bound needed within the lattice.</w:t>
      </w:r>
    </w:p>
    <w:p w14:paraId="54A08247" w14:textId="77777777" w:rsidR="00F970BE" w:rsidRPr="000D290C" w:rsidRDefault="00000000">
      <w:pPr>
        <w:pStyle w:val="a0"/>
      </w:pPr>
      <w:r w:rsidRPr="000D290C">
        <w:lastRenderedPageBreak/>
        <w:t>D. The pair of elements is the subject and object, and the subject has no access rights in relation to an object.</w:t>
      </w:r>
    </w:p>
    <w:p w14:paraId="2CB2B071" w14:textId="77777777" w:rsidR="00F970BE" w:rsidRPr="000D290C" w:rsidRDefault="00000000">
      <w:r w:rsidRPr="000D290C">
        <w:t>Answer: A. The pair of elements is the subject and object, and the subject has an upper bound equal or higher than the upper bound of the object being accessed.</w:t>
      </w:r>
    </w:p>
    <w:p w14:paraId="5E279FF0" w14:textId="77777777" w:rsidR="00F970BE" w:rsidRPr="000D290C" w:rsidRDefault="00000000">
      <w:pPr>
        <w:pStyle w:val="21"/>
        <w:rPr>
          <w:color w:val="auto"/>
          <w:sz w:val="22"/>
          <w:szCs w:val="22"/>
        </w:rPr>
      </w:pPr>
      <w:r w:rsidRPr="000D290C">
        <w:rPr>
          <w:color w:val="auto"/>
          <w:sz w:val="22"/>
          <w:szCs w:val="22"/>
        </w:rPr>
        <w:t>Question 197</w:t>
      </w:r>
    </w:p>
    <w:p w14:paraId="312F9F91" w14:textId="77777777" w:rsidR="00F970BE" w:rsidRPr="000D290C" w:rsidRDefault="00000000">
      <w:r w:rsidRPr="000D290C">
        <w:t>Detective/Technical measures:</w:t>
      </w:r>
    </w:p>
    <w:p w14:paraId="0B094E4D" w14:textId="77777777" w:rsidR="00F970BE" w:rsidRPr="000D290C" w:rsidRDefault="00000000">
      <w:r w:rsidRPr="000D290C">
        <w:t>Choices:</w:t>
      </w:r>
    </w:p>
    <w:p w14:paraId="7F0DA487" w14:textId="77777777" w:rsidR="00F970BE" w:rsidRPr="000D290C" w:rsidRDefault="00000000">
      <w:pPr>
        <w:pStyle w:val="a0"/>
      </w:pPr>
      <w:r w:rsidRPr="000D290C">
        <w:t>A. include intrusion detection systems and automatically-generated violation reports from audit trail information.</w:t>
      </w:r>
    </w:p>
    <w:p w14:paraId="496DD6F6" w14:textId="77777777" w:rsidR="00F970BE" w:rsidRPr="000D290C" w:rsidRDefault="00000000">
      <w:pPr>
        <w:pStyle w:val="a0"/>
      </w:pPr>
      <w:r w:rsidRPr="000D290C">
        <w:t>B. do not include intrusion detection systems and automatically-generated violation reports from audit trail information.</w:t>
      </w:r>
    </w:p>
    <w:p w14:paraId="15DC8864" w14:textId="77777777" w:rsidR="00F970BE" w:rsidRPr="000D290C" w:rsidRDefault="00000000">
      <w:pPr>
        <w:pStyle w:val="a0"/>
      </w:pPr>
      <w:r w:rsidRPr="000D290C">
        <w:t>C. include intrusion detection systems but do not include automatically-generated violation reports from audit trail information.</w:t>
      </w:r>
    </w:p>
    <w:p w14:paraId="486922D1" w14:textId="77777777" w:rsidR="00F970BE" w:rsidRPr="000D290C" w:rsidRDefault="00000000">
      <w:pPr>
        <w:pStyle w:val="a0"/>
      </w:pPr>
      <w:r w:rsidRPr="000D290C">
        <w:t>D. include intrusion detection systems and customised-generated violation reports from audit trail information.</w:t>
      </w:r>
    </w:p>
    <w:p w14:paraId="04699880" w14:textId="77777777" w:rsidR="00F970BE" w:rsidRPr="000D290C" w:rsidRDefault="00000000">
      <w:r w:rsidRPr="000D290C">
        <w:t>Answer: A. include intrusion detection systems and automatically-generated violation reports from audit trail information.</w:t>
      </w:r>
    </w:p>
    <w:p w14:paraId="620C218B" w14:textId="77777777" w:rsidR="00F970BE" w:rsidRPr="000D290C" w:rsidRDefault="00000000">
      <w:pPr>
        <w:pStyle w:val="21"/>
        <w:rPr>
          <w:color w:val="auto"/>
          <w:sz w:val="22"/>
          <w:szCs w:val="22"/>
        </w:rPr>
      </w:pPr>
      <w:r w:rsidRPr="000D290C">
        <w:rPr>
          <w:color w:val="auto"/>
          <w:sz w:val="22"/>
          <w:szCs w:val="22"/>
        </w:rPr>
        <w:t>Question 198</w:t>
      </w:r>
    </w:p>
    <w:p w14:paraId="066FB06F" w14:textId="77777777" w:rsidR="00F970BE" w:rsidRPr="000D290C" w:rsidRDefault="00000000">
      <w:r w:rsidRPr="000D290C">
        <w:t>Identification and authentication are the keystones of most access control systems. Identification establishes:</w:t>
      </w:r>
    </w:p>
    <w:p w14:paraId="05D04B20" w14:textId="77777777" w:rsidR="00F970BE" w:rsidRPr="000D290C" w:rsidRDefault="00000000">
      <w:r w:rsidRPr="000D290C">
        <w:t>Choices:</w:t>
      </w:r>
    </w:p>
    <w:p w14:paraId="22DEB1F7" w14:textId="77777777" w:rsidR="00F970BE" w:rsidRPr="000D290C" w:rsidRDefault="00000000">
      <w:pPr>
        <w:pStyle w:val="a0"/>
      </w:pPr>
      <w:r w:rsidRPr="000D290C">
        <w:t>A. User accountability for the actions on the system.</w:t>
      </w:r>
    </w:p>
    <w:p w14:paraId="545E1211" w14:textId="77777777" w:rsidR="00F970BE" w:rsidRPr="000D290C" w:rsidRDefault="00000000">
      <w:pPr>
        <w:pStyle w:val="a0"/>
      </w:pPr>
      <w:r w:rsidRPr="000D290C">
        <w:t>B. Top management accountability for the actions on the system.</w:t>
      </w:r>
    </w:p>
    <w:p w14:paraId="37E7FF00" w14:textId="77777777" w:rsidR="00F970BE" w:rsidRPr="000D290C" w:rsidRDefault="00000000">
      <w:pPr>
        <w:pStyle w:val="a0"/>
      </w:pPr>
      <w:r w:rsidRPr="000D290C">
        <w:t>C. EDP department accountability for the actions of users on the system.</w:t>
      </w:r>
    </w:p>
    <w:p w14:paraId="5A2E8142" w14:textId="77777777" w:rsidR="00F970BE" w:rsidRPr="000D290C" w:rsidRDefault="00000000">
      <w:pPr>
        <w:pStyle w:val="a0"/>
      </w:pPr>
      <w:r w:rsidRPr="000D290C">
        <w:t>D. Authentication for actions on the system</w:t>
      </w:r>
    </w:p>
    <w:p w14:paraId="4521AE26" w14:textId="77777777" w:rsidR="00F970BE" w:rsidRPr="000D290C" w:rsidRDefault="00000000">
      <w:r w:rsidRPr="000D290C">
        <w:t>Answer: A. User accountability for the actions on the system.</w:t>
      </w:r>
    </w:p>
    <w:p w14:paraId="3822B43B" w14:textId="77777777" w:rsidR="00F970BE" w:rsidRPr="000D290C" w:rsidRDefault="00000000">
      <w:pPr>
        <w:pStyle w:val="21"/>
        <w:rPr>
          <w:color w:val="auto"/>
          <w:sz w:val="22"/>
          <w:szCs w:val="22"/>
        </w:rPr>
      </w:pPr>
      <w:r w:rsidRPr="000D290C">
        <w:rPr>
          <w:color w:val="auto"/>
          <w:sz w:val="22"/>
          <w:szCs w:val="22"/>
        </w:rPr>
        <w:t>Question 199</w:t>
      </w:r>
    </w:p>
    <w:p w14:paraId="26691FC4" w14:textId="77777777" w:rsidR="00F970BE" w:rsidRPr="000D290C" w:rsidRDefault="00000000">
      <w:r w:rsidRPr="000D290C">
        <w:t>Passwords can be required to change monthly, quarterly, or at other intervals:</w:t>
      </w:r>
    </w:p>
    <w:p w14:paraId="29F45DFF" w14:textId="77777777" w:rsidR="00F970BE" w:rsidRPr="000D290C" w:rsidRDefault="00000000">
      <w:r w:rsidRPr="000D290C">
        <w:t>Choices:</w:t>
      </w:r>
    </w:p>
    <w:p w14:paraId="1EC6D788" w14:textId="77777777" w:rsidR="00F970BE" w:rsidRPr="000D290C" w:rsidRDefault="00000000">
      <w:pPr>
        <w:pStyle w:val="a0"/>
      </w:pPr>
      <w:r w:rsidRPr="000D290C">
        <w:t>A. depending on the criticality of the information needing protection</w:t>
      </w:r>
    </w:p>
    <w:p w14:paraId="4D47325B" w14:textId="77777777" w:rsidR="00F970BE" w:rsidRPr="000D290C" w:rsidRDefault="00000000">
      <w:pPr>
        <w:pStyle w:val="a0"/>
      </w:pPr>
      <w:r w:rsidRPr="000D290C">
        <w:t>B. depending on the criticality of the information needing protection and the password's frequency of use</w:t>
      </w:r>
    </w:p>
    <w:p w14:paraId="3F639E82" w14:textId="77777777" w:rsidR="00F970BE" w:rsidRPr="000D290C" w:rsidRDefault="00000000">
      <w:pPr>
        <w:pStyle w:val="a0"/>
      </w:pPr>
      <w:r w:rsidRPr="000D290C">
        <w:t>C. depending on the password's frequency of use</w:t>
      </w:r>
    </w:p>
    <w:p w14:paraId="6BC4A5B5" w14:textId="77777777" w:rsidR="00F970BE" w:rsidRPr="000D290C" w:rsidRDefault="00000000">
      <w:pPr>
        <w:pStyle w:val="a0"/>
      </w:pPr>
      <w:r w:rsidRPr="000D290C">
        <w:t>D. not depending on the criticality of the information needing protection but depending on the password's frequency of use</w:t>
      </w:r>
    </w:p>
    <w:p w14:paraId="721611B4" w14:textId="77777777" w:rsidR="00F970BE" w:rsidRPr="000D290C" w:rsidRDefault="00000000">
      <w:r w:rsidRPr="000D290C">
        <w:t>Answer: B. depending on the criticality of the information needing protection and the password's frequency of use</w:t>
      </w:r>
    </w:p>
    <w:p w14:paraId="53B21775" w14:textId="77777777" w:rsidR="00F970BE" w:rsidRPr="000D290C" w:rsidRDefault="00000000">
      <w:pPr>
        <w:pStyle w:val="21"/>
        <w:rPr>
          <w:color w:val="auto"/>
          <w:sz w:val="22"/>
          <w:szCs w:val="22"/>
        </w:rPr>
      </w:pPr>
      <w:r w:rsidRPr="000D290C">
        <w:rPr>
          <w:color w:val="auto"/>
          <w:sz w:val="22"/>
          <w:szCs w:val="22"/>
        </w:rPr>
        <w:t>Question 200</w:t>
      </w:r>
    </w:p>
    <w:p w14:paraId="723AC116" w14:textId="77777777" w:rsidR="00F970BE" w:rsidRPr="000D290C" w:rsidRDefault="00000000">
      <w:r w:rsidRPr="000D290C">
        <w:t>When submitting a passphrase for authentication, the passphrase is converted into ...</w:t>
      </w:r>
    </w:p>
    <w:p w14:paraId="530E642C" w14:textId="77777777" w:rsidR="00F970BE" w:rsidRPr="000D290C" w:rsidRDefault="00000000">
      <w:r w:rsidRPr="000D290C">
        <w:t>Choices:</w:t>
      </w:r>
    </w:p>
    <w:p w14:paraId="6A25DD80" w14:textId="77777777" w:rsidR="00F970BE" w:rsidRPr="000D290C" w:rsidRDefault="00000000">
      <w:pPr>
        <w:pStyle w:val="a0"/>
      </w:pPr>
      <w:r w:rsidRPr="000D290C">
        <w:t>A. a virtual password by the system</w:t>
      </w:r>
    </w:p>
    <w:p w14:paraId="49AF5875" w14:textId="77777777" w:rsidR="00F970BE" w:rsidRPr="000D290C" w:rsidRDefault="00000000">
      <w:pPr>
        <w:pStyle w:val="a0"/>
      </w:pPr>
      <w:r w:rsidRPr="000D290C">
        <w:t>B. a new passphrase by the system</w:t>
      </w:r>
    </w:p>
    <w:p w14:paraId="66E15BFD" w14:textId="77777777" w:rsidR="00F970BE" w:rsidRPr="000D290C" w:rsidRDefault="00000000">
      <w:pPr>
        <w:pStyle w:val="a0"/>
      </w:pPr>
      <w:r w:rsidRPr="000D290C">
        <w:lastRenderedPageBreak/>
        <w:t>C. a new passphrase by the encryption technology</w:t>
      </w:r>
    </w:p>
    <w:p w14:paraId="6E92F0CB" w14:textId="77777777" w:rsidR="00F970BE" w:rsidRPr="000D290C" w:rsidRDefault="00000000">
      <w:pPr>
        <w:pStyle w:val="a0"/>
      </w:pPr>
      <w:r w:rsidRPr="000D290C">
        <w:t>D. a real password by the system which can be used forever</w:t>
      </w:r>
    </w:p>
    <w:p w14:paraId="162C8D91" w14:textId="77777777" w:rsidR="00F970BE" w:rsidRPr="000D290C" w:rsidRDefault="00000000">
      <w:r w:rsidRPr="000D290C">
        <w:t>Answer: A. a virtual password by the system</w:t>
      </w:r>
    </w:p>
    <w:p w14:paraId="463FA3DB" w14:textId="77777777" w:rsidR="00F970BE" w:rsidRPr="000D290C" w:rsidRDefault="00000000">
      <w:pPr>
        <w:pStyle w:val="21"/>
        <w:rPr>
          <w:color w:val="auto"/>
          <w:sz w:val="22"/>
          <w:szCs w:val="22"/>
        </w:rPr>
      </w:pPr>
      <w:r w:rsidRPr="000D290C">
        <w:rPr>
          <w:color w:val="auto"/>
          <w:sz w:val="22"/>
          <w:szCs w:val="22"/>
        </w:rPr>
        <w:t>Question 201</w:t>
      </w:r>
    </w:p>
    <w:p w14:paraId="127DDA89" w14:textId="77777777" w:rsidR="00F970BE" w:rsidRPr="000D290C" w:rsidRDefault="00000000">
      <w:r w:rsidRPr="000D290C">
        <w:t>An alternative to using passwords for authentication in logical or technical access control is:</w:t>
      </w:r>
    </w:p>
    <w:p w14:paraId="0135624F" w14:textId="77777777" w:rsidR="00F970BE" w:rsidRPr="000D290C" w:rsidRDefault="00000000">
      <w:r w:rsidRPr="000D290C">
        <w:t>Choices:</w:t>
      </w:r>
    </w:p>
    <w:p w14:paraId="78092E70" w14:textId="77777777" w:rsidR="00F970BE" w:rsidRPr="000D290C" w:rsidRDefault="00000000">
      <w:pPr>
        <w:pStyle w:val="a0"/>
      </w:pPr>
      <w:r w:rsidRPr="000D290C">
        <w:t>A. manage without passwords</w:t>
      </w:r>
    </w:p>
    <w:p w14:paraId="1347724E" w14:textId="77777777" w:rsidR="00F970BE" w:rsidRPr="000D290C" w:rsidRDefault="00000000">
      <w:pPr>
        <w:pStyle w:val="a0"/>
      </w:pPr>
      <w:r w:rsidRPr="000D290C">
        <w:t>B. biometrics</w:t>
      </w:r>
    </w:p>
    <w:p w14:paraId="36F8E3D7" w14:textId="77777777" w:rsidR="00F970BE" w:rsidRPr="000D290C" w:rsidRDefault="00000000">
      <w:pPr>
        <w:pStyle w:val="a0"/>
      </w:pPr>
      <w:r w:rsidRPr="000D290C">
        <w:t>C. not there</w:t>
      </w:r>
    </w:p>
    <w:p w14:paraId="05499037" w14:textId="77777777" w:rsidR="00F970BE" w:rsidRPr="000D290C" w:rsidRDefault="00000000">
      <w:pPr>
        <w:pStyle w:val="a0"/>
      </w:pPr>
      <w:r w:rsidRPr="000D290C">
        <w:t>D. use of them for physical access control</w:t>
      </w:r>
    </w:p>
    <w:p w14:paraId="722E510A" w14:textId="77777777" w:rsidR="00F970BE" w:rsidRPr="000D290C" w:rsidRDefault="00000000">
      <w:r w:rsidRPr="000D290C">
        <w:t>Answer: B. biometrics</w:t>
      </w:r>
    </w:p>
    <w:p w14:paraId="75E7DC46" w14:textId="77777777" w:rsidR="00F970BE" w:rsidRPr="000D290C" w:rsidRDefault="00000000">
      <w:pPr>
        <w:pStyle w:val="21"/>
        <w:rPr>
          <w:color w:val="auto"/>
          <w:sz w:val="22"/>
          <w:szCs w:val="22"/>
        </w:rPr>
      </w:pPr>
      <w:r w:rsidRPr="000D290C">
        <w:rPr>
          <w:color w:val="auto"/>
          <w:sz w:val="22"/>
          <w:szCs w:val="22"/>
        </w:rPr>
        <w:t>Question 202</w:t>
      </w:r>
    </w:p>
    <w:p w14:paraId="5AFA5C25" w14:textId="77777777" w:rsidR="00F970BE" w:rsidRPr="000D290C" w:rsidRDefault="00000000">
      <w:r w:rsidRPr="000D290C">
        <w:t>Almost all types of detection permit a system's sensitivity to be increased or decreased during an inspection process. If the system's sensitivity is increased, such as in a biometric authentication system, the system becomes increasingly selective and has the possibility of generating:</w:t>
      </w:r>
    </w:p>
    <w:p w14:paraId="51ADD4E0" w14:textId="77777777" w:rsidR="00F970BE" w:rsidRPr="000D290C" w:rsidRDefault="00000000">
      <w:r w:rsidRPr="000D290C">
        <w:t>Choices:</w:t>
      </w:r>
    </w:p>
    <w:p w14:paraId="14CC82A0" w14:textId="77777777" w:rsidR="00F970BE" w:rsidRPr="000D290C" w:rsidRDefault="00000000">
      <w:pPr>
        <w:pStyle w:val="a0"/>
      </w:pPr>
      <w:r w:rsidRPr="000D290C">
        <w:t>A. Lower False Rejection Rate (FRR)</w:t>
      </w:r>
    </w:p>
    <w:p w14:paraId="04BBE129" w14:textId="77777777" w:rsidR="00F970BE" w:rsidRPr="000D290C" w:rsidRDefault="00000000">
      <w:pPr>
        <w:pStyle w:val="a0"/>
      </w:pPr>
      <w:r w:rsidRPr="000D290C">
        <w:t>B. Higher False Rejection Rate (FRR)</w:t>
      </w:r>
    </w:p>
    <w:p w14:paraId="36B99BBD" w14:textId="77777777" w:rsidR="00F970BE" w:rsidRPr="000D290C" w:rsidRDefault="00000000">
      <w:pPr>
        <w:pStyle w:val="a0"/>
      </w:pPr>
      <w:r w:rsidRPr="000D290C">
        <w:t>C. Higher False Acceptance Rate (FAR)</w:t>
      </w:r>
    </w:p>
    <w:p w14:paraId="09988432" w14:textId="77777777" w:rsidR="00F970BE" w:rsidRPr="000D290C" w:rsidRDefault="00000000">
      <w:pPr>
        <w:pStyle w:val="a0"/>
      </w:pPr>
      <w:r w:rsidRPr="000D290C">
        <w:t>D. It will not affect either FAR or FRR</w:t>
      </w:r>
    </w:p>
    <w:p w14:paraId="3B14202C" w14:textId="77777777" w:rsidR="00F970BE" w:rsidRPr="000D290C" w:rsidRDefault="00000000">
      <w:r w:rsidRPr="000D290C">
        <w:t>Answer: B. Higher False Rejection Rate (FRR)</w:t>
      </w:r>
    </w:p>
    <w:p w14:paraId="0E22FFB2" w14:textId="77777777" w:rsidR="00F970BE" w:rsidRPr="000D290C" w:rsidRDefault="00000000">
      <w:pPr>
        <w:pStyle w:val="21"/>
        <w:rPr>
          <w:color w:val="auto"/>
          <w:sz w:val="22"/>
          <w:szCs w:val="22"/>
        </w:rPr>
      </w:pPr>
      <w:r w:rsidRPr="000D290C">
        <w:rPr>
          <w:color w:val="auto"/>
          <w:sz w:val="22"/>
          <w:szCs w:val="22"/>
        </w:rPr>
        <w:t>Question 203</w:t>
      </w:r>
    </w:p>
    <w:p w14:paraId="6FB7FC9E" w14:textId="77777777" w:rsidR="00F970BE" w:rsidRPr="000D290C" w:rsidRDefault="00000000">
      <w:r w:rsidRPr="000D290C">
        <w:t>In the context of Biometric authentication, what is a quick way to compare the accuracy of devices. In general, the device that have the lowest value would be the most accurate.   Which of the following would be used to compare accuracy of devices?</w:t>
      </w:r>
    </w:p>
    <w:p w14:paraId="00633901" w14:textId="77777777" w:rsidR="00F970BE" w:rsidRPr="000D290C" w:rsidRDefault="00000000">
      <w:r w:rsidRPr="000D290C">
        <w:t>Choices:</w:t>
      </w:r>
    </w:p>
    <w:p w14:paraId="798E9BB9" w14:textId="77777777" w:rsidR="00F970BE" w:rsidRPr="000D290C" w:rsidRDefault="00000000">
      <w:pPr>
        <w:pStyle w:val="a0"/>
      </w:pPr>
      <w:r w:rsidRPr="000D290C">
        <w:t>A. the CER is used.</w:t>
      </w:r>
    </w:p>
    <w:p w14:paraId="6EF90988" w14:textId="77777777" w:rsidR="00F970BE" w:rsidRPr="000D290C" w:rsidRDefault="00000000">
      <w:pPr>
        <w:pStyle w:val="a0"/>
      </w:pPr>
      <w:r w:rsidRPr="000D290C">
        <w:t>B. the FRR is used</w:t>
      </w:r>
    </w:p>
    <w:p w14:paraId="62EFA243" w14:textId="77777777" w:rsidR="00F970BE" w:rsidRPr="000D290C" w:rsidRDefault="00000000">
      <w:pPr>
        <w:pStyle w:val="a0"/>
      </w:pPr>
      <w:r w:rsidRPr="000D290C">
        <w:t>C. the FAR is used</w:t>
      </w:r>
    </w:p>
    <w:p w14:paraId="1E30C7EC" w14:textId="77777777" w:rsidR="00F970BE" w:rsidRPr="000D290C" w:rsidRDefault="00000000">
      <w:pPr>
        <w:pStyle w:val="a0"/>
      </w:pPr>
      <w:r w:rsidRPr="000D290C">
        <w:t>D. the FER is used</w:t>
      </w:r>
    </w:p>
    <w:p w14:paraId="50726B92" w14:textId="77777777" w:rsidR="00F970BE" w:rsidRPr="000D290C" w:rsidRDefault="00000000">
      <w:r w:rsidRPr="000D290C">
        <w:t>Answer: A. the CER is used.</w:t>
      </w:r>
    </w:p>
    <w:p w14:paraId="50959AC7" w14:textId="77777777" w:rsidR="00F970BE" w:rsidRPr="000D290C" w:rsidRDefault="00000000">
      <w:pPr>
        <w:pStyle w:val="21"/>
        <w:rPr>
          <w:color w:val="auto"/>
          <w:sz w:val="22"/>
          <w:szCs w:val="22"/>
        </w:rPr>
      </w:pPr>
      <w:r w:rsidRPr="000D290C">
        <w:rPr>
          <w:color w:val="auto"/>
          <w:sz w:val="22"/>
          <w:szCs w:val="22"/>
        </w:rPr>
        <w:t>Question 204</w:t>
      </w:r>
    </w:p>
    <w:p w14:paraId="165F9CDC" w14:textId="77777777" w:rsidR="00F970BE" w:rsidRPr="000D290C" w:rsidRDefault="00000000">
      <w:r w:rsidRPr="000D290C">
        <w:t>Because all the secret keys are held and authentication is performed on the Kerberos TGS and the authentication servers, these servers are vulnerable to:</w:t>
      </w:r>
    </w:p>
    <w:p w14:paraId="6D117238" w14:textId="77777777" w:rsidR="00F970BE" w:rsidRPr="000D290C" w:rsidRDefault="00000000">
      <w:r w:rsidRPr="000D290C">
        <w:t>Choices:</w:t>
      </w:r>
    </w:p>
    <w:p w14:paraId="5157C76D" w14:textId="77777777" w:rsidR="00F970BE" w:rsidRPr="000D290C" w:rsidRDefault="00000000">
      <w:pPr>
        <w:pStyle w:val="a0"/>
      </w:pPr>
      <w:r w:rsidRPr="000D290C">
        <w:t>A. neither physical attacks nor attacks from malicious code.</w:t>
      </w:r>
    </w:p>
    <w:p w14:paraId="2F8A8ED2" w14:textId="77777777" w:rsidR="00F970BE" w:rsidRPr="000D290C" w:rsidRDefault="00000000">
      <w:pPr>
        <w:pStyle w:val="a0"/>
      </w:pPr>
      <w:r w:rsidRPr="000D290C">
        <w:t>B. physical attacks only</w:t>
      </w:r>
    </w:p>
    <w:p w14:paraId="7195C92E" w14:textId="77777777" w:rsidR="00F970BE" w:rsidRPr="000D290C" w:rsidRDefault="00000000">
      <w:pPr>
        <w:pStyle w:val="a0"/>
      </w:pPr>
      <w:r w:rsidRPr="000D290C">
        <w:lastRenderedPageBreak/>
        <w:t>C. both physical attacks and attacks from malicious code.</w:t>
      </w:r>
    </w:p>
    <w:p w14:paraId="1A53E113" w14:textId="77777777" w:rsidR="00F970BE" w:rsidRPr="000D290C" w:rsidRDefault="00000000">
      <w:pPr>
        <w:pStyle w:val="a0"/>
      </w:pPr>
      <w:r w:rsidRPr="000D290C">
        <w:t>D. physical attacks but not attacks from malicious code.</w:t>
      </w:r>
    </w:p>
    <w:p w14:paraId="1EEE5704" w14:textId="77777777" w:rsidR="00F970BE" w:rsidRPr="000D290C" w:rsidRDefault="00000000">
      <w:r w:rsidRPr="000D290C">
        <w:t>Answer: C. both physical attacks and attacks from malicious code.</w:t>
      </w:r>
    </w:p>
    <w:p w14:paraId="388D0860" w14:textId="77777777" w:rsidR="00F970BE" w:rsidRPr="000D290C" w:rsidRDefault="00000000">
      <w:pPr>
        <w:pStyle w:val="21"/>
        <w:rPr>
          <w:color w:val="auto"/>
          <w:sz w:val="22"/>
          <w:szCs w:val="22"/>
        </w:rPr>
      </w:pPr>
      <w:r w:rsidRPr="000D290C">
        <w:rPr>
          <w:color w:val="auto"/>
          <w:sz w:val="22"/>
          <w:szCs w:val="22"/>
        </w:rPr>
        <w:t>Question 205</w:t>
      </w:r>
    </w:p>
    <w:p w14:paraId="15870F23" w14:textId="77777777" w:rsidR="00F970BE" w:rsidRPr="000D290C" w:rsidRDefault="00000000">
      <w:r w:rsidRPr="000D290C">
        <w:t>The throughput rate is the rate at which individuals, once enrolled, can be processed and identified or authenticated by a biometric system. Acceptable throughput rates are in the range of:</w:t>
      </w:r>
    </w:p>
    <w:p w14:paraId="795C7765" w14:textId="77777777" w:rsidR="00F970BE" w:rsidRPr="000D290C" w:rsidRDefault="00000000">
      <w:r w:rsidRPr="000D290C">
        <w:t>Choices:</w:t>
      </w:r>
    </w:p>
    <w:p w14:paraId="6B5D5B0B" w14:textId="77777777" w:rsidR="00F970BE" w:rsidRPr="000D290C" w:rsidRDefault="00000000">
      <w:pPr>
        <w:pStyle w:val="a0"/>
      </w:pPr>
      <w:r w:rsidRPr="000D290C">
        <w:t>A. 100 subjects per minute.</w:t>
      </w:r>
    </w:p>
    <w:p w14:paraId="777AB0D9" w14:textId="77777777" w:rsidR="00F970BE" w:rsidRPr="000D290C" w:rsidRDefault="00000000">
      <w:pPr>
        <w:pStyle w:val="a0"/>
      </w:pPr>
      <w:r w:rsidRPr="000D290C">
        <w:t>B. 25 subjects per minute.</w:t>
      </w:r>
    </w:p>
    <w:p w14:paraId="38DF7EC7" w14:textId="77777777" w:rsidR="00F970BE" w:rsidRPr="000D290C" w:rsidRDefault="00000000">
      <w:pPr>
        <w:pStyle w:val="a0"/>
      </w:pPr>
      <w:r w:rsidRPr="000D290C">
        <w:t>C. 10 subjects per minute.</w:t>
      </w:r>
    </w:p>
    <w:p w14:paraId="710F5B34" w14:textId="77777777" w:rsidR="00F970BE" w:rsidRPr="000D290C" w:rsidRDefault="00000000">
      <w:pPr>
        <w:pStyle w:val="a0"/>
      </w:pPr>
      <w:r w:rsidRPr="000D290C">
        <w:t>D. 50 subjects per minute.</w:t>
      </w:r>
    </w:p>
    <w:p w14:paraId="752ABB98" w14:textId="77777777" w:rsidR="00F970BE" w:rsidRPr="000D290C" w:rsidRDefault="00000000">
      <w:r w:rsidRPr="000D290C">
        <w:t>Answer: C. 10 subjects per minute.</w:t>
      </w:r>
    </w:p>
    <w:p w14:paraId="036BB108" w14:textId="77777777" w:rsidR="00F970BE" w:rsidRPr="000D290C" w:rsidRDefault="00000000">
      <w:pPr>
        <w:pStyle w:val="21"/>
        <w:rPr>
          <w:color w:val="auto"/>
          <w:sz w:val="22"/>
          <w:szCs w:val="22"/>
        </w:rPr>
      </w:pPr>
      <w:r w:rsidRPr="000D290C">
        <w:rPr>
          <w:color w:val="auto"/>
          <w:sz w:val="22"/>
          <w:szCs w:val="22"/>
        </w:rPr>
        <w:t>Question 206</w:t>
      </w:r>
    </w:p>
    <w:p w14:paraId="5573284B" w14:textId="77777777" w:rsidR="00F970BE" w:rsidRPr="000D290C" w:rsidRDefault="00000000">
      <w:r w:rsidRPr="000D290C">
        <w:t>In addition to the accuracy of the biometric systems, there are other factors that must also be considered:</w:t>
      </w:r>
    </w:p>
    <w:p w14:paraId="3DDD9B6A" w14:textId="77777777" w:rsidR="00F970BE" w:rsidRPr="000D290C" w:rsidRDefault="00000000">
      <w:r w:rsidRPr="000D290C">
        <w:t>Choices:</w:t>
      </w:r>
    </w:p>
    <w:p w14:paraId="79A006FF" w14:textId="77777777" w:rsidR="00F970BE" w:rsidRPr="000D290C" w:rsidRDefault="00000000">
      <w:pPr>
        <w:pStyle w:val="a0"/>
      </w:pPr>
      <w:r w:rsidRPr="000D290C">
        <w:t>A. These factors include the enrollment time and the throughput rate, but not acceptability.</w:t>
      </w:r>
    </w:p>
    <w:p w14:paraId="0B396E82" w14:textId="77777777" w:rsidR="00F970BE" w:rsidRPr="000D290C" w:rsidRDefault="00000000">
      <w:pPr>
        <w:pStyle w:val="a0"/>
      </w:pPr>
      <w:r w:rsidRPr="000D290C">
        <w:t>B. These factors do not include the enrollment time, the throughput rate, and acceptability.</w:t>
      </w:r>
    </w:p>
    <w:p w14:paraId="35512D18" w14:textId="77777777" w:rsidR="00F970BE" w:rsidRPr="000D290C" w:rsidRDefault="00000000">
      <w:pPr>
        <w:pStyle w:val="a0"/>
      </w:pPr>
      <w:r w:rsidRPr="000D290C">
        <w:t>C. These factors include the enrollment time, the throughput rate, and acceptability.</w:t>
      </w:r>
    </w:p>
    <w:p w14:paraId="063BD095" w14:textId="77777777" w:rsidR="00F970BE" w:rsidRPr="000D290C" w:rsidRDefault="00000000">
      <w:pPr>
        <w:pStyle w:val="a0"/>
      </w:pPr>
      <w:r w:rsidRPr="000D290C">
        <w:t>D. These factors include the enrollment time, but not the throughput rate, neither the acceptability.</w:t>
      </w:r>
    </w:p>
    <w:p w14:paraId="3FBD95F5" w14:textId="77777777" w:rsidR="00F970BE" w:rsidRPr="000D290C" w:rsidRDefault="00000000">
      <w:r w:rsidRPr="000D290C">
        <w:t>Answer: C. These factors include the enrollment time, the throughput rate, and acceptability.</w:t>
      </w:r>
    </w:p>
    <w:p w14:paraId="672EA9D3" w14:textId="77777777" w:rsidR="00F970BE" w:rsidRPr="000D290C" w:rsidRDefault="00000000">
      <w:pPr>
        <w:pStyle w:val="21"/>
        <w:rPr>
          <w:color w:val="auto"/>
          <w:sz w:val="22"/>
          <w:szCs w:val="22"/>
        </w:rPr>
      </w:pPr>
      <w:r w:rsidRPr="000D290C">
        <w:rPr>
          <w:color w:val="auto"/>
          <w:sz w:val="22"/>
          <w:szCs w:val="22"/>
        </w:rPr>
        <w:t>Question 207</w:t>
      </w:r>
    </w:p>
    <w:p w14:paraId="0435EAFC" w14:textId="77777777" w:rsidR="00F970BE" w:rsidRPr="000D290C" w:rsidRDefault="00000000">
      <w:r w:rsidRPr="000D290C">
        <w:t>Which of the following biometric devices has the lowest user acceptance level?</w:t>
      </w:r>
    </w:p>
    <w:p w14:paraId="2384652B" w14:textId="77777777" w:rsidR="00F970BE" w:rsidRPr="000D290C" w:rsidRDefault="00000000">
      <w:r w:rsidRPr="000D290C">
        <w:t>Choices:</w:t>
      </w:r>
    </w:p>
    <w:p w14:paraId="2929EF20" w14:textId="77777777" w:rsidR="00F970BE" w:rsidRPr="000D290C" w:rsidRDefault="00000000">
      <w:pPr>
        <w:pStyle w:val="a0"/>
      </w:pPr>
      <w:r w:rsidRPr="000D290C">
        <w:t>A. Retina Scan</w:t>
      </w:r>
    </w:p>
    <w:p w14:paraId="48C7638F" w14:textId="77777777" w:rsidR="00F970BE" w:rsidRPr="000D290C" w:rsidRDefault="00000000">
      <w:pPr>
        <w:pStyle w:val="a0"/>
      </w:pPr>
      <w:r w:rsidRPr="000D290C">
        <w:t>B. Fingerprint scan</w:t>
      </w:r>
    </w:p>
    <w:p w14:paraId="244342FC" w14:textId="77777777" w:rsidR="00F970BE" w:rsidRPr="000D290C" w:rsidRDefault="00000000">
      <w:pPr>
        <w:pStyle w:val="a0"/>
      </w:pPr>
      <w:r w:rsidRPr="000D290C">
        <w:t>C. Hand geometry</w:t>
      </w:r>
    </w:p>
    <w:p w14:paraId="436D95D0" w14:textId="77777777" w:rsidR="00F970BE" w:rsidRPr="000D290C" w:rsidRDefault="00000000">
      <w:pPr>
        <w:pStyle w:val="a0"/>
      </w:pPr>
      <w:r w:rsidRPr="000D290C">
        <w:t>D. Signature recognition</w:t>
      </w:r>
    </w:p>
    <w:p w14:paraId="5E19255A" w14:textId="77777777" w:rsidR="00F970BE" w:rsidRPr="000D290C" w:rsidRDefault="00000000">
      <w:r w:rsidRPr="000D290C">
        <w:t>Answer: A. Retina Scan</w:t>
      </w:r>
    </w:p>
    <w:p w14:paraId="05BAD0E7" w14:textId="77777777" w:rsidR="00F970BE" w:rsidRPr="000D290C" w:rsidRDefault="00000000">
      <w:pPr>
        <w:pStyle w:val="21"/>
        <w:rPr>
          <w:color w:val="auto"/>
          <w:sz w:val="22"/>
          <w:szCs w:val="22"/>
        </w:rPr>
      </w:pPr>
      <w:r w:rsidRPr="000D290C">
        <w:rPr>
          <w:color w:val="auto"/>
          <w:sz w:val="22"/>
          <w:szCs w:val="22"/>
        </w:rPr>
        <w:t>Question 208</w:t>
      </w:r>
    </w:p>
    <w:p w14:paraId="6AECF446" w14:textId="77777777" w:rsidR="00F970BE" w:rsidRPr="000D290C" w:rsidRDefault="00000000">
      <w:r w:rsidRPr="000D290C">
        <w:t>Which of the following would be an example of the best password?</w:t>
      </w:r>
    </w:p>
    <w:p w14:paraId="1F6410C7" w14:textId="77777777" w:rsidR="00F970BE" w:rsidRPr="000D290C" w:rsidRDefault="00000000">
      <w:r w:rsidRPr="000D290C">
        <w:t>Choices:</w:t>
      </w:r>
    </w:p>
    <w:p w14:paraId="5CE452C5" w14:textId="77777777" w:rsidR="00F970BE" w:rsidRPr="000D290C" w:rsidRDefault="00000000">
      <w:pPr>
        <w:pStyle w:val="a0"/>
      </w:pPr>
      <w:r w:rsidRPr="000D290C">
        <w:t>A. golf001</w:t>
      </w:r>
    </w:p>
    <w:p w14:paraId="3E483D69" w14:textId="77777777" w:rsidR="00F970BE" w:rsidRPr="000D290C" w:rsidRDefault="00000000">
      <w:pPr>
        <w:pStyle w:val="a0"/>
      </w:pPr>
      <w:r w:rsidRPr="000D290C">
        <w:t>B. Elizabeth</w:t>
      </w:r>
    </w:p>
    <w:p w14:paraId="7468C9EC" w14:textId="77777777" w:rsidR="00F970BE" w:rsidRPr="000D290C" w:rsidRDefault="00000000">
      <w:pPr>
        <w:pStyle w:val="a0"/>
      </w:pPr>
      <w:r w:rsidRPr="000D290C">
        <w:t>C. T1me4g0lF</w:t>
      </w:r>
    </w:p>
    <w:p w14:paraId="73174856" w14:textId="77777777" w:rsidR="00F970BE" w:rsidRPr="000D290C" w:rsidRDefault="00000000">
      <w:pPr>
        <w:pStyle w:val="a0"/>
      </w:pPr>
      <w:r w:rsidRPr="000D290C">
        <w:t>D. password</w:t>
      </w:r>
    </w:p>
    <w:p w14:paraId="5F3EF0C5" w14:textId="77777777" w:rsidR="00F970BE" w:rsidRPr="000D290C" w:rsidRDefault="00000000">
      <w:r w:rsidRPr="000D290C">
        <w:t>Answer: C. T1me4g0lF</w:t>
      </w:r>
    </w:p>
    <w:p w14:paraId="0CA79434" w14:textId="77777777" w:rsidR="00F970BE" w:rsidRPr="000D290C" w:rsidRDefault="00000000">
      <w:pPr>
        <w:pStyle w:val="21"/>
        <w:rPr>
          <w:color w:val="auto"/>
          <w:sz w:val="22"/>
          <w:szCs w:val="22"/>
        </w:rPr>
      </w:pPr>
      <w:r w:rsidRPr="000D290C">
        <w:rPr>
          <w:color w:val="auto"/>
          <w:sz w:val="22"/>
          <w:szCs w:val="22"/>
        </w:rPr>
        <w:lastRenderedPageBreak/>
        <w:t>Question 209</w:t>
      </w:r>
    </w:p>
    <w:p w14:paraId="13ED522E" w14:textId="77777777" w:rsidR="00F970BE" w:rsidRPr="000D290C" w:rsidRDefault="00000000">
      <w:r w:rsidRPr="000D290C">
        <w:t>A network-based vulnerability assessment is a type of test also referred to as:</w:t>
      </w:r>
    </w:p>
    <w:p w14:paraId="12766689" w14:textId="77777777" w:rsidR="00F970BE" w:rsidRPr="000D290C" w:rsidRDefault="00000000">
      <w:r w:rsidRPr="000D290C">
        <w:t>Choices:</w:t>
      </w:r>
    </w:p>
    <w:p w14:paraId="6348559B" w14:textId="77777777" w:rsidR="00F970BE" w:rsidRPr="000D290C" w:rsidRDefault="00000000">
      <w:pPr>
        <w:pStyle w:val="a0"/>
      </w:pPr>
      <w:r w:rsidRPr="000D290C">
        <w:t>A. An active vulnerability assessment.</w:t>
      </w:r>
    </w:p>
    <w:p w14:paraId="69091238" w14:textId="77777777" w:rsidR="00F970BE" w:rsidRPr="000D290C" w:rsidRDefault="00000000">
      <w:pPr>
        <w:pStyle w:val="a0"/>
      </w:pPr>
      <w:r w:rsidRPr="000D290C">
        <w:t>B. A routing vulnerability assessment.</w:t>
      </w:r>
    </w:p>
    <w:p w14:paraId="1C0CD24D" w14:textId="77777777" w:rsidR="00F970BE" w:rsidRPr="000D290C" w:rsidRDefault="00000000">
      <w:pPr>
        <w:pStyle w:val="a0"/>
      </w:pPr>
      <w:r w:rsidRPr="000D290C">
        <w:t>C. A host-based vulnerability assessment.</w:t>
      </w:r>
    </w:p>
    <w:p w14:paraId="32EC934A" w14:textId="77777777" w:rsidR="00F970BE" w:rsidRPr="000D290C" w:rsidRDefault="00000000">
      <w:pPr>
        <w:pStyle w:val="a0"/>
      </w:pPr>
      <w:r w:rsidRPr="000D290C">
        <w:t>D. A passive vulnerability assessment.</w:t>
      </w:r>
    </w:p>
    <w:p w14:paraId="38DB4404" w14:textId="77777777" w:rsidR="00F970BE" w:rsidRPr="000D290C" w:rsidRDefault="00000000">
      <w:r w:rsidRPr="000D290C">
        <w:t>Answer: A. An active vulnerability assessment.</w:t>
      </w:r>
    </w:p>
    <w:p w14:paraId="4ECD27E4" w14:textId="77777777" w:rsidR="00F970BE" w:rsidRPr="000D290C" w:rsidRDefault="00000000">
      <w:pPr>
        <w:pStyle w:val="21"/>
        <w:rPr>
          <w:color w:val="auto"/>
          <w:sz w:val="22"/>
          <w:szCs w:val="22"/>
        </w:rPr>
      </w:pPr>
      <w:r w:rsidRPr="000D290C">
        <w:rPr>
          <w:color w:val="auto"/>
          <w:sz w:val="22"/>
          <w:szCs w:val="22"/>
        </w:rPr>
        <w:t>Question 212</w:t>
      </w:r>
    </w:p>
    <w:p w14:paraId="2F8038E2" w14:textId="77777777" w:rsidR="00F970BE" w:rsidRPr="000D290C" w:rsidRDefault="00000000">
      <w:r w:rsidRPr="000D290C">
        <w:t>Which security model is based on the military classification of data and people with clearances?</w:t>
      </w:r>
    </w:p>
    <w:p w14:paraId="651314E2" w14:textId="77777777" w:rsidR="00F970BE" w:rsidRPr="000D290C" w:rsidRDefault="00000000">
      <w:r w:rsidRPr="000D290C">
        <w:t>Choices:</w:t>
      </w:r>
    </w:p>
    <w:p w14:paraId="281519B0" w14:textId="77777777" w:rsidR="00F970BE" w:rsidRPr="000D290C" w:rsidRDefault="00000000">
      <w:pPr>
        <w:pStyle w:val="a0"/>
      </w:pPr>
      <w:r w:rsidRPr="000D290C">
        <w:t>A. Brewer-Nash model</w:t>
      </w:r>
    </w:p>
    <w:p w14:paraId="4C874AE1" w14:textId="77777777" w:rsidR="00F970BE" w:rsidRPr="000D290C" w:rsidRDefault="00000000">
      <w:pPr>
        <w:pStyle w:val="a0"/>
      </w:pPr>
      <w:r w:rsidRPr="000D290C">
        <w:t>B. Clark-Wilson model</w:t>
      </w:r>
    </w:p>
    <w:p w14:paraId="7D5080B0" w14:textId="77777777" w:rsidR="00F970BE" w:rsidRPr="000D290C" w:rsidRDefault="00000000">
      <w:pPr>
        <w:pStyle w:val="a0"/>
      </w:pPr>
      <w:r w:rsidRPr="000D290C">
        <w:t>C. Bell-LaPadula model</w:t>
      </w:r>
    </w:p>
    <w:p w14:paraId="1465CFCF" w14:textId="77777777" w:rsidR="00F970BE" w:rsidRPr="000D290C" w:rsidRDefault="00000000">
      <w:pPr>
        <w:pStyle w:val="a0"/>
      </w:pPr>
      <w:r w:rsidRPr="000D290C">
        <w:t>D. Biba model</w:t>
      </w:r>
    </w:p>
    <w:p w14:paraId="20E1F305" w14:textId="77777777" w:rsidR="00F970BE" w:rsidRPr="000D290C" w:rsidRDefault="00000000">
      <w:r w:rsidRPr="000D290C">
        <w:t>Answer: C. Bell-LaPadula model</w:t>
      </w:r>
    </w:p>
    <w:p w14:paraId="1734D0D9" w14:textId="77777777" w:rsidR="00F970BE" w:rsidRPr="000D290C" w:rsidRDefault="00000000">
      <w:pPr>
        <w:pStyle w:val="21"/>
        <w:rPr>
          <w:color w:val="auto"/>
          <w:sz w:val="22"/>
          <w:szCs w:val="22"/>
        </w:rPr>
      </w:pPr>
      <w:r w:rsidRPr="000D290C">
        <w:rPr>
          <w:color w:val="auto"/>
          <w:sz w:val="22"/>
          <w:szCs w:val="22"/>
        </w:rPr>
        <w:t>Question 213</w:t>
      </w:r>
    </w:p>
    <w:p w14:paraId="603CD9FD" w14:textId="77777777" w:rsidR="00F970BE" w:rsidRPr="000D290C" w:rsidRDefault="00000000">
      <w:r w:rsidRPr="000D290C">
        <w:t>What mechanism automatically causes an alarm originating in a data center to be transmitted over the local municipal fire or police alarm circuits for relaying to both the local police/fire station and the appropriate headquarters?</w:t>
      </w:r>
    </w:p>
    <w:p w14:paraId="1983B1DA" w14:textId="77777777" w:rsidR="00F970BE" w:rsidRPr="000D290C" w:rsidRDefault="00000000">
      <w:r w:rsidRPr="000D290C">
        <w:t>Choices:</w:t>
      </w:r>
    </w:p>
    <w:p w14:paraId="6C4AC418" w14:textId="77777777" w:rsidR="00F970BE" w:rsidRPr="000D290C" w:rsidRDefault="00000000">
      <w:pPr>
        <w:pStyle w:val="a0"/>
      </w:pPr>
      <w:r w:rsidRPr="000D290C">
        <w:t>A. Central station alarm</w:t>
      </w:r>
    </w:p>
    <w:p w14:paraId="0B51CD00" w14:textId="77777777" w:rsidR="00F970BE" w:rsidRPr="000D290C" w:rsidRDefault="00000000">
      <w:pPr>
        <w:pStyle w:val="a0"/>
      </w:pPr>
      <w:r w:rsidRPr="000D290C">
        <w:t>B. Proprietary alarm</w:t>
      </w:r>
    </w:p>
    <w:p w14:paraId="5C322B47" w14:textId="77777777" w:rsidR="00F970BE" w:rsidRPr="000D290C" w:rsidRDefault="00000000">
      <w:pPr>
        <w:pStyle w:val="a0"/>
      </w:pPr>
      <w:r w:rsidRPr="000D290C">
        <w:t>C. A remote station alarm</w:t>
      </w:r>
    </w:p>
    <w:p w14:paraId="0BB31811" w14:textId="77777777" w:rsidR="00F970BE" w:rsidRPr="000D290C" w:rsidRDefault="00000000">
      <w:pPr>
        <w:pStyle w:val="a0"/>
      </w:pPr>
      <w:r w:rsidRPr="000D290C">
        <w:t>D. An auxiliary station alarm</w:t>
      </w:r>
    </w:p>
    <w:p w14:paraId="70AEEC69" w14:textId="77777777" w:rsidR="00F970BE" w:rsidRPr="000D290C" w:rsidRDefault="00000000">
      <w:r w:rsidRPr="000D290C">
        <w:t>Answer: D. An auxiliary station alarm</w:t>
      </w:r>
    </w:p>
    <w:p w14:paraId="01B066BE" w14:textId="77777777" w:rsidR="00F970BE" w:rsidRPr="000D290C" w:rsidRDefault="00000000">
      <w:pPr>
        <w:pStyle w:val="21"/>
        <w:rPr>
          <w:color w:val="auto"/>
          <w:sz w:val="22"/>
          <w:szCs w:val="22"/>
        </w:rPr>
      </w:pPr>
      <w:r w:rsidRPr="000D290C">
        <w:rPr>
          <w:color w:val="auto"/>
          <w:sz w:val="22"/>
          <w:szCs w:val="22"/>
        </w:rPr>
        <w:t>Question 214</w:t>
      </w:r>
    </w:p>
    <w:p w14:paraId="67623E65" w14:textId="77777777" w:rsidR="00F970BE" w:rsidRPr="000D290C" w:rsidRDefault="00000000">
      <w:r w:rsidRPr="000D290C">
        <w:t>Which of the following does not apply to system-generated passwords?</w:t>
      </w:r>
    </w:p>
    <w:p w14:paraId="3F008B73" w14:textId="77777777" w:rsidR="00F970BE" w:rsidRPr="000D290C" w:rsidRDefault="00000000">
      <w:r w:rsidRPr="000D290C">
        <w:t>Choices:</w:t>
      </w:r>
    </w:p>
    <w:p w14:paraId="12F294B2" w14:textId="77777777" w:rsidR="00F970BE" w:rsidRPr="000D290C" w:rsidRDefault="00000000">
      <w:pPr>
        <w:pStyle w:val="a0"/>
      </w:pPr>
      <w:r w:rsidRPr="000D290C">
        <w:t>A. Passwords are harder to remember for users.</w:t>
      </w:r>
    </w:p>
    <w:p w14:paraId="7F3F22F0" w14:textId="77777777" w:rsidR="00F970BE" w:rsidRPr="000D290C" w:rsidRDefault="00000000">
      <w:pPr>
        <w:pStyle w:val="a0"/>
      </w:pPr>
      <w:r w:rsidRPr="000D290C">
        <w:t>B. If the password-generating algorithm gets to be known, the entire system is in jeopardy.</w:t>
      </w:r>
    </w:p>
    <w:p w14:paraId="342C4CD2" w14:textId="77777777" w:rsidR="00F970BE" w:rsidRPr="000D290C" w:rsidRDefault="00000000">
      <w:pPr>
        <w:pStyle w:val="a0"/>
      </w:pPr>
      <w:r w:rsidRPr="000D290C">
        <w:t>C. Passwords are more vulnerable to brute force and dictionary attacks.</w:t>
      </w:r>
    </w:p>
    <w:p w14:paraId="228BE30A" w14:textId="77777777" w:rsidR="00F970BE" w:rsidRPr="000D290C" w:rsidRDefault="00000000">
      <w:pPr>
        <w:pStyle w:val="a0"/>
      </w:pPr>
      <w:r w:rsidRPr="000D290C">
        <w:t>D. Passwords are harder to guess for attackers.</w:t>
      </w:r>
    </w:p>
    <w:p w14:paraId="6B91CCCC" w14:textId="77777777" w:rsidR="00F970BE" w:rsidRPr="000D290C" w:rsidRDefault="00000000">
      <w:r w:rsidRPr="000D290C">
        <w:t>Answer: C. Passwords are more vulnerable to brute force and dictionary attacks.</w:t>
      </w:r>
    </w:p>
    <w:p w14:paraId="536AA9F7" w14:textId="77777777" w:rsidR="00F970BE" w:rsidRPr="000D290C" w:rsidRDefault="00000000">
      <w:pPr>
        <w:pStyle w:val="21"/>
        <w:rPr>
          <w:color w:val="auto"/>
          <w:sz w:val="22"/>
          <w:szCs w:val="22"/>
        </w:rPr>
      </w:pPr>
      <w:r w:rsidRPr="000D290C">
        <w:rPr>
          <w:color w:val="auto"/>
          <w:sz w:val="22"/>
          <w:szCs w:val="22"/>
        </w:rPr>
        <w:t>Question 215</w:t>
      </w:r>
    </w:p>
    <w:p w14:paraId="3E074C50" w14:textId="77777777" w:rsidR="00F970BE" w:rsidRPr="000D290C" w:rsidRDefault="00000000">
      <w:r w:rsidRPr="000D290C">
        <w:t>Which of the following is not a preventive login control?</w:t>
      </w:r>
    </w:p>
    <w:p w14:paraId="39075BE6" w14:textId="77777777" w:rsidR="00F970BE" w:rsidRPr="000D290C" w:rsidRDefault="00000000">
      <w:r w:rsidRPr="000D290C">
        <w:lastRenderedPageBreak/>
        <w:t>Choices:</w:t>
      </w:r>
    </w:p>
    <w:p w14:paraId="6A5D614A" w14:textId="77777777" w:rsidR="00F970BE" w:rsidRPr="000D290C" w:rsidRDefault="00000000">
      <w:pPr>
        <w:pStyle w:val="a0"/>
      </w:pPr>
      <w:r w:rsidRPr="000D290C">
        <w:t>A. Last login message</w:t>
      </w:r>
    </w:p>
    <w:p w14:paraId="1B6A52D0" w14:textId="77777777" w:rsidR="00F970BE" w:rsidRPr="000D290C" w:rsidRDefault="00000000">
      <w:pPr>
        <w:pStyle w:val="a0"/>
      </w:pPr>
      <w:r w:rsidRPr="000D290C">
        <w:t>B. Password aging</w:t>
      </w:r>
    </w:p>
    <w:p w14:paraId="58F7C3DD" w14:textId="77777777" w:rsidR="00F970BE" w:rsidRPr="000D290C" w:rsidRDefault="00000000">
      <w:pPr>
        <w:pStyle w:val="a0"/>
      </w:pPr>
      <w:r w:rsidRPr="000D290C">
        <w:t>C. Minimum password length</w:t>
      </w:r>
    </w:p>
    <w:p w14:paraId="3421C802" w14:textId="77777777" w:rsidR="00F970BE" w:rsidRPr="000D290C" w:rsidRDefault="00000000">
      <w:pPr>
        <w:pStyle w:val="a0"/>
      </w:pPr>
      <w:r w:rsidRPr="000D290C">
        <w:t>D. Account expiration</w:t>
      </w:r>
    </w:p>
    <w:p w14:paraId="0F02BC96" w14:textId="77777777" w:rsidR="00F970BE" w:rsidRPr="000D290C" w:rsidRDefault="00000000">
      <w:r w:rsidRPr="000D290C">
        <w:t>Answer: A. Last login message</w:t>
      </w:r>
    </w:p>
    <w:p w14:paraId="77098162" w14:textId="77777777" w:rsidR="00F970BE" w:rsidRPr="000D290C" w:rsidRDefault="00000000">
      <w:pPr>
        <w:pStyle w:val="21"/>
        <w:rPr>
          <w:color w:val="auto"/>
          <w:sz w:val="22"/>
          <w:szCs w:val="22"/>
        </w:rPr>
      </w:pPr>
      <w:r w:rsidRPr="000D290C">
        <w:rPr>
          <w:color w:val="auto"/>
          <w:sz w:val="22"/>
          <w:szCs w:val="22"/>
        </w:rPr>
        <w:t>Question 216</w:t>
      </w:r>
    </w:p>
    <w:p w14:paraId="42B583F6" w14:textId="77777777" w:rsidR="00F970BE" w:rsidRPr="000D290C" w:rsidRDefault="00000000">
      <w:r w:rsidRPr="000D290C">
        <w:t>Which of the following forms of authentication would most likely apply a digital signature algorithm to every bit of data that is sent from the claimant to the verifier?</w:t>
      </w:r>
    </w:p>
    <w:p w14:paraId="48945BD8" w14:textId="77777777" w:rsidR="00F970BE" w:rsidRPr="000D290C" w:rsidRDefault="00000000">
      <w:r w:rsidRPr="000D290C">
        <w:t>Choices:</w:t>
      </w:r>
    </w:p>
    <w:p w14:paraId="7E944163" w14:textId="77777777" w:rsidR="00F970BE" w:rsidRPr="000D290C" w:rsidRDefault="00000000">
      <w:pPr>
        <w:pStyle w:val="a0"/>
      </w:pPr>
      <w:r w:rsidRPr="000D290C">
        <w:t>A. Dynamic authentication</w:t>
      </w:r>
    </w:p>
    <w:p w14:paraId="189D5D97" w14:textId="77777777" w:rsidR="00F970BE" w:rsidRPr="000D290C" w:rsidRDefault="00000000">
      <w:pPr>
        <w:pStyle w:val="a0"/>
      </w:pPr>
      <w:r w:rsidRPr="000D290C">
        <w:t>B. Continuous authentication</w:t>
      </w:r>
    </w:p>
    <w:p w14:paraId="681C2F9D" w14:textId="77777777" w:rsidR="00F970BE" w:rsidRPr="000D290C" w:rsidRDefault="00000000">
      <w:pPr>
        <w:pStyle w:val="a0"/>
      </w:pPr>
      <w:r w:rsidRPr="000D290C">
        <w:t>C. Encrypted authentication</w:t>
      </w:r>
    </w:p>
    <w:p w14:paraId="1C5B77FF" w14:textId="77777777" w:rsidR="00F970BE" w:rsidRPr="000D290C" w:rsidRDefault="00000000">
      <w:pPr>
        <w:pStyle w:val="a0"/>
      </w:pPr>
      <w:r w:rsidRPr="000D290C">
        <w:t>D. Robust authentication</w:t>
      </w:r>
    </w:p>
    <w:p w14:paraId="7C1742EE" w14:textId="77777777" w:rsidR="00F970BE" w:rsidRPr="000D290C" w:rsidRDefault="00000000">
      <w:r w:rsidRPr="000D290C">
        <w:t>Answer: B. Continuous authentication</w:t>
      </w:r>
    </w:p>
    <w:p w14:paraId="236FA7BD" w14:textId="77777777" w:rsidR="00F970BE" w:rsidRPr="000D290C" w:rsidRDefault="00000000">
      <w:pPr>
        <w:pStyle w:val="21"/>
        <w:rPr>
          <w:color w:val="auto"/>
          <w:sz w:val="22"/>
          <w:szCs w:val="22"/>
        </w:rPr>
      </w:pPr>
      <w:r w:rsidRPr="000D290C">
        <w:rPr>
          <w:color w:val="auto"/>
          <w:sz w:val="22"/>
          <w:szCs w:val="22"/>
        </w:rPr>
        <w:t>Question 217</w:t>
      </w:r>
    </w:p>
    <w:p w14:paraId="0D82BA21" w14:textId="77777777" w:rsidR="00F970BE" w:rsidRPr="000D290C" w:rsidRDefault="00000000">
      <w:r w:rsidRPr="000D290C">
        <w:t>Who first described the DoD multilevel military security policy in abstract, formal terms?</w:t>
      </w:r>
    </w:p>
    <w:p w14:paraId="6B2B4DDE" w14:textId="77777777" w:rsidR="00F970BE" w:rsidRPr="000D290C" w:rsidRDefault="00000000">
      <w:r w:rsidRPr="000D290C">
        <w:t>Choices:</w:t>
      </w:r>
    </w:p>
    <w:p w14:paraId="77571B3B" w14:textId="77777777" w:rsidR="00F970BE" w:rsidRPr="000D290C" w:rsidRDefault="00000000">
      <w:pPr>
        <w:pStyle w:val="a0"/>
      </w:pPr>
      <w:r w:rsidRPr="000D290C">
        <w:t>A. David Bell and Leonard LaPadula</w:t>
      </w:r>
    </w:p>
    <w:p w14:paraId="63BCA1B0" w14:textId="77777777" w:rsidR="00F970BE" w:rsidRPr="000D290C" w:rsidRDefault="00000000">
      <w:pPr>
        <w:pStyle w:val="a0"/>
      </w:pPr>
      <w:r w:rsidRPr="000D290C">
        <w:t>B. Rivest, Shamir and Adleman</w:t>
      </w:r>
    </w:p>
    <w:p w14:paraId="5693D57F" w14:textId="77777777" w:rsidR="00F970BE" w:rsidRPr="000D290C" w:rsidRDefault="00000000">
      <w:pPr>
        <w:pStyle w:val="a0"/>
      </w:pPr>
      <w:r w:rsidRPr="000D290C">
        <w:t>C. Whitfield Diffie and Martin Hellman</w:t>
      </w:r>
    </w:p>
    <w:p w14:paraId="00724CF2" w14:textId="77777777" w:rsidR="00F970BE" w:rsidRPr="000D290C" w:rsidRDefault="00000000">
      <w:pPr>
        <w:pStyle w:val="a0"/>
      </w:pPr>
      <w:r w:rsidRPr="000D290C">
        <w:t>D. David Clark and David Wilson</w:t>
      </w:r>
    </w:p>
    <w:p w14:paraId="3BFE914B" w14:textId="77777777" w:rsidR="00F970BE" w:rsidRPr="000D290C" w:rsidRDefault="00000000">
      <w:r w:rsidRPr="000D290C">
        <w:t>Answer: A. David Bell and Leonard LaPadula</w:t>
      </w:r>
    </w:p>
    <w:p w14:paraId="3018B8A0" w14:textId="77777777" w:rsidR="00F970BE" w:rsidRPr="000D290C" w:rsidRDefault="00000000">
      <w:pPr>
        <w:pStyle w:val="21"/>
        <w:rPr>
          <w:color w:val="auto"/>
          <w:sz w:val="22"/>
          <w:szCs w:val="22"/>
        </w:rPr>
      </w:pPr>
      <w:r w:rsidRPr="000D290C">
        <w:rPr>
          <w:color w:val="auto"/>
          <w:sz w:val="22"/>
          <w:szCs w:val="22"/>
        </w:rPr>
        <w:t>Question 218</w:t>
      </w:r>
    </w:p>
    <w:p w14:paraId="3F6F90EA" w14:textId="77777777" w:rsidR="00F970BE" w:rsidRPr="000D290C" w:rsidRDefault="00000000">
      <w:r w:rsidRPr="000D290C">
        <w:t>What is the most critical characteristic of a biometric identifying system?</w:t>
      </w:r>
    </w:p>
    <w:p w14:paraId="36174317" w14:textId="77777777" w:rsidR="00F970BE" w:rsidRPr="000D290C" w:rsidRDefault="00000000">
      <w:r w:rsidRPr="000D290C">
        <w:t>Choices:</w:t>
      </w:r>
    </w:p>
    <w:p w14:paraId="35759A47" w14:textId="77777777" w:rsidR="00F970BE" w:rsidRPr="000D290C" w:rsidRDefault="00000000">
      <w:pPr>
        <w:pStyle w:val="a0"/>
      </w:pPr>
      <w:r w:rsidRPr="000D290C">
        <w:t>A. Perceived intrusiveness</w:t>
      </w:r>
    </w:p>
    <w:p w14:paraId="7BAC7639" w14:textId="77777777" w:rsidR="00F970BE" w:rsidRPr="000D290C" w:rsidRDefault="00000000">
      <w:pPr>
        <w:pStyle w:val="a0"/>
      </w:pPr>
      <w:r w:rsidRPr="000D290C">
        <w:t>B. Storage requirements</w:t>
      </w:r>
    </w:p>
    <w:p w14:paraId="22406025" w14:textId="77777777" w:rsidR="00F970BE" w:rsidRPr="000D290C" w:rsidRDefault="00000000">
      <w:pPr>
        <w:pStyle w:val="a0"/>
      </w:pPr>
      <w:r w:rsidRPr="000D290C">
        <w:t>C. Accuracy</w:t>
      </w:r>
    </w:p>
    <w:p w14:paraId="1AB5339A" w14:textId="77777777" w:rsidR="00F970BE" w:rsidRPr="000D290C" w:rsidRDefault="00000000">
      <w:pPr>
        <w:pStyle w:val="a0"/>
      </w:pPr>
      <w:r w:rsidRPr="000D290C">
        <w:t>D. Scalability</w:t>
      </w:r>
    </w:p>
    <w:p w14:paraId="34894B5A" w14:textId="77777777" w:rsidR="00F970BE" w:rsidRPr="000D290C" w:rsidRDefault="00000000">
      <w:r w:rsidRPr="000D290C">
        <w:t>Answer: C. Accuracy</w:t>
      </w:r>
    </w:p>
    <w:p w14:paraId="121C7C36" w14:textId="77777777" w:rsidR="00F970BE" w:rsidRPr="000D290C" w:rsidRDefault="00000000">
      <w:pPr>
        <w:pStyle w:val="21"/>
        <w:rPr>
          <w:color w:val="auto"/>
          <w:sz w:val="22"/>
          <w:szCs w:val="22"/>
        </w:rPr>
      </w:pPr>
      <w:r w:rsidRPr="000D290C">
        <w:rPr>
          <w:color w:val="auto"/>
          <w:sz w:val="22"/>
          <w:szCs w:val="22"/>
        </w:rPr>
        <w:t>Question 219</w:t>
      </w:r>
    </w:p>
    <w:p w14:paraId="69D5E627" w14:textId="77777777" w:rsidR="00F970BE" w:rsidRPr="000D290C" w:rsidRDefault="00000000">
      <w:r w:rsidRPr="000D290C">
        <w:t>What is considered the most important type of error to avoid for a biometric access control system?</w:t>
      </w:r>
    </w:p>
    <w:p w14:paraId="4DEB4B65" w14:textId="77777777" w:rsidR="00F970BE" w:rsidRPr="000D290C" w:rsidRDefault="00000000">
      <w:r w:rsidRPr="000D290C">
        <w:t>Choices:</w:t>
      </w:r>
    </w:p>
    <w:p w14:paraId="56B84ABD" w14:textId="77777777" w:rsidR="00F970BE" w:rsidRPr="000D290C" w:rsidRDefault="00000000">
      <w:pPr>
        <w:pStyle w:val="a0"/>
      </w:pPr>
      <w:r w:rsidRPr="000D290C">
        <w:t>A. Type I Error</w:t>
      </w:r>
    </w:p>
    <w:p w14:paraId="771827D2" w14:textId="77777777" w:rsidR="00F970BE" w:rsidRPr="000D290C" w:rsidRDefault="00000000">
      <w:pPr>
        <w:pStyle w:val="a0"/>
      </w:pPr>
      <w:r w:rsidRPr="000D290C">
        <w:t>B. Type II Error</w:t>
      </w:r>
    </w:p>
    <w:p w14:paraId="74BCAA75" w14:textId="77777777" w:rsidR="00F970BE" w:rsidRPr="000D290C" w:rsidRDefault="00000000">
      <w:pPr>
        <w:pStyle w:val="a0"/>
      </w:pPr>
      <w:r w:rsidRPr="000D290C">
        <w:lastRenderedPageBreak/>
        <w:t>C. Combined Error Rate</w:t>
      </w:r>
    </w:p>
    <w:p w14:paraId="04E43E6C" w14:textId="77777777" w:rsidR="00F970BE" w:rsidRPr="000D290C" w:rsidRDefault="00000000">
      <w:pPr>
        <w:pStyle w:val="a0"/>
      </w:pPr>
      <w:r w:rsidRPr="000D290C">
        <w:t>D. Crossover Error Rate</w:t>
      </w:r>
    </w:p>
    <w:p w14:paraId="433B68B6" w14:textId="77777777" w:rsidR="00F970BE" w:rsidRPr="000D290C" w:rsidRDefault="00000000">
      <w:r w:rsidRPr="000D290C">
        <w:t>Answer: B. Type II Error</w:t>
      </w:r>
    </w:p>
    <w:p w14:paraId="592CDFCA" w14:textId="77777777" w:rsidR="00F970BE" w:rsidRPr="000D290C" w:rsidRDefault="00000000">
      <w:pPr>
        <w:pStyle w:val="21"/>
        <w:rPr>
          <w:color w:val="auto"/>
          <w:sz w:val="22"/>
          <w:szCs w:val="22"/>
        </w:rPr>
      </w:pPr>
      <w:r w:rsidRPr="000D290C">
        <w:rPr>
          <w:color w:val="auto"/>
          <w:sz w:val="22"/>
          <w:szCs w:val="22"/>
        </w:rPr>
        <w:t>Question 220</w:t>
      </w:r>
    </w:p>
    <w:p w14:paraId="299221C6" w14:textId="77777777" w:rsidR="00F970BE" w:rsidRPr="000D290C" w:rsidRDefault="00000000">
      <w:r w:rsidRPr="000D290C">
        <w:t>How can an individual/person best be identified or authenticated to prevent local masquarading attacks?</w:t>
      </w:r>
    </w:p>
    <w:p w14:paraId="66267727" w14:textId="77777777" w:rsidR="00F970BE" w:rsidRPr="000D290C" w:rsidRDefault="00000000">
      <w:r w:rsidRPr="000D290C">
        <w:t>Choices:</w:t>
      </w:r>
    </w:p>
    <w:p w14:paraId="6CB60548" w14:textId="77777777" w:rsidR="00F970BE" w:rsidRPr="000D290C" w:rsidRDefault="00000000">
      <w:pPr>
        <w:pStyle w:val="a0"/>
      </w:pPr>
      <w:r w:rsidRPr="000D290C">
        <w:t>A. UserId and password</w:t>
      </w:r>
    </w:p>
    <w:p w14:paraId="1DF58D80" w14:textId="77777777" w:rsidR="00F970BE" w:rsidRPr="000D290C" w:rsidRDefault="00000000">
      <w:pPr>
        <w:pStyle w:val="a0"/>
      </w:pPr>
      <w:r w:rsidRPr="000D290C">
        <w:t>B. Smart card and PIN code</w:t>
      </w:r>
    </w:p>
    <w:p w14:paraId="7042222B" w14:textId="77777777" w:rsidR="00F970BE" w:rsidRPr="000D290C" w:rsidRDefault="00000000">
      <w:pPr>
        <w:pStyle w:val="a0"/>
      </w:pPr>
      <w:r w:rsidRPr="000D290C">
        <w:t>C. Two-factor authentication</w:t>
      </w:r>
    </w:p>
    <w:p w14:paraId="3425AE14" w14:textId="77777777" w:rsidR="00F970BE" w:rsidRPr="000D290C" w:rsidRDefault="00000000">
      <w:pPr>
        <w:pStyle w:val="a0"/>
      </w:pPr>
      <w:r w:rsidRPr="000D290C">
        <w:t>D. Biometrics</w:t>
      </w:r>
    </w:p>
    <w:p w14:paraId="249402D2" w14:textId="77777777" w:rsidR="00F970BE" w:rsidRPr="000D290C" w:rsidRDefault="00000000">
      <w:r w:rsidRPr="000D290C">
        <w:t>Answer: D. Biometrics</w:t>
      </w:r>
    </w:p>
    <w:p w14:paraId="5D3CE5B0" w14:textId="77777777" w:rsidR="00F970BE" w:rsidRPr="000D290C" w:rsidRDefault="00000000">
      <w:pPr>
        <w:pStyle w:val="21"/>
        <w:rPr>
          <w:color w:val="auto"/>
          <w:sz w:val="22"/>
          <w:szCs w:val="22"/>
        </w:rPr>
      </w:pPr>
      <w:r w:rsidRPr="000D290C">
        <w:rPr>
          <w:color w:val="auto"/>
          <w:sz w:val="22"/>
          <w:szCs w:val="22"/>
        </w:rPr>
        <w:t>Question 221</w:t>
      </w:r>
    </w:p>
    <w:p w14:paraId="04448202" w14:textId="77777777" w:rsidR="00F970BE" w:rsidRPr="000D290C" w:rsidRDefault="00000000">
      <w:r w:rsidRPr="000D290C">
        <w:t>Which authentication technique best protects against hijacking?</w:t>
      </w:r>
    </w:p>
    <w:p w14:paraId="533C3DDF" w14:textId="77777777" w:rsidR="00F970BE" w:rsidRPr="000D290C" w:rsidRDefault="00000000">
      <w:r w:rsidRPr="000D290C">
        <w:t>Choices:</w:t>
      </w:r>
    </w:p>
    <w:p w14:paraId="491E883A" w14:textId="77777777" w:rsidR="00F970BE" w:rsidRPr="000D290C" w:rsidRDefault="00000000">
      <w:pPr>
        <w:pStyle w:val="a0"/>
      </w:pPr>
      <w:r w:rsidRPr="000D290C">
        <w:t>A. Static authentication</w:t>
      </w:r>
    </w:p>
    <w:p w14:paraId="335CE858" w14:textId="77777777" w:rsidR="00F970BE" w:rsidRPr="000D290C" w:rsidRDefault="00000000">
      <w:pPr>
        <w:pStyle w:val="a0"/>
      </w:pPr>
      <w:r w:rsidRPr="000D290C">
        <w:t>B. Continuous authentication</w:t>
      </w:r>
    </w:p>
    <w:p w14:paraId="0E4A588E" w14:textId="77777777" w:rsidR="00F970BE" w:rsidRPr="000D290C" w:rsidRDefault="00000000">
      <w:pPr>
        <w:pStyle w:val="a0"/>
      </w:pPr>
      <w:r w:rsidRPr="000D290C">
        <w:t>C. Robust authentication</w:t>
      </w:r>
    </w:p>
    <w:p w14:paraId="5533F83B" w14:textId="77777777" w:rsidR="00F970BE" w:rsidRPr="000D290C" w:rsidRDefault="00000000">
      <w:pPr>
        <w:pStyle w:val="a0"/>
      </w:pPr>
      <w:r w:rsidRPr="000D290C">
        <w:t>D. Strong authentication</w:t>
      </w:r>
    </w:p>
    <w:p w14:paraId="45C6D590" w14:textId="77777777" w:rsidR="00F970BE" w:rsidRPr="000D290C" w:rsidRDefault="00000000">
      <w:r w:rsidRPr="000D290C">
        <w:t>Answer: B. Continuous authentication</w:t>
      </w:r>
    </w:p>
    <w:p w14:paraId="77FBBEE4" w14:textId="77777777" w:rsidR="00F970BE" w:rsidRPr="000D290C" w:rsidRDefault="00000000">
      <w:pPr>
        <w:pStyle w:val="21"/>
        <w:rPr>
          <w:color w:val="auto"/>
          <w:sz w:val="22"/>
          <w:szCs w:val="22"/>
        </w:rPr>
      </w:pPr>
      <w:r w:rsidRPr="000D290C">
        <w:rPr>
          <w:color w:val="auto"/>
          <w:sz w:val="22"/>
          <w:szCs w:val="22"/>
        </w:rPr>
        <w:t>Question 222</w:t>
      </w:r>
    </w:p>
    <w:p w14:paraId="0FD718E8" w14:textId="77777777" w:rsidR="00F970BE" w:rsidRPr="000D290C" w:rsidRDefault="00000000">
      <w:r w:rsidRPr="000D290C">
        <w:t>Which of the following is not a security goal for remote access?</w:t>
      </w:r>
    </w:p>
    <w:p w14:paraId="49E33B4C" w14:textId="77777777" w:rsidR="00F970BE" w:rsidRPr="000D290C" w:rsidRDefault="00000000">
      <w:r w:rsidRPr="000D290C">
        <w:t>Choices:</w:t>
      </w:r>
    </w:p>
    <w:p w14:paraId="2D66A33C" w14:textId="77777777" w:rsidR="00F970BE" w:rsidRPr="000D290C" w:rsidRDefault="00000000">
      <w:pPr>
        <w:pStyle w:val="a0"/>
      </w:pPr>
      <w:r w:rsidRPr="000D290C">
        <w:t>A. Reliable authentication of users and systems</w:t>
      </w:r>
    </w:p>
    <w:p w14:paraId="5590F95B" w14:textId="77777777" w:rsidR="00F970BE" w:rsidRPr="000D290C" w:rsidRDefault="00000000">
      <w:pPr>
        <w:pStyle w:val="a0"/>
      </w:pPr>
      <w:r w:rsidRPr="000D290C">
        <w:t>B. Protection of confidential data</w:t>
      </w:r>
    </w:p>
    <w:p w14:paraId="35BAF99E" w14:textId="77777777" w:rsidR="00F970BE" w:rsidRPr="000D290C" w:rsidRDefault="00000000">
      <w:pPr>
        <w:pStyle w:val="a0"/>
      </w:pPr>
      <w:r w:rsidRPr="000D290C">
        <w:t>C. Easy to manage access control to systems and network resources</w:t>
      </w:r>
    </w:p>
    <w:p w14:paraId="6106E8E7" w14:textId="77777777" w:rsidR="00F970BE" w:rsidRPr="000D290C" w:rsidRDefault="00000000">
      <w:pPr>
        <w:pStyle w:val="a0"/>
      </w:pPr>
      <w:r w:rsidRPr="000D290C">
        <w:t>D. Automated login for remote users</w:t>
      </w:r>
    </w:p>
    <w:p w14:paraId="6121E332" w14:textId="77777777" w:rsidR="00F970BE" w:rsidRPr="000D290C" w:rsidRDefault="00000000">
      <w:r w:rsidRPr="000D290C">
        <w:t>Answer: D. Automated login for remote users</w:t>
      </w:r>
    </w:p>
    <w:p w14:paraId="6C15E9FA" w14:textId="77777777" w:rsidR="00F970BE" w:rsidRPr="000D290C" w:rsidRDefault="00000000">
      <w:pPr>
        <w:pStyle w:val="21"/>
        <w:rPr>
          <w:color w:val="auto"/>
          <w:sz w:val="22"/>
          <w:szCs w:val="22"/>
        </w:rPr>
      </w:pPr>
      <w:r w:rsidRPr="000D290C">
        <w:rPr>
          <w:color w:val="auto"/>
          <w:sz w:val="22"/>
          <w:szCs w:val="22"/>
        </w:rPr>
        <w:t>Question 223</w:t>
      </w:r>
    </w:p>
    <w:p w14:paraId="1FBDFC7B" w14:textId="77777777" w:rsidR="00F970BE" w:rsidRPr="000D290C" w:rsidRDefault="00000000">
      <w:r w:rsidRPr="000D290C">
        <w:t>Which of the following questions is less likely to help in assessing identification and authentication controls?</w:t>
      </w:r>
    </w:p>
    <w:p w14:paraId="568BBA72" w14:textId="77777777" w:rsidR="00F970BE" w:rsidRPr="000D290C" w:rsidRDefault="00000000">
      <w:r w:rsidRPr="000D290C">
        <w:t>Choices:</w:t>
      </w:r>
    </w:p>
    <w:p w14:paraId="497C975B" w14:textId="77777777" w:rsidR="00F970BE" w:rsidRPr="000D290C" w:rsidRDefault="00000000">
      <w:pPr>
        <w:pStyle w:val="a0"/>
      </w:pPr>
      <w:r w:rsidRPr="000D290C">
        <w:t>A. Is a current list maintained and approved of authorized users and their access?</w:t>
      </w:r>
    </w:p>
    <w:p w14:paraId="4BC76622" w14:textId="77777777" w:rsidR="00F970BE" w:rsidRPr="000D290C" w:rsidRDefault="00000000">
      <w:pPr>
        <w:pStyle w:val="a0"/>
      </w:pPr>
      <w:r w:rsidRPr="000D290C">
        <w:t>B. Are passwords changed at least every ninety days or earlier if needed?</w:t>
      </w:r>
    </w:p>
    <w:p w14:paraId="3BA60BA8" w14:textId="77777777" w:rsidR="00F970BE" w:rsidRPr="000D290C" w:rsidRDefault="00000000">
      <w:pPr>
        <w:pStyle w:val="a0"/>
      </w:pPr>
      <w:r w:rsidRPr="000D290C">
        <w:t>C. Are inactive user identifications disabled after a specified period of time?</w:t>
      </w:r>
    </w:p>
    <w:p w14:paraId="6C19F5AF" w14:textId="77777777" w:rsidR="00F970BE" w:rsidRPr="000D290C" w:rsidRDefault="00000000">
      <w:pPr>
        <w:pStyle w:val="a0"/>
      </w:pPr>
      <w:r w:rsidRPr="000D290C">
        <w:t>D. Is there a process for reporting incidents?</w:t>
      </w:r>
    </w:p>
    <w:p w14:paraId="3AF3299E" w14:textId="77777777" w:rsidR="00F970BE" w:rsidRPr="000D290C" w:rsidRDefault="00000000">
      <w:r w:rsidRPr="000D290C">
        <w:t>Answer: D. Is there a process for reporting incidents?</w:t>
      </w:r>
    </w:p>
    <w:p w14:paraId="1D9073BC" w14:textId="77777777" w:rsidR="00F970BE" w:rsidRPr="000D290C" w:rsidRDefault="00000000">
      <w:pPr>
        <w:pStyle w:val="21"/>
        <w:rPr>
          <w:color w:val="auto"/>
          <w:sz w:val="22"/>
          <w:szCs w:val="22"/>
        </w:rPr>
      </w:pPr>
      <w:r w:rsidRPr="000D290C">
        <w:rPr>
          <w:color w:val="auto"/>
          <w:sz w:val="22"/>
          <w:szCs w:val="22"/>
        </w:rPr>
        <w:lastRenderedPageBreak/>
        <w:t>Question 224</w:t>
      </w:r>
    </w:p>
    <w:p w14:paraId="49B4A4E6" w14:textId="77777777" w:rsidR="00F970BE" w:rsidRPr="000D290C" w:rsidRDefault="00000000">
      <w:r w:rsidRPr="000D290C">
        <w:t>Which of the following questions is less likely to help in assessing physical access controls?</w:t>
      </w:r>
    </w:p>
    <w:p w14:paraId="3226EED6" w14:textId="77777777" w:rsidR="00F970BE" w:rsidRPr="000D290C" w:rsidRDefault="00000000">
      <w:r w:rsidRPr="000D290C">
        <w:t>Choices:</w:t>
      </w:r>
    </w:p>
    <w:p w14:paraId="1AA55512" w14:textId="77777777" w:rsidR="00F970BE" w:rsidRPr="000D290C" w:rsidRDefault="00000000">
      <w:pPr>
        <w:pStyle w:val="a0"/>
      </w:pPr>
      <w:r w:rsidRPr="000D290C">
        <w:t>A. Does management regularly review the list of persons with physical access to sensitive facilities?</w:t>
      </w:r>
    </w:p>
    <w:p w14:paraId="53BD5866" w14:textId="77777777" w:rsidR="00F970BE" w:rsidRPr="000D290C" w:rsidRDefault="00000000">
      <w:pPr>
        <w:pStyle w:val="a0"/>
      </w:pPr>
      <w:r w:rsidRPr="000D290C">
        <w:t>B. Is the operating system configured to prevent circumvention of the security software and application controls?</w:t>
      </w:r>
    </w:p>
    <w:p w14:paraId="21F51820" w14:textId="77777777" w:rsidR="00F970BE" w:rsidRPr="000D290C" w:rsidRDefault="00000000">
      <w:pPr>
        <w:pStyle w:val="a0"/>
      </w:pPr>
      <w:r w:rsidRPr="000D290C">
        <w:t>C. Are keys or other access devices needed to enter the computer room and media library?</w:t>
      </w:r>
    </w:p>
    <w:p w14:paraId="52AB39A6" w14:textId="77777777" w:rsidR="00F970BE" w:rsidRPr="000D290C" w:rsidRDefault="00000000">
      <w:pPr>
        <w:pStyle w:val="a0"/>
      </w:pPr>
      <w:r w:rsidRPr="000D290C">
        <w:t>D. Are visitors to sensitive areas signed in and escorted?</w:t>
      </w:r>
    </w:p>
    <w:p w14:paraId="0DCF6DB9" w14:textId="77777777" w:rsidR="00F970BE" w:rsidRPr="000D290C" w:rsidRDefault="00000000">
      <w:r w:rsidRPr="000D290C">
        <w:t>Answer: B. Is the operating system configured to prevent circumvention of the security software and application controls?</w:t>
      </w:r>
    </w:p>
    <w:p w14:paraId="69B11291" w14:textId="77777777" w:rsidR="00F970BE" w:rsidRPr="000D290C" w:rsidRDefault="00000000">
      <w:pPr>
        <w:pStyle w:val="21"/>
        <w:rPr>
          <w:color w:val="auto"/>
          <w:sz w:val="22"/>
          <w:szCs w:val="22"/>
        </w:rPr>
      </w:pPr>
      <w:r w:rsidRPr="000D290C">
        <w:rPr>
          <w:color w:val="auto"/>
          <w:sz w:val="22"/>
          <w:szCs w:val="22"/>
        </w:rPr>
        <w:t>Question 225</w:t>
      </w:r>
    </w:p>
    <w:p w14:paraId="49224600" w14:textId="77777777" w:rsidR="00F970BE" w:rsidRPr="000D290C" w:rsidRDefault="00000000">
      <w:r w:rsidRPr="000D290C">
        <w:t>Which of the following questions is less likely to help in assessing physical and environmental protection?</w:t>
      </w:r>
    </w:p>
    <w:p w14:paraId="42E45B78" w14:textId="77777777" w:rsidR="00F970BE" w:rsidRPr="000D290C" w:rsidRDefault="00000000">
      <w:r w:rsidRPr="000D290C">
        <w:t>Choices:</w:t>
      </w:r>
    </w:p>
    <w:p w14:paraId="4D95F2E5" w14:textId="77777777" w:rsidR="00F970BE" w:rsidRPr="000D290C" w:rsidRDefault="00000000">
      <w:pPr>
        <w:pStyle w:val="a0"/>
      </w:pPr>
      <w:r w:rsidRPr="000D290C">
        <w:t>A. Are entry codes changed periodically?</w:t>
      </w:r>
    </w:p>
    <w:p w14:paraId="0C940F0A" w14:textId="77777777" w:rsidR="00F970BE" w:rsidRPr="000D290C" w:rsidRDefault="00000000">
      <w:pPr>
        <w:pStyle w:val="a0"/>
      </w:pPr>
      <w:r w:rsidRPr="000D290C">
        <w:t>B. Are appropriate fire suppression and prevention devices installed and working?</w:t>
      </w:r>
    </w:p>
    <w:p w14:paraId="2711AFED" w14:textId="77777777" w:rsidR="00F970BE" w:rsidRPr="000D290C" w:rsidRDefault="00000000">
      <w:pPr>
        <w:pStyle w:val="a0"/>
      </w:pPr>
      <w:r w:rsidRPr="000D290C">
        <w:t>C. Are there processes to ensure that unauthorized individuals cannot read, copy, alter, or steal printed or electronic information?</w:t>
      </w:r>
    </w:p>
    <w:p w14:paraId="6C96E0E6" w14:textId="77777777" w:rsidR="00F970BE" w:rsidRPr="000D290C" w:rsidRDefault="00000000">
      <w:pPr>
        <w:pStyle w:val="a0"/>
      </w:pPr>
      <w:r w:rsidRPr="000D290C">
        <w:t>D. Is physical access to data transmission lines controlled?</w:t>
      </w:r>
    </w:p>
    <w:p w14:paraId="733ED488" w14:textId="77777777" w:rsidR="00F970BE" w:rsidRPr="000D290C" w:rsidRDefault="00000000">
      <w:r w:rsidRPr="000D290C">
        <w:t>Answer: C. Are there processes to ensure that unauthorized individuals cannot read, copy, alter, or steal printed or electronic information?</w:t>
      </w:r>
    </w:p>
    <w:p w14:paraId="4C6C64B6" w14:textId="77777777" w:rsidR="00F970BE" w:rsidRPr="000D290C" w:rsidRDefault="00000000">
      <w:pPr>
        <w:pStyle w:val="21"/>
        <w:rPr>
          <w:color w:val="auto"/>
          <w:sz w:val="22"/>
          <w:szCs w:val="22"/>
        </w:rPr>
      </w:pPr>
      <w:r w:rsidRPr="000D290C">
        <w:rPr>
          <w:color w:val="auto"/>
          <w:sz w:val="22"/>
          <w:szCs w:val="22"/>
        </w:rPr>
        <w:t>Question 226</w:t>
      </w:r>
    </w:p>
    <w:p w14:paraId="756064F8" w14:textId="77777777" w:rsidR="00F970BE" w:rsidRPr="000D290C" w:rsidRDefault="00000000">
      <w:r w:rsidRPr="000D290C">
        <w:t>How would nonrepudiation be best classified as?</w:t>
      </w:r>
    </w:p>
    <w:p w14:paraId="0E0E698B" w14:textId="77777777" w:rsidR="00F970BE" w:rsidRPr="000D290C" w:rsidRDefault="00000000">
      <w:r w:rsidRPr="000D290C">
        <w:t>Choices:</w:t>
      </w:r>
    </w:p>
    <w:p w14:paraId="59F3BF41" w14:textId="77777777" w:rsidR="00F970BE" w:rsidRPr="000D290C" w:rsidRDefault="00000000">
      <w:pPr>
        <w:pStyle w:val="a0"/>
      </w:pPr>
      <w:r w:rsidRPr="000D290C">
        <w:t>A. A preventive control</w:t>
      </w:r>
    </w:p>
    <w:p w14:paraId="76FCFE92" w14:textId="77777777" w:rsidR="00F970BE" w:rsidRPr="000D290C" w:rsidRDefault="00000000">
      <w:pPr>
        <w:pStyle w:val="a0"/>
      </w:pPr>
      <w:r w:rsidRPr="000D290C">
        <w:t>B. A logical control</w:t>
      </w:r>
    </w:p>
    <w:p w14:paraId="62BF1EB3" w14:textId="77777777" w:rsidR="00F970BE" w:rsidRPr="000D290C" w:rsidRDefault="00000000">
      <w:pPr>
        <w:pStyle w:val="a0"/>
      </w:pPr>
      <w:r w:rsidRPr="000D290C">
        <w:t>C. A corrective control</w:t>
      </w:r>
    </w:p>
    <w:p w14:paraId="59099603" w14:textId="77777777" w:rsidR="00F970BE" w:rsidRPr="000D290C" w:rsidRDefault="00000000">
      <w:pPr>
        <w:pStyle w:val="a0"/>
      </w:pPr>
      <w:r w:rsidRPr="000D290C">
        <w:t>D. A compensating control</w:t>
      </w:r>
    </w:p>
    <w:p w14:paraId="5FCCDAE3" w14:textId="7806F7D4" w:rsidR="00F970BE" w:rsidRPr="000200B3" w:rsidRDefault="00000000">
      <w:pPr>
        <w:rPr>
          <w:rFonts w:eastAsia="新細明體" w:hint="eastAsia"/>
          <w:lang w:eastAsia="zh-TW"/>
        </w:rPr>
      </w:pPr>
      <w:r w:rsidRPr="000D290C">
        <w:t xml:space="preserve">Answer: </w:t>
      </w:r>
      <w:r w:rsidR="000200B3">
        <w:rPr>
          <w:rFonts w:ascii="新細明體" w:eastAsia="新細明體" w:hAnsi="新細明體" w:hint="eastAsia"/>
          <w:lang w:eastAsia="zh-TW"/>
        </w:rPr>
        <w:t>B</w:t>
      </w:r>
    </w:p>
    <w:p w14:paraId="50F62296" w14:textId="77777777" w:rsidR="00F970BE" w:rsidRPr="000D290C" w:rsidRDefault="00000000">
      <w:pPr>
        <w:pStyle w:val="21"/>
        <w:rPr>
          <w:color w:val="auto"/>
          <w:sz w:val="22"/>
          <w:szCs w:val="22"/>
        </w:rPr>
      </w:pPr>
      <w:r w:rsidRPr="000D290C">
        <w:rPr>
          <w:color w:val="auto"/>
          <w:sz w:val="22"/>
          <w:szCs w:val="22"/>
        </w:rPr>
        <w:t>Question 227</w:t>
      </w:r>
    </w:p>
    <w:p w14:paraId="0D99B275" w14:textId="77777777" w:rsidR="00F970BE" w:rsidRPr="000D290C" w:rsidRDefault="00000000">
      <w:r w:rsidRPr="000D290C">
        <w:t>Why should batch files and scripts be stored in a protected area?</w:t>
      </w:r>
    </w:p>
    <w:p w14:paraId="5C5FDD70" w14:textId="77777777" w:rsidR="00F970BE" w:rsidRPr="000D290C" w:rsidRDefault="00000000">
      <w:r w:rsidRPr="000D290C">
        <w:t>Choices:</w:t>
      </w:r>
    </w:p>
    <w:p w14:paraId="64BEEE99" w14:textId="77777777" w:rsidR="00F970BE" w:rsidRPr="000D290C" w:rsidRDefault="00000000">
      <w:pPr>
        <w:pStyle w:val="a0"/>
      </w:pPr>
      <w:r w:rsidRPr="000D290C">
        <w:t>A. Because of the least privilege concept.</w:t>
      </w:r>
    </w:p>
    <w:p w14:paraId="0BD4466A" w14:textId="77777777" w:rsidR="00F970BE" w:rsidRPr="000D290C" w:rsidRDefault="00000000">
      <w:pPr>
        <w:pStyle w:val="a0"/>
      </w:pPr>
      <w:r w:rsidRPr="000D290C">
        <w:t>B. Because they cannot be accessed by operators.</w:t>
      </w:r>
    </w:p>
    <w:p w14:paraId="699E1A63" w14:textId="77777777" w:rsidR="00F970BE" w:rsidRPr="000D290C" w:rsidRDefault="00000000">
      <w:pPr>
        <w:pStyle w:val="a0"/>
      </w:pPr>
      <w:r w:rsidRPr="000D290C">
        <w:t>C. Because they may contain credentials.</w:t>
      </w:r>
    </w:p>
    <w:p w14:paraId="7167258C" w14:textId="77777777" w:rsidR="00F970BE" w:rsidRPr="000D290C" w:rsidRDefault="00000000">
      <w:pPr>
        <w:pStyle w:val="a0"/>
      </w:pPr>
      <w:r w:rsidRPr="000D290C">
        <w:t>D. Because of the need-to-know concept.</w:t>
      </w:r>
    </w:p>
    <w:p w14:paraId="1D18670B" w14:textId="77777777" w:rsidR="00F970BE" w:rsidRPr="000D290C" w:rsidRDefault="00000000">
      <w:r w:rsidRPr="000D290C">
        <w:t>Answer: C. Because they may contain credentials.</w:t>
      </w:r>
    </w:p>
    <w:p w14:paraId="4C35DC26" w14:textId="77777777" w:rsidR="00F970BE" w:rsidRPr="000D290C" w:rsidRDefault="00000000">
      <w:pPr>
        <w:pStyle w:val="21"/>
        <w:rPr>
          <w:color w:val="auto"/>
          <w:sz w:val="22"/>
          <w:szCs w:val="22"/>
        </w:rPr>
      </w:pPr>
      <w:r w:rsidRPr="000D290C">
        <w:rPr>
          <w:color w:val="auto"/>
          <w:sz w:val="22"/>
          <w:szCs w:val="22"/>
        </w:rPr>
        <w:lastRenderedPageBreak/>
        <w:t>Question 228</w:t>
      </w:r>
    </w:p>
    <w:p w14:paraId="494B7EC3" w14:textId="77777777" w:rsidR="00F970BE" w:rsidRPr="000D290C" w:rsidRDefault="00000000">
      <w:r w:rsidRPr="000D290C">
        <w:t>Which of the following Kerberos components holds all users' and services' cryptographic keys?</w:t>
      </w:r>
    </w:p>
    <w:p w14:paraId="704ADA53" w14:textId="77777777" w:rsidR="00F970BE" w:rsidRPr="000D290C" w:rsidRDefault="00000000">
      <w:r w:rsidRPr="000D290C">
        <w:t>Choices:</w:t>
      </w:r>
    </w:p>
    <w:p w14:paraId="02A69A0B" w14:textId="77777777" w:rsidR="00F970BE" w:rsidRPr="000D290C" w:rsidRDefault="00000000">
      <w:pPr>
        <w:pStyle w:val="a0"/>
      </w:pPr>
      <w:r w:rsidRPr="000D290C">
        <w:t>A. The Key Distribution Service</w:t>
      </w:r>
    </w:p>
    <w:p w14:paraId="4C703D16" w14:textId="77777777" w:rsidR="00F970BE" w:rsidRPr="000D290C" w:rsidRDefault="00000000">
      <w:pPr>
        <w:pStyle w:val="a0"/>
      </w:pPr>
      <w:r w:rsidRPr="000D290C">
        <w:t>B. The Authentication Service</w:t>
      </w:r>
    </w:p>
    <w:p w14:paraId="08E44B77" w14:textId="77777777" w:rsidR="00F970BE" w:rsidRPr="000D290C" w:rsidRDefault="00000000">
      <w:pPr>
        <w:pStyle w:val="a0"/>
      </w:pPr>
      <w:r w:rsidRPr="000D290C">
        <w:t>C. The Key Distribution Center</w:t>
      </w:r>
    </w:p>
    <w:p w14:paraId="392FCFE0" w14:textId="77777777" w:rsidR="00F970BE" w:rsidRPr="000D290C" w:rsidRDefault="00000000">
      <w:pPr>
        <w:pStyle w:val="a0"/>
      </w:pPr>
      <w:r w:rsidRPr="000D290C">
        <w:t>D. The Key Granting Service</w:t>
      </w:r>
    </w:p>
    <w:p w14:paraId="7A468E53" w14:textId="77777777" w:rsidR="00F970BE" w:rsidRPr="000D290C" w:rsidRDefault="00000000">
      <w:r w:rsidRPr="000D290C">
        <w:t>Answer: C. The Key Distribution Center</w:t>
      </w:r>
    </w:p>
    <w:p w14:paraId="7FCF1111" w14:textId="77777777" w:rsidR="00F970BE" w:rsidRPr="000D290C" w:rsidRDefault="00000000">
      <w:pPr>
        <w:pStyle w:val="21"/>
        <w:rPr>
          <w:color w:val="auto"/>
          <w:sz w:val="22"/>
          <w:szCs w:val="22"/>
        </w:rPr>
      </w:pPr>
      <w:r w:rsidRPr="000D290C">
        <w:rPr>
          <w:color w:val="auto"/>
          <w:sz w:val="22"/>
          <w:szCs w:val="22"/>
        </w:rPr>
        <w:t>Question 229</w:t>
      </w:r>
    </w:p>
    <w:p w14:paraId="45CEB063" w14:textId="77777777" w:rsidR="00F970BE" w:rsidRPr="000D290C" w:rsidRDefault="00000000">
      <w:r w:rsidRPr="000D290C">
        <w:t>Sensitivity labels are an example of what application control type?</w:t>
      </w:r>
    </w:p>
    <w:p w14:paraId="25519F82" w14:textId="77777777" w:rsidR="00F970BE" w:rsidRPr="000D290C" w:rsidRDefault="00000000">
      <w:r w:rsidRPr="000D290C">
        <w:t>Choices:</w:t>
      </w:r>
    </w:p>
    <w:p w14:paraId="4760F406" w14:textId="77777777" w:rsidR="00F970BE" w:rsidRPr="000D290C" w:rsidRDefault="00000000">
      <w:pPr>
        <w:pStyle w:val="a0"/>
      </w:pPr>
      <w:r w:rsidRPr="000D290C">
        <w:t>A. Preventive security controls</w:t>
      </w:r>
    </w:p>
    <w:p w14:paraId="6D7E740D" w14:textId="77777777" w:rsidR="00F970BE" w:rsidRPr="000D290C" w:rsidRDefault="00000000">
      <w:pPr>
        <w:pStyle w:val="a0"/>
      </w:pPr>
      <w:r w:rsidRPr="000D290C">
        <w:t>B. Detective security controls</w:t>
      </w:r>
    </w:p>
    <w:p w14:paraId="273709D0" w14:textId="77777777" w:rsidR="00F970BE" w:rsidRPr="000D290C" w:rsidRDefault="00000000">
      <w:pPr>
        <w:pStyle w:val="a0"/>
      </w:pPr>
      <w:r w:rsidRPr="000D290C">
        <w:t>C. Compensating administrative controls</w:t>
      </w:r>
    </w:p>
    <w:p w14:paraId="05804A68" w14:textId="77777777" w:rsidR="00F970BE" w:rsidRPr="000D290C" w:rsidRDefault="00000000">
      <w:pPr>
        <w:pStyle w:val="a0"/>
      </w:pPr>
      <w:r w:rsidRPr="000D290C">
        <w:t>D. Preventive accuracy controls</w:t>
      </w:r>
    </w:p>
    <w:p w14:paraId="25B32317" w14:textId="77777777" w:rsidR="00F970BE" w:rsidRPr="000D290C" w:rsidRDefault="00000000">
      <w:r w:rsidRPr="000D290C">
        <w:t>Answer: A. Preventive security controls</w:t>
      </w:r>
    </w:p>
    <w:p w14:paraId="645602BE" w14:textId="77777777" w:rsidR="00F970BE" w:rsidRPr="000D290C" w:rsidRDefault="00000000">
      <w:pPr>
        <w:pStyle w:val="21"/>
        <w:rPr>
          <w:color w:val="auto"/>
          <w:sz w:val="22"/>
          <w:szCs w:val="22"/>
        </w:rPr>
      </w:pPr>
      <w:r w:rsidRPr="000D290C">
        <w:rPr>
          <w:color w:val="auto"/>
          <w:sz w:val="22"/>
          <w:szCs w:val="22"/>
        </w:rPr>
        <w:t>Question 230</w:t>
      </w:r>
    </w:p>
    <w:p w14:paraId="52B4279C" w14:textId="77777777" w:rsidR="00F970BE" w:rsidRPr="000D290C" w:rsidRDefault="00000000">
      <w:r w:rsidRPr="000D290C">
        <w:t>Which integrity model defines a constrained data item, an integrity verification procedure and a transformation procedure?</w:t>
      </w:r>
    </w:p>
    <w:p w14:paraId="64607DC9" w14:textId="77777777" w:rsidR="00F970BE" w:rsidRPr="000D290C" w:rsidRDefault="00000000">
      <w:r w:rsidRPr="000D290C">
        <w:t>Choices:</w:t>
      </w:r>
    </w:p>
    <w:p w14:paraId="64C67A5C" w14:textId="77777777" w:rsidR="00F970BE" w:rsidRPr="000D290C" w:rsidRDefault="00000000">
      <w:pPr>
        <w:pStyle w:val="a0"/>
      </w:pPr>
      <w:r w:rsidRPr="000D290C">
        <w:t>A. The Take-Grant model</w:t>
      </w:r>
    </w:p>
    <w:p w14:paraId="2D50FC4E" w14:textId="77777777" w:rsidR="00F970BE" w:rsidRPr="000D290C" w:rsidRDefault="00000000">
      <w:pPr>
        <w:pStyle w:val="a0"/>
      </w:pPr>
      <w:r w:rsidRPr="000D290C">
        <w:t>B. The Biba integrity model</w:t>
      </w:r>
    </w:p>
    <w:p w14:paraId="16EC10DC" w14:textId="77777777" w:rsidR="00F970BE" w:rsidRPr="000D290C" w:rsidRDefault="00000000">
      <w:pPr>
        <w:pStyle w:val="a0"/>
      </w:pPr>
      <w:r w:rsidRPr="000D290C">
        <w:t>C. The Clark Wilson integrity model</w:t>
      </w:r>
    </w:p>
    <w:p w14:paraId="794F7733" w14:textId="77777777" w:rsidR="00F970BE" w:rsidRPr="000D290C" w:rsidRDefault="00000000">
      <w:pPr>
        <w:pStyle w:val="a0"/>
      </w:pPr>
      <w:r w:rsidRPr="000D290C">
        <w:t>D. The Bell-LaPadula integrity model</w:t>
      </w:r>
    </w:p>
    <w:p w14:paraId="789CD0F7" w14:textId="77777777" w:rsidR="00F970BE" w:rsidRPr="000D290C" w:rsidRDefault="00000000">
      <w:r w:rsidRPr="000D290C">
        <w:t>Answer: C. The Clark Wilson integrity model</w:t>
      </w:r>
    </w:p>
    <w:p w14:paraId="3309943C" w14:textId="77777777" w:rsidR="00F970BE" w:rsidRPr="000D290C" w:rsidRDefault="00000000">
      <w:pPr>
        <w:pStyle w:val="21"/>
        <w:rPr>
          <w:color w:val="auto"/>
          <w:sz w:val="22"/>
          <w:szCs w:val="22"/>
        </w:rPr>
      </w:pPr>
      <w:r w:rsidRPr="000D290C">
        <w:rPr>
          <w:color w:val="auto"/>
          <w:sz w:val="22"/>
          <w:szCs w:val="22"/>
        </w:rPr>
        <w:t>Question 231</w:t>
      </w:r>
    </w:p>
    <w:p w14:paraId="1188890F" w14:textId="77777777" w:rsidR="00F970BE" w:rsidRPr="000D290C" w:rsidRDefault="00000000">
      <w:r w:rsidRPr="000D290C">
        <w:t>How should a doorway of a manned facility with automatic locks be configured?</w:t>
      </w:r>
    </w:p>
    <w:p w14:paraId="3DFEADF6" w14:textId="77777777" w:rsidR="00F970BE" w:rsidRPr="000D290C" w:rsidRDefault="00000000">
      <w:r w:rsidRPr="000D290C">
        <w:t>Choices:</w:t>
      </w:r>
    </w:p>
    <w:p w14:paraId="6E6481F8" w14:textId="77777777" w:rsidR="00F970BE" w:rsidRPr="000D290C" w:rsidRDefault="00000000">
      <w:pPr>
        <w:pStyle w:val="a0"/>
      </w:pPr>
      <w:r w:rsidRPr="000D290C">
        <w:t>A. It should be configured to be fail-secure.</w:t>
      </w:r>
    </w:p>
    <w:p w14:paraId="20DAEB80" w14:textId="77777777" w:rsidR="00F970BE" w:rsidRPr="000D290C" w:rsidRDefault="00000000">
      <w:pPr>
        <w:pStyle w:val="a0"/>
      </w:pPr>
      <w:r w:rsidRPr="000D290C">
        <w:t>B. It should be configured to be fail-safe.</w:t>
      </w:r>
    </w:p>
    <w:p w14:paraId="09895044" w14:textId="77777777" w:rsidR="00F970BE" w:rsidRPr="000D290C" w:rsidRDefault="00000000">
      <w:pPr>
        <w:pStyle w:val="a0"/>
      </w:pPr>
      <w:r w:rsidRPr="000D290C">
        <w:t>C. It should have a door delay cipher lock.</w:t>
      </w:r>
    </w:p>
    <w:p w14:paraId="73D8EE1B" w14:textId="77777777" w:rsidR="00F970BE" w:rsidRPr="000D290C" w:rsidRDefault="00000000">
      <w:pPr>
        <w:pStyle w:val="a0"/>
      </w:pPr>
      <w:r w:rsidRPr="000D290C">
        <w:t>D. It should not allow piggybacking.</w:t>
      </w:r>
    </w:p>
    <w:p w14:paraId="643384DB" w14:textId="77777777" w:rsidR="00F970BE" w:rsidRPr="000D290C" w:rsidRDefault="00000000">
      <w:r w:rsidRPr="000D290C">
        <w:t>Answer: B. It should be configured to be fail-safe.</w:t>
      </w:r>
    </w:p>
    <w:p w14:paraId="277CB9ED" w14:textId="77777777" w:rsidR="00F970BE" w:rsidRPr="000D290C" w:rsidRDefault="00000000">
      <w:pPr>
        <w:pStyle w:val="21"/>
        <w:rPr>
          <w:color w:val="auto"/>
          <w:sz w:val="22"/>
          <w:szCs w:val="22"/>
        </w:rPr>
      </w:pPr>
      <w:r w:rsidRPr="000D290C">
        <w:rPr>
          <w:color w:val="auto"/>
          <w:sz w:val="22"/>
          <w:szCs w:val="22"/>
        </w:rPr>
        <w:t>Question 232</w:t>
      </w:r>
    </w:p>
    <w:p w14:paraId="76F56FF1" w14:textId="77777777" w:rsidR="00F970BE" w:rsidRPr="000D290C" w:rsidRDefault="00000000">
      <w:r w:rsidRPr="000D290C">
        <w:t>Which of following is not a service provided by AAA servers (Radius, TACACS and DIAMETER)?</w:t>
      </w:r>
    </w:p>
    <w:p w14:paraId="40D46F41" w14:textId="77777777" w:rsidR="00F970BE" w:rsidRPr="000D290C" w:rsidRDefault="00000000">
      <w:r w:rsidRPr="000D290C">
        <w:t>Choices:</w:t>
      </w:r>
    </w:p>
    <w:p w14:paraId="30BCF073" w14:textId="77777777" w:rsidR="00F970BE" w:rsidRPr="000D290C" w:rsidRDefault="00000000">
      <w:pPr>
        <w:pStyle w:val="a0"/>
      </w:pPr>
      <w:r w:rsidRPr="000D290C">
        <w:lastRenderedPageBreak/>
        <w:t>A. Authentication</w:t>
      </w:r>
    </w:p>
    <w:p w14:paraId="5B612B77" w14:textId="77777777" w:rsidR="00F970BE" w:rsidRPr="000D290C" w:rsidRDefault="00000000">
      <w:pPr>
        <w:pStyle w:val="a0"/>
      </w:pPr>
      <w:r w:rsidRPr="000D290C">
        <w:t>B. Administration</w:t>
      </w:r>
    </w:p>
    <w:p w14:paraId="39CD5D35" w14:textId="77777777" w:rsidR="00F970BE" w:rsidRPr="000D290C" w:rsidRDefault="00000000">
      <w:pPr>
        <w:pStyle w:val="a0"/>
      </w:pPr>
      <w:r w:rsidRPr="000D290C">
        <w:t>C. Accounting</w:t>
      </w:r>
    </w:p>
    <w:p w14:paraId="167D8017" w14:textId="77777777" w:rsidR="00F970BE" w:rsidRPr="000D290C" w:rsidRDefault="00000000">
      <w:pPr>
        <w:pStyle w:val="a0"/>
      </w:pPr>
      <w:r w:rsidRPr="000D290C">
        <w:t>D. Authorization</w:t>
      </w:r>
    </w:p>
    <w:p w14:paraId="67A7B0EB" w14:textId="77777777" w:rsidR="00F970BE" w:rsidRPr="000D290C" w:rsidRDefault="00000000">
      <w:r w:rsidRPr="000D290C">
        <w:t>Answer: B. Administration</w:t>
      </w:r>
    </w:p>
    <w:p w14:paraId="273B1AEA" w14:textId="77777777" w:rsidR="00F970BE" w:rsidRPr="000D290C" w:rsidRDefault="00000000">
      <w:pPr>
        <w:pStyle w:val="21"/>
        <w:rPr>
          <w:color w:val="auto"/>
          <w:sz w:val="22"/>
          <w:szCs w:val="22"/>
        </w:rPr>
      </w:pPr>
      <w:r w:rsidRPr="000D290C">
        <w:rPr>
          <w:color w:val="auto"/>
          <w:sz w:val="22"/>
          <w:szCs w:val="22"/>
        </w:rPr>
        <w:t>Question 233</w:t>
      </w:r>
    </w:p>
    <w:p w14:paraId="218439EF" w14:textId="77777777" w:rsidR="00F970BE" w:rsidRPr="000D290C" w:rsidRDefault="00000000">
      <w:r w:rsidRPr="000D290C">
        <w:t>In response to Access-request from a client such as a Network Access Server (NAS), which of the following is not one of the response from a RADIUS Server?</w:t>
      </w:r>
    </w:p>
    <w:p w14:paraId="68AF3EC4" w14:textId="77777777" w:rsidR="00F970BE" w:rsidRPr="000D290C" w:rsidRDefault="00000000">
      <w:r w:rsidRPr="000D290C">
        <w:t>Choices:</w:t>
      </w:r>
    </w:p>
    <w:p w14:paraId="2607E735" w14:textId="77777777" w:rsidR="00F970BE" w:rsidRPr="000D290C" w:rsidRDefault="00000000">
      <w:pPr>
        <w:pStyle w:val="a0"/>
      </w:pPr>
      <w:r w:rsidRPr="000D290C">
        <w:t>A. Access-Accept</w:t>
      </w:r>
    </w:p>
    <w:p w14:paraId="183D955A" w14:textId="77777777" w:rsidR="00F970BE" w:rsidRPr="000D290C" w:rsidRDefault="00000000">
      <w:pPr>
        <w:pStyle w:val="a0"/>
      </w:pPr>
      <w:r w:rsidRPr="000D290C">
        <w:t>B. Access-Reject</w:t>
      </w:r>
    </w:p>
    <w:p w14:paraId="0D9760E9" w14:textId="77777777" w:rsidR="00F970BE" w:rsidRPr="000D290C" w:rsidRDefault="00000000">
      <w:pPr>
        <w:pStyle w:val="a0"/>
      </w:pPr>
      <w:r w:rsidRPr="000D290C">
        <w:t>C. Access-Granted</w:t>
      </w:r>
    </w:p>
    <w:p w14:paraId="036D7B80" w14:textId="77777777" w:rsidR="00F970BE" w:rsidRPr="000D290C" w:rsidRDefault="00000000">
      <w:pPr>
        <w:pStyle w:val="a0"/>
      </w:pPr>
      <w:r w:rsidRPr="000D290C">
        <w:t>D. Access-Challenge</w:t>
      </w:r>
    </w:p>
    <w:p w14:paraId="1A27A176" w14:textId="77777777" w:rsidR="00F970BE" w:rsidRPr="000D290C" w:rsidRDefault="00000000">
      <w:r w:rsidRPr="000D290C">
        <w:t>Answer: C. Access-Granted</w:t>
      </w:r>
    </w:p>
    <w:p w14:paraId="7D69FC09" w14:textId="77777777" w:rsidR="00F970BE" w:rsidRPr="000D290C" w:rsidRDefault="00000000">
      <w:pPr>
        <w:pStyle w:val="21"/>
        <w:rPr>
          <w:color w:val="auto"/>
          <w:sz w:val="22"/>
          <w:szCs w:val="22"/>
        </w:rPr>
      </w:pPr>
      <w:r w:rsidRPr="000D290C">
        <w:rPr>
          <w:color w:val="auto"/>
          <w:sz w:val="22"/>
          <w:szCs w:val="22"/>
        </w:rPr>
        <w:t>Question 234</w:t>
      </w:r>
    </w:p>
    <w:p w14:paraId="65F6F31B" w14:textId="77777777" w:rsidR="00F970BE" w:rsidRPr="000D290C" w:rsidRDefault="00000000">
      <w:r w:rsidRPr="000D290C">
        <w:t>Which of the following statements pertaining to RADIUS is incorrect:</w:t>
      </w:r>
    </w:p>
    <w:p w14:paraId="4DD94D2A" w14:textId="77777777" w:rsidR="00F970BE" w:rsidRPr="000D290C" w:rsidRDefault="00000000">
      <w:r w:rsidRPr="000D290C">
        <w:t>Choices:</w:t>
      </w:r>
    </w:p>
    <w:p w14:paraId="247235DA" w14:textId="77777777" w:rsidR="00F970BE" w:rsidRPr="000D290C" w:rsidRDefault="00000000">
      <w:pPr>
        <w:pStyle w:val="a0"/>
      </w:pPr>
      <w:r w:rsidRPr="000D290C">
        <w:t>A. A RADIUS server can act as a proxy server, forwarding client requests to other authentication domains.</w:t>
      </w:r>
    </w:p>
    <w:p w14:paraId="4C88ADC2" w14:textId="77777777" w:rsidR="00F970BE" w:rsidRPr="000D290C" w:rsidRDefault="00000000">
      <w:pPr>
        <w:pStyle w:val="a0"/>
      </w:pPr>
      <w:r w:rsidRPr="000D290C">
        <w:t>B. Most of RADIUS clients have a capability to query secondary RADIUS servers for redundancy.</w:t>
      </w:r>
    </w:p>
    <w:p w14:paraId="327EC2D8" w14:textId="77777777" w:rsidR="00F970BE" w:rsidRPr="000D290C" w:rsidRDefault="00000000">
      <w:pPr>
        <w:pStyle w:val="a0"/>
      </w:pPr>
      <w:r w:rsidRPr="000D290C">
        <w:t>C. Most RADIUS servers have built-in database connectivity for billing and reporting purposes.</w:t>
      </w:r>
    </w:p>
    <w:p w14:paraId="4405AA5E" w14:textId="77777777" w:rsidR="00F970BE" w:rsidRPr="000D290C" w:rsidRDefault="00000000">
      <w:pPr>
        <w:pStyle w:val="a0"/>
      </w:pPr>
      <w:r w:rsidRPr="000D290C">
        <w:t>D. Most RADIUS servers can work with DIAMETER servers.</w:t>
      </w:r>
    </w:p>
    <w:p w14:paraId="2865A015" w14:textId="77777777" w:rsidR="00F970BE" w:rsidRPr="000D290C" w:rsidRDefault="00000000">
      <w:r w:rsidRPr="000D290C">
        <w:t>Answer: D. Most RADIUS servers can work with DIAMETER servers.</w:t>
      </w:r>
    </w:p>
    <w:p w14:paraId="5DBB077D" w14:textId="77777777" w:rsidR="00F970BE" w:rsidRPr="000D290C" w:rsidRDefault="00000000">
      <w:pPr>
        <w:pStyle w:val="21"/>
        <w:rPr>
          <w:color w:val="auto"/>
          <w:sz w:val="22"/>
          <w:szCs w:val="22"/>
        </w:rPr>
      </w:pPr>
      <w:r w:rsidRPr="000D290C">
        <w:rPr>
          <w:color w:val="auto"/>
          <w:sz w:val="22"/>
          <w:szCs w:val="22"/>
        </w:rPr>
        <w:t>Question 235</w:t>
      </w:r>
    </w:p>
    <w:p w14:paraId="6B1B39A6" w14:textId="77777777" w:rsidR="00F970BE" w:rsidRPr="000D290C" w:rsidRDefault="00000000">
      <w:r w:rsidRPr="000D290C">
        <w:t>Which of the following is used by RADIUS for communication between clients and servers?</w:t>
      </w:r>
    </w:p>
    <w:p w14:paraId="0E7F7D15" w14:textId="77777777" w:rsidR="00F970BE" w:rsidRPr="000D290C" w:rsidRDefault="00000000">
      <w:r w:rsidRPr="000D290C">
        <w:t>Choices:</w:t>
      </w:r>
    </w:p>
    <w:p w14:paraId="4BEE5822" w14:textId="77777777" w:rsidR="00F970BE" w:rsidRPr="000D290C" w:rsidRDefault="00000000">
      <w:pPr>
        <w:pStyle w:val="a0"/>
      </w:pPr>
      <w:r w:rsidRPr="000D290C">
        <w:t>A. TCP</w:t>
      </w:r>
    </w:p>
    <w:p w14:paraId="11B7F176" w14:textId="77777777" w:rsidR="00F970BE" w:rsidRPr="000D290C" w:rsidRDefault="00000000">
      <w:pPr>
        <w:pStyle w:val="a0"/>
      </w:pPr>
      <w:r w:rsidRPr="000D290C">
        <w:t>B. SSL</w:t>
      </w:r>
    </w:p>
    <w:p w14:paraId="58B6FEED" w14:textId="77777777" w:rsidR="00F970BE" w:rsidRPr="000D290C" w:rsidRDefault="00000000">
      <w:pPr>
        <w:pStyle w:val="a0"/>
      </w:pPr>
      <w:r w:rsidRPr="000D290C">
        <w:t>C. UDP</w:t>
      </w:r>
    </w:p>
    <w:p w14:paraId="7F5EB9BD" w14:textId="77777777" w:rsidR="00F970BE" w:rsidRPr="000D290C" w:rsidRDefault="00000000">
      <w:pPr>
        <w:pStyle w:val="a0"/>
      </w:pPr>
      <w:r w:rsidRPr="000D290C">
        <w:t>D. SSH</w:t>
      </w:r>
    </w:p>
    <w:p w14:paraId="70087A39" w14:textId="77777777" w:rsidR="00F970BE" w:rsidRPr="000D290C" w:rsidRDefault="00000000">
      <w:r w:rsidRPr="000D290C">
        <w:t>Answer: C. UDP</w:t>
      </w:r>
    </w:p>
    <w:p w14:paraId="1045D293" w14:textId="77777777" w:rsidR="00F970BE" w:rsidRPr="000D290C" w:rsidRDefault="00000000">
      <w:pPr>
        <w:pStyle w:val="21"/>
        <w:rPr>
          <w:color w:val="auto"/>
          <w:sz w:val="22"/>
          <w:szCs w:val="22"/>
        </w:rPr>
      </w:pPr>
      <w:r w:rsidRPr="000D290C">
        <w:rPr>
          <w:color w:val="auto"/>
          <w:sz w:val="22"/>
          <w:szCs w:val="22"/>
        </w:rPr>
        <w:t>Question 236</w:t>
      </w:r>
    </w:p>
    <w:p w14:paraId="61ABFA3D" w14:textId="77777777" w:rsidR="00F970BE" w:rsidRPr="000D290C" w:rsidRDefault="00000000">
      <w:r w:rsidRPr="000D290C">
        <w:t>Which of the following protocol was used by the INITIAL version of the Terminal Access Controller Access Control System TACACS for communication between clients and servers?</w:t>
      </w:r>
    </w:p>
    <w:p w14:paraId="1DABCFC7" w14:textId="77777777" w:rsidR="00F970BE" w:rsidRPr="000D290C" w:rsidRDefault="00000000">
      <w:r w:rsidRPr="000D290C">
        <w:t>Choices:</w:t>
      </w:r>
    </w:p>
    <w:p w14:paraId="634EC20F" w14:textId="77777777" w:rsidR="00F970BE" w:rsidRPr="000D290C" w:rsidRDefault="00000000">
      <w:pPr>
        <w:pStyle w:val="a0"/>
      </w:pPr>
      <w:r w:rsidRPr="000D290C">
        <w:t>A. TCP</w:t>
      </w:r>
    </w:p>
    <w:p w14:paraId="5F779F33" w14:textId="77777777" w:rsidR="00F970BE" w:rsidRPr="000D290C" w:rsidRDefault="00000000">
      <w:pPr>
        <w:pStyle w:val="a0"/>
      </w:pPr>
      <w:r w:rsidRPr="000D290C">
        <w:t>B. SSL</w:t>
      </w:r>
    </w:p>
    <w:p w14:paraId="0B235AFF" w14:textId="77777777" w:rsidR="00F970BE" w:rsidRPr="000D290C" w:rsidRDefault="00000000">
      <w:pPr>
        <w:pStyle w:val="a0"/>
      </w:pPr>
      <w:r w:rsidRPr="000D290C">
        <w:lastRenderedPageBreak/>
        <w:t>C. UDP</w:t>
      </w:r>
    </w:p>
    <w:p w14:paraId="66669897" w14:textId="77777777" w:rsidR="00F970BE" w:rsidRPr="000D290C" w:rsidRDefault="00000000">
      <w:pPr>
        <w:pStyle w:val="a0"/>
      </w:pPr>
      <w:r w:rsidRPr="000D290C">
        <w:t>D. SSH</w:t>
      </w:r>
    </w:p>
    <w:p w14:paraId="08F8BC4A" w14:textId="77777777" w:rsidR="00F970BE" w:rsidRPr="000D290C" w:rsidRDefault="00000000">
      <w:r w:rsidRPr="000D290C">
        <w:t>Answer: C. UDP</w:t>
      </w:r>
    </w:p>
    <w:p w14:paraId="495C17C8" w14:textId="77777777" w:rsidR="00F970BE" w:rsidRPr="000D290C" w:rsidRDefault="00000000">
      <w:pPr>
        <w:pStyle w:val="21"/>
        <w:rPr>
          <w:color w:val="auto"/>
          <w:sz w:val="22"/>
          <w:szCs w:val="22"/>
        </w:rPr>
      </w:pPr>
      <w:r w:rsidRPr="000D290C">
        <w:rPr>
          <w:color w:val="auto"/>
          <w:sz w:val="22"/>
          <w:szCs w:val="22"/>
        </w:rPr>
        <w:t>Question 237</w:t>
      </w:r>
    </w:p>
    <w:p w14:paraId="6D0936A2" w14:textId="77777777" w:rsidR="00F970BE" w:rsidRPr="000D290C" w:rsidRDefault="00000000">
      <w:r w:rsidRPr="000D290C">
        <w:t>Which of the following can best eliminate dial-up access through a Remote Access Server as a hacking vector?</w:t>
      </w:r>
    </w:p>
    <w:p w14:paraId="1581E309" w14:textId="77777777" w:rsidR="00F970BE" w:rsidRPr="000D290C" w:rsidRDefault="00000000">
      <w:r w:rsidRPr="000D290C">
        <w:t>Choices:</w:t>
      </w:r>
    </w:p>
    <w:p w14:paraId="32EF7F40" w14:textId="77777777" w:rsidR="00F970BE" w:rsidRPr="000D290C" w:rsidRDefault="00000000">
      <w:pPr>
        <w:pStyle w:val="a0"/>
      </w:pPr>
      <w:r w:rsidRPr="000D290C">
        <w:t>A. Using a TACACS+ server.</w:t>
      </w:r>
    </w:p>
    <w:p w14:paraId="28F18FD2" w14:textId="77777777" w:rsidR="00F970BE" w:rsidRPr="000D290C" w:rsidRDefault="00000000">
      <w:pPr>
        <w:pStyle w:val="a0"/>
      </w:pPr>
      <w:r w:rsidRPr="000D290C">
        <w:t>B. Installing the Remote Access Server outside the firewall and forcing legitimate users to authenticate to the firewall.</w:t>
      </w:r>
    </w:p>
    <w:p w14:paraId="56272F66" w14:textId="77777777" w:rsidR="00F970BE" w:rsidRPr="000D290C" w:rsidRDefault="00000000">
      <w:pPr>
        <w:pStyle w:val="a0"/>
      </w:pPr>
      <w:r w:rsidRPr="000D290C">
        <w:t>C. Setting modem ring count to at least 5.</w:t>
      </w:r>
    </w:p>
    <w:p w14:paraId="38523A2A" w14:textId="77777777" w:rsidR="00F970BE" w:rsidRPr="000D290C" w:rsidRDefault="00000000">
      <w:pPr>
        <w:pStyle w:val="a0"/>
      </w:pPr>
      <w:r w:rsidRPr="000D290C">
        <w:t>D. Only attaching modems to non-networked hosts.</w:t>
      </w:r>
    </w:p>
    <w:p w14:paraId="458E3C7E" w14:textId="77777777" w:rsidR="00F970BE" w:rsidRPr="000D290C" w:rsidRDefault="00000000">
      <w:r w:rsidRPr="000D290C">
        <w:t>Answer: B. Installing the Remote Access Server outside the firewall and forcing legitimate users to authenticate to the firewall.</w:t>
      </w:r>
    </w:p>
    <w:p w14:paraId="7CB38270" w14:textId="77777777" w:rsidR="00F970BE" w:rsidRPr="000D290C" w:rsidRDefault="00000000">
      <w:pPr>
        <w:pStyle w:val="21"/>
        <w:rPr>
          <w:color w:val="auto"/>
          <w:sz w:val="22"/>
          <w:szCs w:val="22"/>
        </w:rPr>
      </w:pPr>
      <w:r w:rsidRPr="000D290C">
        <w:rPr>
          <w:color w:val="auto"/>
          <w:sz w:val="22"/>
          <w:szCs w:val="22"/>
        </w:rPr>
        <w:t>Question 239</w:t>
      </w:r>
    </w:p>
    <w:p w14:paraId="0DA00CA2" w14:textId="77777777" w:rsidR="00F970BE" w:rsidRPr="000D290C" w:rsidRDefault="00000000">
      <w:r w:rsidRPr="000D290C">
        <w:t>An attack initiated by an entity that is authorized to access system resources but uses them in a way not approved by those who granted the authorization is known as a(n):</w:t>
      </w:r>
    </w:p>
    <w:p w14:paraId="501165C3" w14:textId="77777777" w:rsidR="00F970BE" w:rsidRPr="000D290C" w:rsidRDefault="00000000">
      <w:r w:rsidRPr="000D290C">
        <w:t>Choices:</w:t>
      </w:r>
    </w:p>
    <w:p w14:paraId="4679CB8C" w14:textId="77777777" w:rsidR="00F970BE" w:rsidRPr="000D290C" w:rsidRDefault="00000000">
      <w:pPr>
        <w:pStyle w:val="a0"/>
      </w:pPr>
      <w:r w:rsidRPr="000D290C">
        <w:t>A. active attack</w:t>
      </w:r>
    </w:p>
    <w:p w14:paraId="49828E4E" w14:textId="77777777" w:rsidR="00F970BE" w:rsidRPr="000D290C" w:rsidRDefault="00000000">
      <w:pPr>
        <w:pStyle w:val="a0"/>
      </w:pPr>
      <w:r w:rsidRPr="000D290C">
        <w:t>B. outside attack</w:t>
      </w:r>
    </w:p>
    <w:p w14:paraId="309A1503" w14:textId="77777777" w:rsidR="00F970BE" w:rsidRPr="000D290C" w:rsidRDefault="00000000">
      <w:pPr>
        <w:pStyle w:val="a0"/>
      </w:pPr>
      <w:r w:rsidRPr="000D290C">
        <w:t>C. inside attack</w:t>
      </w:r>
    </w:p>
    <w:p w14:paraId="2224E34B" w14:textId="77777777" w:rsidR="00F970BE" w:rsidRPr="000D290C" w:rsidRDefault="00000000">
      <w:pPr>
        <w:pStyle w:val="a0"/>
      </w:pPr>
      <w:r w:rsidRPr="000D290C">
        <w:t>D. passive attack</w:t>
      </w:r>
    </w:p>
    <w:p w14:paraId="7C30677E" w14:textId="77777777" w:rsidR="00F970BE" w:rsidRPr="000D290C" w:rsidRDefault="00000000">
      <w:r w:rsidRPr="000D290C">
        <w:t>Answer: C. inside attack</w:t>
      </w:r>
    </w:p>
    <w:p w14:paraId="67FF5644" w14:textId="77777777" w:rsidR="00F970BE" w:rsidRPr="000D290C" w:rsidRDefault="00000000">
      <w:pPr>
        <w:pStyle w:val="21"/>
        <w:rPr>
          <w:color w:val="auto"/>
          <w:sz w:val="22"/>
          <w:szCs w:val="22"/>
        </w:rPr>
      </w:pPr>
      <w:r w:rsidRPr="000D290C">
        <w:rPr>
          <w:color w:val="auto"/>
          <w:sz w:val="22"/>
          <w:szCs w:val="22"/>
        </w:rPr>
        <w:t>Question 240</w:t>
      </w:r>
    </w:p>
    <w:p w14:paraId="499D5488" w14:textId="77777777" w:rsidR="00F970BE" w:rsidRPr="000D290C" w:rsidRDefault="00000000">
      <w:r w:rsidRPr="000D290C">
        <w:t>Which of the following can be defined as a framework that supports multiple, optional authentication mechanisms for PPP, including cleartext passwords, challenge-response, and arbitrary dialog sequences?</w:t>
      </w:r>
    </w:p>
    <w:p w14:paraId="33C0B97A" w14:textId="77777777" w:rsidR="00F970BE" w:rsidRPr="000D290C" w:rsidRDefault="00000000">
      <w:r w:rsidRPr="000D290C">
        <w:t>Choices:</w:t>
      </w:r>
    </w:p>
    <w:p w14:paraId="03984F85" w14:textId="77777777" w:rsidR="00F970BE" w:rsidRPr="000D290C" w:rsidRDefault="00000000">
      <w:pPr>
        <w:pStyle w:val="a0"/>
      </w:pPr>
      <w:r w:rsidRPr="000D290C">
        <w:t>A. Extensible Authentication Protocol</w:t>
      </w:r>
    </w:p>
    <w:p w14:paraId="052F5EC3" w14:textId="77777777" w:rsidR="00F970BE" w:rsidRPr="000D290C" w:rsidRDefault="00000000">
      <w:pPr>
        <w:pStyle w:val="a0"/>
      </w:pPr>
      <w:r w:rsidRPr="000D290C">
        <w:t>B. Challenge Handshake Authentication Protocol</w:t>
      </w:r>
    </w:p>
    <w:p w14:paraId="05531039" w14:textId="77777777" w:rsidR="00F970BE" w:rsidRPr="000D290C" w:rsidRDefault="00000000">
      <w:pPr>
        <w:pStyle w:val="a0"/>
      </w:pPr>
      <w:r w:rsidRPr="000D290C">
        <w:t>C. Remote Authentication Dial-In User Service</w:t>
      </w:r>
    </w:p>
    <w:p w14:paraId="5EA202B8" w14:textId="77777777" w:rsidR="00F970BE" w:rsidRPr="000D290C" w:rsidRDefault="00000000">
      <w:pPr>
        <w:pStyle w:val="a0"/>
      </w:pPr>
      <w:r w:rsidRPr="000D290C">
        <w:t>D. Multilevel Authentication Protocol.</w:t>
      </w:r>
    </w:p>
    <w:p w14:paraId="084F2689" w14:textId="77777777" w:rsidR="00F970BE" w:rsidRPr="000D290C" w:rsidRDefault="00000000">
      <w:r w:rsidRPr="000D290C">
        <w:t>Answer: A. Extensible Authentication Protocol</w:t>
      </w:r>
    </w:p>
    <w:p w14:paraId="5F861981" w14:textId="77777777" w:rsidR="00F970BE" w:rsidRPr="000D290C" w:rsidRDefault="00000000">
      <w:pPr>
        <w:pStyle w:val="21"/>
        <w:rPr>
          <w:color w:val="auto"/>
          <w:sz w:val="22"/>
          <w:szCs w:val="22"/>
        </w:rPr>
      </w:pPr>
      <w:r w:rsidRPr="000D290C">
        <w:rPr>
          <w:color w:val="auto"/>
          <w:sz w:val="22"/>
          <w:szCs w:val="22"/>
        </w:rPr>
        <w:t>Question 241</w:t>
      </w:r>
    </w:p>
    <w:p w14:paraId="368D4B7F" w14:textId="77777777" w:rsidR="00F970BE" w:rsidRPr="000D290C" w:rsidRDefault="00000000">
      <w:r w:rsidRPr="000D290C">
        <w:t>What is a common problem when using vibration detection devices for perimeter control?</w:t>
      </w:r>
    </w:p>
    <w:p w14:paraId="6596149C" w14:textId="77777777" w:rsidR="00F970BE" w:rsidRPr="000D290C" w:rsidRDefault="00000000">
      <w:r w:rsidRPr="000D290C">
        <w:t>Choices:</w:t>
      </w:r>
    </w:p>
    <w:p w14:paraId="49A19DD5" w14:textId="77777777" w:rsidR="00F970BE" w:rsidRPr="000D290C" w:rsidRDefault="00000000">
      <w:pPr>
        <w:pStyle w:val="a0"/>
      </w:pPr>
      <w:r w:rsidRPr="000D290C">
        <w:t>A. They are vulnerable to non-adversarial disturbances.</w:t>
      </w:r>
    </w:p>
    <w:p w14:paraId="5830C334" w14:textId="77777777" w:rsidR="00F970BE" w:rsidRPr="000D290C" w:rsidRDefault="00000000">
      <w:pPr>
        <w:pStyle w:val="a0"/>
      </w:pPr>
      <w:r w:rsidRPr="000D290C">
        <w:t>B. They can be defeated by electronic means.</w:t>
      </w:r>
    </w:p>
    <w:p w14:paraId="61BD7F06" w14:textId="77777777" w:rsidR="00F970BE" w:rsidRPr="000D290C" w:rsidRDefault="00000000">
      <w:pPr>
        <w:pStyle w:val="a0"/>
      </w:pPr>
      <w:r w:rsidRPr="000D290C">
        <w:t>C. Signal amplitude is affected by weather conditions.</w:t>
      </w:r>
    </w:p>
    <w:p w14:paraId="3DBF00EA" w14:textId="77777777" w:rsidR="00F970BE" w:rsidRPr="000D290C" w:rsidRDefault="00000000">
      <w:pPr>
        <w:pStyle w:val="a0"/>
      </w:pPr>
      <w:r w:rsidRPr="000D290C">
        <w:lastRenderedPageBreak/>
        <w:t>D. They must be buried below the frost line.</w:t>
      </w:r>
    </w:p>
    <w:p w14:paraId="6392F4E3" w14:textId="77777777" w:rsidR="00F970BE" w:rsidRPr="000D290C" w:rsidRDefault="00000000">
      <w:r w:rsidRPr="000D290C">
        <w:t>Answer: A. They are vulnerable to non-adversarial disturbances.</w:t>
      </w:r>
    </w:p>
    <w:p w14:paraId="17C9872D" w14:textId="77777777" w:rsidR="00F970BE" w:rsidRPr="000D290C" w:rsidRDefault="00000000">
      <w:pPr>
        <w:pStyle w:val="21"/>
        <w:rPr>
          <w:color w:val="auto"/>
          <w:sz w:val="22"/>
          <w:szCs w:val="22"/>
        </w:rPr>
      </w:pPr>
      <w:r w:rsidRPr="000D290C">
        <w:rPr>
          <w:color w:val="auto"/>
          <w:sz w:val="22"/>
          <w:szCs w:val="22"/>
        </w:rPr>
        <w:t>Question 242</w:t>
      </w:r>
    </w:p>
    <w:p w14:paraId="2953939A" w14:textId="77777777" w:rsidR="00F970BE" w:rsidRPr="000D290C" w:rsidRDefault="00000000">
      <w:r w:rsidRPr="000D290C">
        <w:t>Which of the following security controls might force an operator into collusion with personnel assigned organizationally within a different function in order to gain access to unauthorized data?</w:t>
      </w:r>
    </w:p>
    <w:p w14:paraId="06525503" w14:textId="77777777" w:rsidR="00F970BE" w:rsidRPr="000D290C" w:rsidRDefault="00000000">
      <w:r w:rsidRPr="000D290C">
        <w:t>Choices:</w:t>
      </w:r>
    </w:p>
    <w:p w14:paraId="1F94144E" w14:textId="77777777" w:rsidR="00F970BE" w:rsidRPr="000D290C" w:rsidRDefault="00000000">
      <w:pPr>
        <w:pStyle w:val="a0"/>
      </w:pPr>
      <w:r w:rsidRPr="000D290C">
        <w:t>A. Limiting the local access of operations personnel</w:t>
      </w:r>
    </w:p>
    <w:p w14:paraId="0EDBC15E" w14:textId="77777777" w:rsidR="00F970BE" w:rsidRPr="000D290C" w:rsidRDefault="00000000">
      <w:pPr>
        <w:pStyle w:val="a0"/>
      </w:pPr>
      <w:r w:rsidRPr="000D290C">
        <w:t>B. Job rotation of operations personnel</w:t>
      </w:r>
    </w:p>
    <w:p w14:paraId="1F95DC23" w14:textId="77777777" w:rsidR="00F970BE" w:rsidRPr="000D290C" w:rsidRDefault="00000000">
      <w:pPr>
        <w:pStyle w:val="a0"/>
      </w:pPr>
      <w:r w:rsidRPr="000D290C">
        <w:t>C. Management monitoring of audit logs</w:t>
      </w:r>
    </w:p>
    <w:p w14:paraId="532AEBE7" w14:textId="77777777" w:rsidR="00F970BE" w:rsidRPr="000D290C" w:rsidRDefault="00000000">
      <w:pPr>
        <w:pStyle w:val="a0"/>
      </w:pPr>
      <w:r w:rsidRPr="000D290C">
        <w:t>D. Enforcing regular password changes</w:t>
      </w:r>
    </w:p>
    <w:p w14:paraId="30A8D7CF" w14:textId="77777777" w:rsidR="00F970BE" w:rsidRPr="000D290C" w:rsidRDefault="00000000">
      <w:r w:rsidRPr="000D290C">
        <w:t>Answer: A. Limiting the local access of operations personnel</w:t>
      </w:r>
    </w:p>
    <w:p w14:paraId="586BE056" w14:textId="77777777" w:rsidR="00F970BE" w:rsidRPr="000D290C" w:rsidRDefault="00000000">
      <w:pPr>
        <w:pStyle w:val="21"/>
        <w:rPr>
          <w:color w:val="auto"/>
          <w:sz w:val="22"/>
          <w:szCs w:val="22"/>
        </w:rPr>
      </w:pPr>
      <w:r w:rsidRPr="000D290C">
        <w:rPr>
          <w:color w:val="auto"/>
          <w:sz w:val="22"/>
          <w:szCs w:val="22"/>
        </w:rPr>
        <w:t>Question 243</w:t>
      </w:r>
    </w:p>
    <w:p w14:paraId="3D8A2FAA" w14:textId="77777777" w:rsidR="00F970BE" w:rsidRPr="000D290C" w:rsidRDefault="00000000">
      <w:r w:rsidRPr="000D290C">
        <w:t>What is the name of the first mathematical model of a multi-level security policy used to define the concept of a secure state, the modes of access, and rules for granting access?</w:t>
      </w:r>
    </w:p>
    <w:p w14:paraId="7953603A" w14:textId="77777777" w:rsidR="00F970BE" w:rsidRPr="000D290C" w:rsidRDefault="00000000">
      <w:r w:rsidRPr="000D290C">
        <w:t>Choices:</w:t>
      </w:r>
    </w:p>
    <w:p w14:paraId="0E9F7840" w14:textId="77777777" w:rsidR="00F970BE" w:rsidRPr="000D290C" w:rsidRDefault="00000000">
      <w:pPr>
        <w:pStyle w:val="a0"/>
      </w:pPr>
      <w:r w:rsidRPr="000D290C">
        <w:t>A. Clark and Wilson Model</w:t>
      </w:r>
    </w:p>
    <w:p w14:paraId="16D4E760" w14:textId="77777777" w:rsidR="00F970BE" w:rsidRPr="000D290C" w:rsidRDefault="00000000">
      <w:pPr>
        <w:pStyle w:val="a0"/>
      </w:pPr>
      <w:r w:rsidRPr="000D290C">
        <w:t>B. Harrison-Ruzzo-Ullman Model</w:t>
      </w:r>
    </w:p>
    <w:p w14:paraId="00BD033A" w14:textId="77777777" w:rsidR="00F970BE" w:rsidRPr="000D290C" w:rsidRDefault="00000000">
      <w:pPr>
        <w:pStyle w:val="a0"/>
      </w:pPr>
      <w:r w:rsidRPr="000D290C">
        <w:t>C. Rivest and Shamir Model</w:t>
      </w:r>
    </w:p>
    <w:p w14:paraId="6E318822" w14:textId="77777777" w:rsidR="00F970BE" w:rsidRPr="000D290C" w:rsidRDefault="00000000">
      <w:pPr>
        <w:pStyle w:val="a0"/>
      </w:pPr>
      <w:r w:rsidRPr="000D290C">
        <w:t>D. Bell-LaPadula Model</w:t>
      </w:r>
    </w:p>
    <w:p w14:paraId="7D4065CD" w14:textId="77777777" w:rsidR="00F970BE" w:rsidRPr="000D290C" w:rsidRDefault="00000000">
      <w:r w:rsidRPr="000D290C">
        <w:t>Answer: D. Bell-LaPadula Model</w:t>
      </w:r>
    </w:p>
    <w:p w14:paraId="2A8E72F8" w14:textId="77777777" w:rsidR="00F970BE" w:rsidRPr="000D290C" w:rsidRDefault="00000000">
      <w:pPr>
        <w:pStyle w:val="21"/>
        <w:rPr>
          <w:color w:val="auto"/>
          <w:sz w:val="22"/>
          <w:szCs w:val="22"/>
        </w:rPr>
      </w:pPr>
      <w:r w:rsidRPr="000D290C">
        <w:rPr>
          <w:color w:val="auto"/>
          <w:sz w:val="22"/>
          <w:szCs w:val="22"/>
        </w:rPr>
        <w:t>Question 244</w:t>
      </w:r>
    </w:p>
    <w:p w14:paraId="35DD538F" w14:textId="77777777" w:rsidR="00F970BE" w:rsidRPr="000D290C" w:rsidRDefault="00000000">
      <w:r w:rsidRPr="000D290C">
        <w:t>Which of the following models does NOT include data integrity or conflict of interest?</w:t>
      </w:r>
    </w:p>
    <w:p w14:paraId="06DB6906" w14:textId="77777777" w:rsidR="00F970BE" w:rsidRPr="000D290C" w:rsidRDefault="00000000">
      <w:r w:rsidRPr="000D290C">
        <w:t>Choices:</w:t>
      </w:r>
    </w:p>
    <w:p w14:paraId="2A58B704" w14:textId="77777777" w:rsidR="00F970BE" w:rsidRPr="000D290C" w:rsidRDefault="00000000">
      <w:pPr>
        <w:pStyle w:val="a0"/>
      </w:pPr>
      <w:r w:rsidRPr="000D290C">
        <w:t>A. Biba</w:t>
      </w:r>
    </w:p>
    <w:p w14:paraId="2871D1E5" w14:textId="77777777" w:rsidR="00F970BE" w:rsidRPr="000D290C" w:rsidRDefault="00000000">
      <w:pPr>
        <w:pStyle w:val="a0"/>
      </w:pPr>
      <w:r w:rsidRPr="000D290C">
        <w:t>B. Clark-Wilson</w:t>
      </w:r>
    </w:p>
    <w:p w14:paraId="318E15EF" w14:textId="77777777" w:rsidR="00F970BE" w:rsidRPr="000D290C" w:rsidRDefault="00000000">
      <w:pPr>
        <w:pStyle w:val="a0"/>
      </w:pPr>
      <w:r w:rsidRPr="000D290C">
        <w:t>C. Bell-LaPadula</w:t>
      </w:r>
    </w:p>
    <w:p w14:paraId="32EC4033" w14:textId="77777777" w:rsidR="00F970BE" w:rsidRPr="000D290C" w:rsidRDefault="00000000">
      <w:pPr>
        <w:pStyle w:val="a0"/>
      </w:pPr>
      <w:r w:rsidRPr="000D290C">
        <w:t>D. Brewer-Nash</w:t>
      </w:r>
    </w:p>
    <w:p w14:paraId="2C67BE38" w14:textId="77777777" w:rsidR="00F970BE" w:rsidRPr="000D290C" w:rsidRDefault="00000000">
      <w:r w:rsidRPr="000D290C">
        <w:t>Answer: C. Bell-LaPadula</w:t>
      </w:r>
    </w:p>
    <w:p w14:paraId="22F92E15" w14:textId="77777777" w:rsidR="00F970BE" w:rsidRPr="000D290C" w:rsidRDefault="00000000">
      <w:pPr>
        <w:pStyle w:val="21"/>
        <w:rPr>
          <w:color w:val="auto"/>
          <w:sz w:val="22"/>
          <w:szCs w:val="22"/>
        </w:rPr>
      </w:pPr>
      <w:r w:rsidRPr="000D290C">
        <w:rPr>
          <w:color w:val="auto"/>
          <w:sz w:val="22"/>
          <w:szCs w:val="22"/>
        </w:rPr>
        <w:t>Question 245</w:t>
      </w:r>
    </w:p>
    <w:p w14:paraId="4C6996E6" w14:textId="77777777" w:rsidR="00F970BE" w:rsidRPr="000D290C" w:rsidRDefault="00000000">
      <w:r w:rsidRPr="000D290C">
        <w:t>What is the PRIMARY use of a password?</w:t>
      </w:r>
    </w:p>
    <w:p w14:paraId="09CEC309" w14:textId="77777777" w:rsidR="00F970BE" w:rsidRPr="000D290C" w:rsidRDefault="00000000">
      <w:r w:rsidRPr="000D290C">
        <w:t>Choices:</w:t>
      </w:r>
    </w:p>
    <w:p w14:paraId="5C1CDCB3" w14:textId="77777777" w:rsidR="00F970BE" w:rsidRPr="000D290C" w:rsidRDefault="00000000">
      <w:pPr>
        <w:pStyle w:val="a0"/>
      </w:pPr>
      <w:r w:rsidRPr="000D290C">
        <w:t>A. Allow access to files.</w:t>
      </w:r>
    </w:p>
    <w:p w14:paraId="5A4BB437" w14:textId="77777777" w:rsidR="00F970BE" w:rsidRPr="000D290C" w:rsidRDefault="00000000">
      <w:pPr>
        <w:pStyle w:val="a0"/>
      </w:pPr>
      <w:r w:rsidRPr="000D290C">
        <w:t>B. Identify the user.</w:t>
      </w:r>
    </w:p>
    <w:p w14:paraId="254D7F1E" w14:textId="77777777" w:rsidR="00F970BE" w:rsidRPr="000D290C" w:rsidRDefault="00000000">
      <w:pPr>
        <w:pStyle w:val="a0"/>
      </w:pPr>
      <w:r w:rsidRPr="000D290C">
        <w:t>C. Authenticate the user.</w:t>
      </w:r>
    </w:p>
    <w:p w14:paraId="29127346" w14:textId="77777777" w:rsidR="00F970BE" w:rsidRPr="000D290C" w:rsidRDefault="00000000">
      <w:pPr>
        <w:pStyle w:val="a0"/>
      </w:pPr>
      <w:r w:rsidRPr="000D290C">
        <w:t>D. Segregate various user's accesses.</w:t>
      </w:r>
    </w:p>
    <w:p w14:paraId="43DD01F2" w14:textId="77777777" w:rsidR="00F970BE" w:rsidRPr="000D290C" w:rsidRDefault="00000000">
      <w:r w:rsidRPr="000D290C">
        <w:t>Answer: C. Authenticate the user.</w:t>
      </w:r>
    </w:p>
    <w:p w14:paraId="10A07FA0" w14:textId="77777777" w:rsidR="00F970BE" w:rsidRPr="000D290C" w:rsidRDefault="00000000">
      <w:pPr>
        <w:pStyle w:val="21"/>
        <w:rPr>
          <w:color w:val="auto"/>
          <w:sz w:val="22"/>
          <w:szCs w:val="22"/>
        </w:rPr>
      </w:pPr>
      <w:r w:rsidRPr="000D290C">
        <w:rPr>
          <w:color w:val="auto"/>
          <w:sz w:val="22"/>
          <w:szCs w:val="22"/>
        </w:rPr>
        <w:lastRenderedPageBreak/>
        <w:t>Question 246</w:t>
      </w:r>
    </w:p>
    <w:p w14:paraId="784CE760" w14:textId="77777777" w:rsidR="00F970BE" w:rsidRPr="000D290C" w:rsidRDefault="00000000">
      <w:r w:rsidRPr="000D290C">
        <w:t>The three classic ways of authenticating yourself to the computer security software are: something you know, something you have, and something:</w:t>
      </w:r>
    </w:p>
    <w:p w14:paraId="39554E4E" w14:textId="77777777" w:rsidR="00F970BE" w:rsidRPr="000D290C" w:rsidRDefault="00000000">
      <w:r w:rsidRPr="000D290C">
        <w:t>Choices:</w:t>
      </w:r>
    </w:p>
    <w:p w14:paraId="18A9C6B4" w14:textId="77777777" w:rsidR="00F970BE" w:rsidRPr="000D290C" w:rsidRDefault="00000000">
      <w:pPr>
        <w:pStyle w:val="a0"/>
      </w:pPr>
      <w:r w:rsidRPr="000D290C">
        <w:t>A. you need.</w:t>
      </w:r>
    </w:p>
    <w:p w14:paraId="44389BFE" w14:textId="77777777" w:rsidR="00F970BE" w:rsidRPr="000D290C" w:rsidRDefault="00000000">
      <w:pPr>
        <w:pStyle w:val="a0"/>
      </w:pPr>
      <w:r w:rsidRPr="000D290C">
        <w:t>B. you read.</w:t>
      </w:r>
    </w:p>
    <w:p w14:paraId="4AC52661" w14:textId="77777777" w:rsidR="00F970BE" w:rsidRPr="000D290C" w:rsidRDefault="00000000">
      <w:pPr>
        <w:pStyle w:val="a0"/>
      </w:pPr>
      <w:r w:rsidRPr="000D290C">
        <w:t>C. you are.</w:t>
      </w:r>
    </w:p>
    <w:p w14:paraId="085E3F8B" w14:textId="77777777" w:rsidR="00F970BE" w:rsidRPr="000D290C" w:rsidRDefault="00000000">
      <w:pPr>
        <w:pStyle w:val="a0"/>
      </w:pPr>
      <w:r w:rsidRPr="000D290C">
        <w:t>D. you do.</w:t>
      </w:r>
    </w:p>
    <w:p w14:paraId="22B864FB" w14:textId="77777777" w:rsidR="00F970BE" w:rsidRPr="000D290C" w:rsidRDefault="00000000">
      <w:r w:rsidRPr="000D290C">
        <w:t>Answer: C. you are.</w:t>
      </w:r>
    </w:p>
    <w:p w14:paraId="1706AE7A" w14:textId="77777777" w:rsidR="00F970BE" w:rsidRPr="000D290C" w:rsidRDefault="00000000">
      <w:pPr>
        <w:pStyle w:val="21"/>
        <w:rPr>
          <w:color w:val="auto"/>
          <w:sz w:val="22"/>
          <w:szCs w:val="22"/>
        </w:rPr>
      </w:pPr>
      <w:r w:rsidRPr="000D290C">
        <w:rPr>
          <w:color w:val="auto"/>
          <w:sz w:val="22"/>
          <w:szCs w:val="22"/>
        </w:rPr>
        <w:t>Question 247</w:t>
      </w:r>
    </w:p>
    <w:p w14:paraId="7660481F" w14:textId="77777777" w:rsidR="00F970BE" w:rsidRPr="000D290C" w:rsidRDefault="00000000">
      <w:r w:rsidRPr="000D290C">
        <w:t>An access system that grants users only those rights necessary for them to perform their work is operating on which security principle?</w:t>
      </w:r>
    </w:p>
    <w:p w14:paraId="66BBCA3D" w14:textId="77777777" w:rsidR="00F970BE" w:rsidRPr="000D290C" w:rsidRDefault="00000000">
      <w:r w:rsidRPr="000D290C">
        <w:t>Choices:</w:t>
      </w:r>
    </w:p>
    <w:p w14:paraId="4D4A8576" w14:textId="77777777" w:rsidR="00F970BE" w:rsidRPr="000D290C" w:rsidRDefault="00000000">
      <w:pPr>
        <w:pStyle w:val="a0"/>
      </w:pPr>
      <w:r w:rsidRPr="000D290C">
        <w:t>A. Discretionary Access</w:t>
      </w:r>
    </w:p>
    <w:p w14:paraId="3EEEF102" w14:textId="77777777" w:rsidR="00F970BE" w:rsidRPr="000D290C" w:rsidRDefault="00000000">
      <w:pPr>
        <w:pStyle w:val="a0"/>
      </w:pPr>
      <w:r w:rsidRPr="000D290C">
        <w:t>B. Least Privilege</w:t>
      </w:r>
    </w:p>
    <w:p w14:paraId="6FA0BE34" w14:textId="77777777" w:rsidR="00F970BE" w:rsidRPr="000D290C" w:rsidRDefault="00000000">
      <w:pPr>
        <w:pStyle w:val="a0"/>
      </w:pPr>
      <w:r w:rsidRPr="000D290C">
        <w:t>C. Mandatory Access</w:t>
      </w:r>
    </w:p>
    <w:p w14:paraId="04ADC0FD" w14:textId="77777777" w:rsidR="00F970BE" w:rsidRPr="000D290C" w:rsidRDefault="00000000">
      <w:pPr>
        <w:pStyle w:val="a0"/>
      </w:pPr>
      <w:r w:rsidRPr="000D290C">
        <w:t>D. Separation of Duties</w:t>
      </w:r>
    </w:p>
    <w:p w14:paraId="18D15333" w14:textId="77777777" w:rsidR="00F970BE" w:rsidRPr="000D290C" w:rsidRDefault="00000000">
      <w:r w:rsidRPr="000D290C">
        <w:t>Answer: B. Least Privilege</w:t>
      </w:r>
    </w:p>
    <w:p w14:paraId="3171823A" w14:textId="77777777" w:rsidR="00F970BE" w:rsidRPr="000D290C" w:rsidRDefault="00000000">
      <w:pPr>
        <w:pStyle w:val="21"/>
        <w:rPr>
          <w:color w:val="auto"/>
          <w:sz w:val="22"/>
          <w:szCs w:val="22"/>
        </w:rPr>
      </w:pPr>
      <w:r w:rsidRPr="000D290C">
        <w:rPr>
          <w:color w:val="auto"/>
          <w:sz w:val="22"/>
          <w:szCs w:val="22"/>
        </w:rPr>
        <w:t>Question 248</w:t>
      </w:r>
    </w:p>
    <w:p w14:paraId="6A9DB579" w14:textId="77777777" w:rsidR="00F970BE" w:rsidRPr="000D290C" w:rsidRDefault="00000000">
      <w:r w:rsidRPr="000D290C">
        <w:t>Pin, Password, Passphrases, Tokens, smart cards, and biometric devices are all items that can be used for Authentication.  When one of these item listed above in conjunction with a second factor to validate authentication, it provides robust authentication of the individual by practicing which of the following?</w:t>
      </w:r>
    </w:p>
    <w:p w14:paraId="3F47CAF5" w14:textId="77777777" w:rsidR="00F970BE" w:rsidRPr="000D290C" w:rsidRDefault="00000000">
      <w:r w:rsidRPr="000D290C">
        <w:t>Choices:</w:t>
      </w:r>
    </w:p>
    <w:p w14:paraId="4041F757" w14:textId="77777777" w:rsidR="00F970BE" w:rsidRPr="000D290C" w:rsidRDefault="00000000">
      <w:pPr>
        <w:pStyle w:val="a0"/>
      </w:pPr>
      <w:r w:rsidRPr="000D290C">
        <w:t>A. Multi-party authentication</w:t>
      </w:r>
    </w:p>
    <w:p w14:paraId="3DBA9262" w14:textId="77777777" w:rsidR="00F970BE" w:rsidRPr="000D290C" w:rsidRDefault="00000000">
      <w:pPr>
        <w:pStyle w:val="a0"/>
      </w:pPr>
      <w:r w:rsidRPr="000D290C">
        <w:t>B. Two-factor authentication</w:t>
      </w:r>
    </w:p>
    <w:p w14:paraId="398E81E8" w14:textId="77777777" w:rsidR="00F970BE" w:rsidRPr="000D290C" w:rsidRDefault="00000000">
      <w:pPr>
        <w:pStyle w:val="a0"/>
      </w:pPr>
      <w:r w:rsidRPr="000D290C">
        <w:t>C. Mandatory authentication</w:t>
      </w:r>
    </w:p>
    <w:p w14:paraId="2B1A85FD" w14:textId="77777777" w:rsidR="00F970BE" w:rsidRPr="000D290C" w:rsidRDefault="00000000">
      <w:pPr>
        <w:pStyle w:val="a0"/>
      </w:pPr>
      <w:r w:rsidRPr="000D290C">
        <w:t>D. Discretionary authentication</w:t>
      </w:r>
    </w:p>
    <w:p w14:paraId="3392F32F" w14:textId="77777777" w:rsidR="00F970BE" w:rsidRPr="000D290C" w:rsidRDefault="00000000">
      <w:r w:rsidRPr="000D290C">
        <w:t>Answer: B. Two-factor authentication</w:t>
      </w:r>
    </w:p>
    <w:p w14:paraId="2788155D" w14:textId="77777777" w:rsidR="00F970BE" w:rsidRPr="000D290C" w:rsidRDefault="00000000">
      <w:pPr>
        <w:pStyle w:val="1"/>
        <w:rPr>
          <w:color w:val="auto"/>
          <w:sz w:val="22"/>
          <w:szCs w:val="22"/>
        </w:rPr>
      </w:pPr>
      <w:r w:rsidRPr="000D290C">
        <w:rPr>
          <w:color w:val="auto"/>
          <w:sz w:val="22"/>
          <w:szCs w:val="22"/>
        </w:rPr>
        <w:t>Topic 2</w:t>
      </w:r>
    </w:p>
    <w:p w14:paraId="2AA8489C" w14:textId="77777777" w:rsidR="00F970BE" w:rsidRPr="000D290C" w:rsidRDefault="00000000">
      <w:pPr>
        <w:pStyle w:val="21"/>
        <w:rPr>
          <w:color w:val="auto"/>
          <w:sz w:val="22"/>
          <w:szCs w:val="22"/>
        </w:rPr>
      </w:pPr>
      <w:r w:rsidRPr="000D290C">
        <w:rPr>
          <w:color w:val="auto"/>
          <w:sz w:val="22"/>
          <w:szCs w:val="22"/>
        </w:rPr>
        <w:t>Question 1</w:t>
      </w:r>
    </w:p>
    <w:p w14:paraId="14F64884" w14:textId="77777777" w:rsidR="00F970BE" w:rsidRPr="000D290C" w:rsidRDefault="00000000">
      <w:r w:rsidRPr="000D290C">
        <w:t>What mechanism does a system use to compare the security labels of a subject and an object?</w:t>
      </w:r>
    </w:p>
    <w:p w14:paraId="47489A23" w14:textId="77777777" w:rsidR="00F970BE" w:rsidRPr="000D290C" w:rsidRDefault="00000000">
      <w:r w:rsidRPr="000D290C">
        <w:t>Choices:</w:t>
      </w:r>
    </w:p>
    <w:p w14:paraId="474E14AB" w14:textId="77777777" w:rsidR="00F970BE" w:rsidRPr="000D290C" w:rsidRDefault="00000000">
      <w:pPr>
        <w:pStyle w:val="a0"/>
      </w:pPr>
      <w:r w:rsidRPr="000D290C">
        <w:t>A. Validation Module.</w:t>
      </w:r>
    </w:p>
    <w:p w14:paraId="197BC9CD" w14:textId="77777777" w:rsidR="00F970BE" w:rsidRPr="000D290C" w:rsidRDefault="00000000">
      <w:pPr>
        <w:pStyle w:val="a0"/>
      </w:pPr>
      <w:r w:rsidRPr="000D290C">
        <w:t>B. Reference Monitor.</w:t>
      </w:r>
    </w:p>
    <w:p w14:paraId="3CF9839B" w14:textId="77777777" w:rsidR="00F970BE" w:rsidRPr="000D290C" w:rsidRDefault="00000000">
      <w:pPr>
        <w:pStyle w:val="a0"/>
      </w:pPr>
      <w:r w:rsidRPr="000D290C">
        <w:t>C. Clearance Check.</w:t>
      </w:r>
    </w:p>
    <w:p w14:paraId="4B3AABBF" w14:textId="77777777" w:rsidR="00F970BE" w:rsidRPr="000D290C" w:rsidRDefault="00000000">
      <w:pPr>
        <w:pStyle w:val="a0"/>
      </w:pPr>
      <w:r w:rsidRPr="000D290C">
        <w:t>D. Security Module.</w:t>
      </w:r>
    </w:p>
    <w:p w14:paraId="24DBA172" w14:textId="77777777" w:rsidR="00F970BE" w:rsidRPr="000D290C" w:rsidRDefault="00000000">
      <w:r w:rsidRPr="000D290C">
        <w:lastRenderedPageBreak/>
        <w:t>Answer: B. Reference Monitor.</w:t>
      </w:r>
    </w:p>
    <w:p w14:paraId="18CD4AD6" w14:textId="77777777" w:rsidR="00F970BE" w:rsidRPr="000D290C" w:rsidRDefault="00000000">
      <w:pPr>
        <w:pStyle w:val="21"/>
        <w:rPr>
          <w:color w:val="auto"/>
          <w:sz w:val="22"/>
          <w:szCs w:val="22"/>
        </w:rPr>
      </w:pPr>
      <w:r w:rsidRPr="000D290C">
        <w:rPr>
          <w:color w:val="auto"/>
          <w:sz w:val="22"/>
          <w:szCs w:val="22"/>
        </w:rPr>
        <w:t>Question 2</w:t>
      </w:r>
    </w:p>
    <w:p w14:paraId="16BCC4F8" w14:textId="77777777" w:rsidR="00F970BE" w:rsidRPr="000D290C" w:rsidRDefault="00000000">
      <w:r w:rsidRPr="000D290C">
        <w:t>As per the Orange Book, what are two types of system assurance?</w:t>
      </w:r>
    </w:p>
    <w:p w14:paraId="62DD0DAC" w14:textId="77777777" w:rsidR="00F970BE" w:rsidRPr="000D290C" w:rsidRDefault="00000000">
      <w:r w:rsidRPr="000D290C">
        <w:t>Choices:</w:t>
      </w:r>
    </w:p>
    <w:p w14:paraId="5562666F" w14:textId="77777777" w:rsidR="00F970BE" w:rsidRPr="000D290C" w:rsidRDefault="00000000">
      <w:pPr>
        <w:pStyle w:val="a0"/>
      </w:pPr>
      <w:r w:rsidRPr="000D290C">
        <w:t>A. Operational Assurance and Architectural Assurance.</w:t>
      </w:r>
    </w:p>
    <w:p w14:paraId="3B00A031" w14:textId="77777777" w:rsidR="00F970BE" w:rsidRPr="000D290C" w:rsidRDefault="00000000">
      <w:pPr>
        <w:pStyle w:val="a0"/>
      </w:pPr>
      <w:r w:rsidRPr="000D290C">
        <w:t>B. Design Assurance and Implementation Assurance.</w:t>
      </w:r>
    </w:p>
    <w:p w14:paraId="220E58E9" w14:textId="77777777" w:rsidR="00F970BE" w:rsidRPr="000D290C" w:rsidRDefault="00000000">
      <w:pPr>
        <w:pStyle w:val="a0"/>
      </w:pPr>
      <w:r w:rsidRPr="000D290C">
        <w:t>C. Architectural Assurance and Implementation Assurance.</w:t>
      </w:r>
    </w:p>
    <w:p w14:paraId="1B75A5B5" w14:textId="77777777" w:rsidR="00F970BE" w:rsidRPr="000D290C" w:rsidRDefault="00000000">
      <w:pPr>
        <w:pStyle w:val="a0"/>
      </w:pPr>
      <w:r w:rsidRPr="000D290C">
        <w:t>D. Operational Assurance and Life-Cycle Assurance.</w:t>
      </w:r>
    </w:p>
    <w:p w14:paraId="0B62DA0A" w14:textId="77777777" w:rsidR="00F970BE" w:rsidRPr="000D290C" w:rsidRDefault="00000000">
      <w:r w:rsidRPr="000D290C">
        <w:t>Answer: D. Operational Assurance and Life-Cycle Assurance.</w:t>
      </w:r>
    </w:p>
    <w:p w14:paraId="6A535778" w14:textId="77777777" w:rsidR="00F970BE" w:rsidRPr="000D290C" w:rsidRDefault="00000000">
      <w:pPr>
        <w:pStyle w:val="21"/>
        <w:rPr>
          <w:color w:val="auto"/>
          <w:sz w:val="22"/>
          <w:szCs w:val="22"/>
        </w:rPr>
      </w:pPr>
      <w:r w:rsidRPr="000D290C">
        <w:rPr>
          <w:color w:val="auto"/>
          <w:sz w:val="22"/>
          <w:szCs w:val="22"/>
        </w:rPr>
        <w:t>Question 3</w:t>
      </w:r>
    </w:p>
    <w:p w14:paraId="1A4F8C62" w14:textId="77777777" w:rsidR="00F970BE" w:rsidRPr="000D290C" w:rsidRDefault="00000000">
      <w:r w:rsidRPr="000D290C">
        <w:t>Which of the following are required for Life-Cycle Assurance?</w:t>
      </w:r>
    </w:p>
    <w:p w14:paraId="78C953C1" w14:textId="77777777" w:rsidR="00F970BE" w:rsidRPr="000D290C" w:rsidRDefault="00000000">
      <w:r w:rsidRPr="000D290C">
        <w:t>Choices:</w:t>
      </w:r>
    </w:p>
    <w:p w14:paraId="5E9F103E" w14:textId="77777777" w:rsidR="00F970BE" w:rsidRPr="000D290C" w:rsidRDefault="00000000">
      <w:pPr>
        <w:pStyle w:val="a0"/>
      </w:pPr>
      <w:r w:rsidRPr="000D290C">
        <w:t>A. System Architecture and Design specification.</w:t>
      </w:r>
    </w:p>
    <w:p w14:paraId="173F018D" w14:textId="77777777" w:rsidR="00F970BE" w:rsidRPr="000D290C" w:rsidRDefault="00000000">
      <w:pPr>
        <w:pStyle w:val="a0"/>
      </w:pPr>
      <w:r w:rsidRPr="000D290C">
        <w:t>B. Security Testing and Covert Channel Analysis.</w:t>
      </w:r>
    </w:p>
    <w:p w14:paraId="672B4EB2" w14:textId="77777777" w:rsidR="00F970BE" w:rsidRPr="000D290C" w:rsidRDefault="00000000">
      <w:pPr>
        <w:pStyle w:val="a0"/>
      </w:pPr>
      <w:r w:rsidRPr="000D290C">
        <w:t>C. Security Testing and Trusted distribution.</w:t>
      </w:r>
    </w:p>
    <w:p w14:paraId="0376DFA7" w14:textId="77777777" w:rsidR="00F970BE" w:rsidRPr="000D290C" w:rsidRDefault="00000000">
      <w:pPr>
        <w:pStyle w:val="a0"/>
      </w:pPr>
      <w:r w:rsidRPr="000D290C">
        <w:t>D. Configuration Management and Trusted Facility Management.</w:t>
      </w:r>
    </w:p>
    <w:p w14:paraId="026ECD1C" w14:textId="77777777" w:rsidR="00F970BE" w:rsidRPr="000D290C" w:rsidRDefault="00000000">
      <w:r w:rsidRPr="000D290C">
        <w:t>Answer: D. Configuration Management and Trusted Facility Management.</w:t>
      </w:r>
    </w:p>
    <w:p w14:paraId="6FBF4A90" w14:textId="77777777" w:rsidR="00F970BE" w:rsidRPr="000D290C" w:rsidRDefault="00000000">
      <w:pPr>
        <w:pStyle w:val="21"/>
        <w:rPr>
          <w:color w:val="auto"/>
          <w:sz w:val="22"/>
          <w:szCs w:val="22"/>
        </w:rPr>
      </w:pPr>
      <w:r w:rsidRPr="000D290C">
        <w:rPr>
          <w:color w:val="auto"/>
          <w:sz w:val="22"/>
          <w:szCs w:val="22"/>
        </w:rPr>
        <w:t>Question 4</w:t>
      </w:r>
    </w:p>
    <w:p w14:paraId="189C7AA4" w14:textId="77777777" w:rsidR="00F970BE" w:rsidRPr="000D290C" w:rsidRDefault="00000000">
      <w:r w:rsidRPr="000D290C">
        <w:t>Memory management in TCSEC levels B3 and A1 operating systems may utilize "data hiding". What does this mean?</w:t>
      </w:r>
    </w:p>
    <w:p w14:paraId="4619A797" w14:textId="77777777" w:rsidR="00F970BE" w:rsidRPr="000D290C" w:rsidRDefault="00000000">
      <w:r w:rsidRPr="000D290C">
        <w:t>Choices:</w:t>
      </w:r>
    </w:p>
    <w:p w14:paraId="613F26AB" w14:textId="77777777" w:rsidR="00F970BE" w:rsidRPr="000D290C" w:rsidRDefault="00000000">
      <w:pPr>
        <w:pStyle w:val="a0"/>
      </w:pPr>
      <w:r w:rsidRPr="000D290C">
        <w:t>A. System functions are layered, and none of the functions in a given layer can access data outside that layer.</w:t>
      </w:r>
    </w:p>
    <w:p w14:paraId="4EBB4DA7" w14:textId="77777777" w:rsidR="00F970BE" w:rsidRPr="000D290C" w:rsidRDefault="00000000">
      <w:pPr>
        <w:pStyle w:val="a0"/>
      </w:pPr>
      <w:r w:rsidRPr="000D290C">
        <w:t>B. Auditing processes and their memory addresses cannot be accessed by user processes.</w:t>
      </w:r>
    </w:p>
    <w:p w14:paraId="029EF037" w14:textId="77777777" w:rsidR="00F970BE" w:rsidRPr="000D290C" w:rsidRDefault="00000000">
      <w:pPr>
        <w:pStyle w:val="a0"/>
      </w:pPr>
      <w:r w:rsidRPr="000D290C">
        <w:t>C. Only security processes are allowed to write to ring zero memory.</w:t>
      </w:r>
    </w:p>
    <w:p w14:paraId="26721AB7" w14:textId="77777777" w:rsidR="00F970BE" w:rsidRPr="000D290C" w:rsidRDefault="00000000">
      <w:pPr>
        <w:pStyle w:val="a0"/>
      </w:pPr>
      <w:r w:rsidRPr="000D290C">
        <w:t>D. It is a form of strong encryption cipher.</w:t>
      </w:r>
    </w:p>
    <w:p w14:paraId="0277A2D2" w14:textId="77777777" w:rsidR="00F970BE" w:rsidRPr="000D290C" w:rsidRDefault="00000000">
      <w:r w:rsidRPr="000D290C">
        <w:t>Answer: A. System functions are layered, and none of the functions in a given layer can access data outside that layer.</w:t>
      </w:r>
    </w:p>
    <w:p w14:paraId="42AE0F95" w14:textId="77777777" w:rsidR="00F970BE" w:rsidRPr="000D290C" w:rsidRDefault="00000000">
      <w:pPr>
        <w:pStyle w:val="21"/>
        <w:rPr>
          <w:color w:val="auto"/>
          <w:sz w:val="22"/>
          <w:szCs w:val="22"/>
        </w:rPr>
      </w:pPr>
      <w:r w:rsidRPr="000D290C">
        <w:rPr>
          <w:color w:val="auto"/>
          <w:sz w:val="22"/>
          <w:szCs w:val="22"/>
        </w:rPr>
        <w:t>Question 5</w:t>
      </w:r>
    </w:p>
    <w:p w14:paraId="2A9890F0" w14:textId="77777777" w:rsidR="00F970BE" w:rsidRPr="000D290C" w:rsidRDefault="00000000">
      <w:r w:rsidRPr="000D290C">
        <w:t>What does "System Integrity" mean?</w:t>
      </w:r>
    </w:p>
    <w:p w14:paraId="39FD0E72" w14:textId="77777777" w:rsidR="00F970BE" w:rsidRPr="000D290C" w:rsidRDefault="00000000">
      <w:r w:rsidRPr="000D290C">
        <w:t>Choices:</w:t>
      </w:r>
    </w:p>
    <w:p w14:paraId="3C1FFB4A" w14:textId="77777777" w:rsidR="00F970BE" w:rsidRPr="000D290C" w:rsidRDefault="00000000">
      <w:pPr>
        <w:pStyle w:val="a0"/>
      </w:pPr>
      <w:r w:rsidRPr="000D290C">
        <w:t>A. The software of the system has been implemented as designed.</w:t>
      </w:r>
    </w:p>
    <w:p w14:paraId="31F8117D" w14:textId="77777777" w:rsidR="00F970BE" w:rsidRPr="000D290C" w:rsidRDefault="00000000">
      <w:pPr>
        <w:pStyle w:val="a0"/>
      </w:pPr>
      <w:r w:rsidRPr="000D290C">
        <w:t>B. Users can't tamper with processes they do not own.</w:t>
      </w:r>
    </w:p>
    <w:p w14:paraId="14C3A674" w14:textId="77777777" w:rsidR="00F970BE" w:rsidRPr="000D290C" w:rsidRDefault="00000000">
      <w:pPr>
        <w:pStyle w:val="a0"/>
      </w:pPr>
      <w:r w:rsidRPr="000D290C">
        <w:t>C. Hardware and firmware have undergone periodic testing to verify that they are functioning properly.</w:t>
      </w:r>
    </w:p>
    <w:p w14:paraId="30D572E7" w14:textId="77777777" w:rsidR="00F970BE" w:rsidRPr="000D290C" w:rsidRDefault="00000000">
      <w:pPr>
        <w:pStyle w:val="a0"/>
      </w:pPr>
      <w:r w:rsidRPr="000D290C">
        <w:t>D. Design specifications have been verified against the formal top-level specification.</w:t>
      </w:r>
    </w:p>
    <w:p w14:paraId="07A5DBB1" w14:textId="77777777" w:rsidR="00F970BE" w:rsidRPr="000D290C" w:rsidRDefault="00000000">
      <w:r w:rsidRPr="000D290C">
        <w:t>Answer: C. Hardware and firmware have undergone periodic testing to verify that they are functioning properly.</w:t>
      </w:r>
    </w:p>
    <w:p w14:paraId="00E9CBA1" w14:textId="77777777" w:rsidR="00F970BE" w:rsidRPr="000D290C" w:rsidRDefault="00000000">
      <w:pPr>
        <w:pStyle w:val="21"/>
        <w:rPr>
          <w:color w:val="auto"/>
          <w:sz w:val="22"/>
          <w:szCs w:val="22"/>
        </w:rPr>
      </w:pPr>
      <w:r w:rsidRPr="000D290C">
        <w:rPr>
          <w:color w:val="auto"/>
          <w:sz w:val="22"/>
          <w:szCs w:val="22"/>
        </w:rPr>
        <w:lastRenderedPageBreak/>
        <w:t>Question 6</w:t>
      </w:r>
    </w:p>
    <w:p w14:paraId="2435870D" w14:textId="77777777" w:rsidR="00F970BE" w:rsidRPr="000D290C" w:rsidRDefault="00000000">
      <w:r w:rsidRPr="000D290C">
        <w:t>The Orange Book states that "Hardware and software features shall be provided that can be used to periodically validate the correct operation of the on-site hardware and firmware elements of the TCB [Trusted Computing Base]." This statement is the formal requirement for:</w:t>
      </w:r>
    </w:p>
    <w:p w14:paraId="348AD3F8" w14:textId="77777777" w:rsidR="00F970BE" w:rsidRPr="000D290C" w:rsidRDefault="00000000">
      <w:r w:rsidRPr="000D290C">
        <w:t>Choices:</w:t>
      </w:r>
    </w:p>
    <w:p w14:paraId="4CF292B1" w14:textId="77777777" w:rsidR="00F970BE" w:rsidRPr="000D290C" w:rsidRDefault="00000000">
      <w:pPr>
        <w:pStyle w:val="a0"/>
      </w:pPr>
      <w:r w:rsidRPr="000D290C">
        <w:t>A. Security Testing.</w:t>
      </w:r>
    </w:p>
    <w:p w14:paraId="10F27E56" w14:textId="77777777" w:rsidR="00F970BE" w:rsidRPr="000D290C" w:rsidRDefault="00000000">
      <w:pPr>
        <w:pStyle w:val="a0"/>
      </w:pPr>
      <w:r w:rsidRPr="000D290C">
        <w:t>B. Design Verification.</w:t>
      </w:r>
    </w:p>
    <w:p w14:paraId="41E565EF" w14:textId="77777777" w:rsidR="00F970BE" w:rsidRPr="000D290C" w:rsidRDefault="00000000">
      <w:pPr>
        <w:pStyle w:val="a0"/>
      </w:pPr>
      <w:r w:rsidRPr="000D290C">
        <w:t>C. System Integrity.</w:t>
      </w:r>
    </w:p>
    <w:p w14:paraId="1884609C" w14:textId="77777777" w:rsidR="00F970BE" w:rsidRPr="000D290C" w:rsidRDefault="00000000">
      <w:pPr>
        <w:pStyle w:val="a0"/>
      </w:pPr>
      <w:r w:rsidRPr="000D290C">
        <w:t>D. System Architecture Specification.</w:t>
      </w:r>
    </w:p>
    <w:p w14:paraId="297B11E5" w14:textId="77777777" w:rsidR="00F970BE" w:rsidRPr="000D290C" w:rsidRDefault="00000000">
      <w:r w:rsidRPr="000D290C">
        <w:t>Answer: C. System Integrity.</w:t>
      </w:r>
    </w:p>
    <w:p w14:paraId="716A5422" w14:textId="77777777" w:rsidR="00F970BE" w:rsidRPr="000D290C" w:rsidRDefault="00000000">
      <w:pPr>
        <w:pStyle w:val="21"/>
        <w:rPr>
          <w:color w:val="auto"/>
          <w:sz w:val="22"/>
          <w:szCs w:val="22"/>
        </w:rPr>
      </w:pPr>
      <w:r w:rsidRPr="000D290C">
        <w:rPr>
          <w:color w:val="auto"/>
          <w:sz w:val="22"/>
          <w:szCs w:val="22"/>
        </w:rPr>
        <w:t>Question 7</w:t>
      </w:r>
    </w:p>
    <w:p w14:paraId="172A834E" w14:textId="77777777" w:rsidR="00F970BE" w:rsidRPr="000D290C" w:rsidRDefault="00000000">
      <w:r w:rsidRPr="000D290C">
        <w:t>Which of the following can be used as a covert channel?</w:t>
      </w:r>
    </w:p>
    <w:p w14:paraId="54FC10FD" w14:textId="77777777" w:rsidR="00F970BE" w:rsidRPr="000D290C" w:rsidRDefault="00000000">
      <w:r w:rsidRPr="000D290C">
        <w:t>Choices:</w:t>
      </w:r>
    </w:p>
    <w:p w14:paraId="6524A8F4" w14:textId="77777777" w:rsidR="00F970BE" w:rsidRPr="000D290C" w:rsidRDefault="00000000">
      <w:pPr>
        <w:pStyle w:val="a0"/>
      </w:pPr>
      <w:r w:rsidRPr="000D290C">
        <w:t>A. Storage and timing.</w:t>
      </w:r>
    </w:p>
    <w:p w14:paraId="4A7279D3" w14:textId="77777777" w:rsidR="00F970BE" w:rsidRPr="000D290C" w:rsidRDefault="00000000">
      <w:pPr>
        <w:pStyle w:val="a0"/>
      </w:pPr>
      <w:r w:rsidRPr="000D290C">
        <w:t>B. Storage and low bits.</w:t>
      </w:r>
    </w:p>
    <w:p w14:paraId="24B85DAF" w14:textId="77777777" w:rsidR="00F970BE" w:rsidRPr="000D290C" w:rsidRDefault="00000000">
      <w:pPr>
        <w:pStyle w:val="a0"/>
      </w:pPr>
      <w:r w:rsidRPr="000D290C">
        <w:t>C. Storage and permissions.</w:t>
      </w:r>
    </w:p>
    <w:p w14:paraId="4FEEC7BB" w14:textId="77777777" w:rsidR="00F970BE" w:rsidRPr="000D290C" w:rsidRDefault="00000000">
      <w:pPr>
        <w:pStyle w:val="a0"/>
      </w:pPr>
      <w:r w:rsidRPr="000D290C">
        <w:t>D. Storage and classification.</w:t>
      </w:r>
    </w:p>
    <w:p w14:paraId="167143E0" w14:textId="77777777" w:rsidR="00F970BE" w:rsidRPr="000D290C" w:rsidRDefault="00000000">
      <w:r w:rsidRPr="000D290C">
        <w:t>Answer: A. Storage and timing.</w:t>
      </w:r>
    </w:p>
    <w:p w14:paraId="1245B448" w14:textId="77777777" w:rsidR="00F970BE" w:rsidRPr="000D290C" w:rsidRDefault="00000000">
      <w:pPr>
        <w:pStyle w:val="21"/>
        <w:rPr>
          <w:color w:val="auto"/>
          <w:sz w:val="22"/>
          <w:szCs w:val="22"/>
        </w:rPr>
      </w:pPr>
      <w:r w:rsidRPr="000D290C">
        <w:rPr>
          <w:color w:val="auto"/>
          <w:sz w:val="22"/>
          <w:szCs w:val="22"/>
        </w:rPr>
        <w:t>Question 8</w:t>
      </w:r>
    </w:p>
    <w:p w14:paraId="1721E1B6" w14:textId="77777777" w:rsidR="00F970BE" w:rsidRPr="000D290C" w:rsidRDefault="00000000">
      <w:r w:rsidRPr="000D290C">
        <w:t>Configuration Management controls what?</w:t>
      </w:r>
    </w:p>
    <w:p w14:paraId="09DCB566" w14:textId="77777777" w:rsidR="00F970BE" w:rsidRPr="000D290C" w:rsidRDefault="00000000">
      <w:r w:rsidRPr="000D290C">
        <w:t>Choices:</w:t>
      </w:r>
    </w:p>
    <w:p w14:paraId="7327B8F5" w14:textId="77777777" w:rsidR="00F970BE" w:rsidRPr="000D290C" w:rsidRDefault="00000000">
      <w:pPr>
        <w:pStyle w:val="a0"/>
      </w:pPr>
      <w:r w:rsidRPr="000D290C">
        <w:t>A. Auditing of changes to the Trusted Computing Base.</w:t>
      </w:r>
    </w:p>
    <w:p w14:paraId="55EF83F7" w14:textId="77777777" w:rsidR="00F970BE" w:rsidRPr="000D290C" w:rsidRDefault="00000000">
      <w:pPr>
        <w:pStyle w:val="a0"/>
      </w:pPr>
      <w:r w:rsidRPr="000D290C">
        <w:t>B. Control of changes to the Trusted Computing Base.</w:t>
      </w:r>
    </w:p>
    <w:p w14:paraId="60A68966" w14:textId="77777777" w:rsidR="00F970BE" w:rsidRPr="000D290C" w:rsidRDefault="00000000">
      <w:pPr>
        <w:pStyle w:val="a0"/>
      </w:pPr>
      <w:r w:rsidRPr="000D290C">
        <w:t>C. Changes in the configuration access to the Trusted Computing Base.</w:t>
      </w:r>
    </w:p>
    <w:p w14:paraId="6FF1F2C1" w14:textId="77777777" w:rsidR="00F970BE" w:rsidRPr="000D290C" w:rsidRDefault="00000000">
      <w:pPr>
        <w:pStyle w:val="a0"/>
      </w:pPr>
      <w:r w:rsidRPr="000D290C">
        <w:t>D. Auditing and controlling any changes to the Trusted Computing Base.</w:t>
      </w:r>
    </w:p>
    <w:p w14:paraId="2FFADB1D" w14:textId="77777777" w:rsidR="00F970BE" w:rsidRPr="000D290C" w:rsidRDefault="00000000">
      <w:r w:rsidRPr="000D290C">
        <w:t>Answer: D. Auditing and controlling any changes to the Trusted Computing Base.</w:t>
      </w:r>
    </w:p>
    <w:p w14:paraId="45B4AAE5" w14:textId="77777777" w:rsidR="00F970BE" w:rsidRPr="000D290C" w:rsidRDefault="00000000">
      <w:pPr>
        <w:pStyle w:val="21"/>
        <w:rPr>
          <w:color w:val="auto"/>
          <w:sz w:val="22"/>
          <w:szCs w:val="22"/>
        </w:rPr>
      </w:pPr>
      <w:r w:rsidRPr="000D290C">
        <w:rPr>
          <w:color w:val="auto"/>
          <w:sz w:val="22"/>
          <w:szCs w:val="22"/>
        </w:rPr>
        <w:t>Question 9</w:t>
      </w:r>
    </w:p>
    <w:p w14:paraId="3F0CF858" w14:textId="77777777" w:rsidR="00F970BE" w:rsidRPr="000D290C" w:rsidRDefault="00000000">
      <w:r w:rsidRPr="000D290C">
        <w:t>Which of the following exemplifies proper separation of duties?</w:t>
      </w:r>
    </w:p>
    <w:p w14:paraId="6FA02A0C" w14:textId="77777777" w:rsidR="00F970BE" w:rsidRPr="000D290C" w:rsidRDefault="00000000">
      <w:r w:rsidRPr="000D290C">
        <w:t>Choices:</w:t>
      </w:r>
    </w:p>
    <w:p w14:paraId="6E7A05A5" w14:textId="77777777" w:rsidR="00F970BE" w:rsidRPr="000D290C" w:rsidRDefault="00000000">
      <w:pPr>
        <w:pStyle w:val="a0"/>
      </w:pPr>
      <w:r w:rsidRPr="000D290C">
        <w:t>A. Operators are not permitted modify the system time.</w:t>
      </w:r>
    </w:p>
    <w:p w14:paraId="5A376B5F" w14:textId="77777777" w:rsidR="00F970BE" w:rsidRPr="000D290C" w:rsidRDefault="00000000">
      <w:pPr>
        <w:pStyle w:val="a0"/>
      </w:pPr>
      <w:r w:rsidRPr="000D290C">
        <w:t>B. Programmers are permitted to use the system console.</w:t>
      </w:r>
    </w:p>
    <w:p w14:paraId="1B1F1306" w14:textId="77777777" w:rsidR="00F970BE" w:rsidRPr="000D290C" w:rsidRDefault="00000000">
      <w:pPr>
        <w:pStyle w:val="a0"/>
      </w:pPr>
      <w:r w:rsidRPr="000D290C">
        <w:t>C. Console operators are permitted to mount tapes and disks.</w:t>
      </w:r>
    </w:p>
    <w:p w14:paraId="12299C28" w14:textId="77777777" w:rsidR="00F970BE" w:rsidRPr="000D290C" w:rsidRDefault="00000000">
      <w:pPr>
        <w:pStyle w:val="a0"/>
      </w:pPr>
      <w:r w:rsidRPr="000D290C">
        <w:t>D. Tape operators are permitted to use the system console.</w:t>
      </w:r>
    </w:p>
    <w:p w14:paraId="61586F3D" w14:textId="77777777" w:rsidR="00F970BE" w:rsidRPr="000D290C" w:rsidRDefault="00000000">
      <w:r w:rsidRPr="000D290C">
        <w:t>Answer: A. Operators are not permitted modify the system time.</w:t>
      </w:r>
    </w:p>
    <w:p w14:paraId="18B066A8" w14:textId="77777777" w:rsidR="00F970BE" w:rsidRPr="000D290C" w:rsidRDefault="00000000">
      <w:pPr>
        <w:pStyle w:val="21"/>
        <w:rPr>
          <w:color w:val="auto"/>
          <w:sz w:val="22"/>
          <w:szCs w:val="22"/>
        </w:rPr>
      </w:pPr>
      <w:r w:rsidRPr="000D290C">
        <w:rPr>
          <w:color w:val="auto"/>
          <w:sz w:val="22"/>
          <w:szCs w:val="22"/>
        </w:rPr>
        <w:t>Question 10</w:t>
      </w:r>
    </w:p>
    <w:p w14:paraId="425EF94C" w14:textId="77777777" w:rsidR="00F970BE" w:rsidRPr="000D290C" w:rsidRDefault="00000000">
      <w:r w:rsidRPr="000D290C">
        <w:t>The control of communications test equipment should be clearly addressed by security policy for which of the following reasons?</w:t>
      </w:r>
    </w:p>
    <w:p w14:paraId="508EB046" w14:textId="77777777" w:rsidR="00F970BE" w:rsidRPr="000D290C" w:rsidRDefault="00000000">
      <w:r w:rsidRPr="000D290C">
        <w:lastRenderedPageBreak/>
        <w:t>Choices:</w:t>
      </w:r>
    </w:p>
    <w:p w14:paraId="0D0D5B34" w14:textId="77777777" w:rsidR="00F970BE" w:rsidRPr="000D290C" w:rsidRDefault="00000000">
      <w:pPr>
        <w:pStyle w:val="a0"/>
      </w:pPr>
      <w:r w:rsidRPr="000D290C">
        <w:t>A. Test equipment is easily damaged.</w:t>
      </w:r>
    </w:p>
    <w:p w14:paraId="54709156" w14:textId="77777777" w:rsidR="00F970BE" w:rsidRPr="000D290C" w:rsidRDefault="00000000">
      <w:pPr>
        <w:pStyle w:val="a0"/>
      </w:pPr>
      <w:r w:rsidRPr="000D290C">
        <w:t>B. Test equipment can be used to browse information passing on a network.</w:t>
      </w:r>
    </w:p>
    <w:p w14:paraId="7D8479F6" w14:textId="77777777" w:rsidR="00F970BE" w:rsidRPr="000D290C" w:rsidRDefault="00000000">
      <w:pPr>
        <w:pStyle w:val="a0"/>
      </w:pPr>
      <w:r w:rsidRPr="000D290C">
        <w:t>C. Test equipment is difficult to replace if lost or stolen.</w:t>
      </w:r>
    </w:p>
    <w:p w14:paraId="5E47DDE2" w14:textId="77777777" w:rsidR="00F970BE" w:rsidRPr="000D290C" w:rsidRDefault="00000000">
      <w:pPr>
        <w:pStyle w:val="a0"/>
      </w:pPr>
      <w:r w:rsidRPr="000D290C">
        <w:t>D. Test equipment must always be available for the maintenance personnel.</w:t>
      </w:r>
    </w:p>
    <w:p w14:paraId="06180956" w14:textId="77777777" w:rsidR="00F970BE" w:rsidRPr="000D290C" w:rsidRDefault="00000000">
      <w:r w:rsidRPr="000D290C">
        <w:t>Answer: B. Test equipment can be used to browse information passing on a network.</w:t>
      </w:r>
    </w:p>
    <w:p w14:paraId="632AE0BC" w14:textId="77777777" w:rsidR="00F970BE" w:rsidRPr="000D290C" w:rsidRDefault="00000000">
      <w:pPr>
        <w:pStyle w:val="21"/>
        <w:rPr>
          <w:color w:val="auto"/>
          <w:sz w:val="22"/>
          <w:szCs w:val="22"/>
        </w:rPr>
      </w:pPr>
      <w:r w:rsidRPr="000D290C">
        <w:rPr>
          <w:color w:val="auto"/>
          <w:sz w:val="22"/>
          <w:szCs w:val="22"/>
        </w:rPr>
        <w:t>Question 11</w:t>
      </w:r>
    </w:p>
    <w:p w14:paraId="7EFC8AD9" w14:textId="77777777" w:rsidR="00F970BE" w:rsidRPr="000D290C" w:rsidRDefault="00000000">
      <w:r w:rsidRPr="000D290C">
        <w:t>Who is ultimately responsible for the security of computer based information systems within an organization?</w:t>
      </w:r>
    </w:p>
    <w:p w14:paraId="39679F05" w14:textId="77777777" w:rsidR="00F970BE" w:rsidRPr="000D290C" w:rsidRDefault="00000000">
      <w:r w:rsidRPr="000D290C">
        <w:t>Choices:</w:t>
      </w:r>
    </w:p>
    <w:p w14:paraId="574C43C7" w14:textId="77777777" w:rsidR="00F970BE" w:rsidRPr="000D290C" w:rsidRDefault="00000000">
      <w:pPr>
        <w:pStyle w:val="a0"/>
      </w:pPr>
      <w:r w:rsidRPr="000D290C">
        <w:t>A. The tech support team</w:t>
      </w:r>
    </w:p>
    <w:p w14:paraId="23D115A4" w14:textId="77777777" w:rsidR="00F970BE" w:rsidRPr="000D290C" w:rsidRDefault="00000000">
      <w:pPr>
        <w:pStyle w:val="a0"/>
      </w:pPr>
      <w:r w:rsidRPr="000D290C">
        <w:t>B. The Operation Team.</w:t>
      </w:r>
    </w:p>
    <w:p w14:paraId="27380115" w14:textId="77777777" w:rsidR="00F970BE" w:rsidRPr="000D290C" w:rsidRDefault="00000000">
      <w:pPr>
        <w:pStyle w:val="a0"/>
      </w:pPr>
      <w:r w:rsidRPr="000D290C">
        <w:t>C. The management team.</w:t>
      </w:r>
    </w:p>
    <w:p w14:paraId="2A8E4791" w14:textId="77777777" w:rsidR="00F970BE" w:rsidRPr="000D290C" w:rsidRDefault="00000000">
      <w:pPr>
        <w:pStyle w:val="a0"/>
      </w:pPr>
      <w:r w:rsidRPr="000D290C">
        <w:t>D. The training team.</w:t>
      </w:r>
    </w:p>
    <w:p w14:paraId="2F5C3D59" w14:textId="77777777" w:rsidR="00F970BE" w:rsidRPr="000D290C" w:rsidRDefault="00000000">
      <w:r w:rsidRPr="000D290C">
        <w:t>Answer: C. The management team.</w:t>
      </w:r>
    </w:p>
    <w:p w14:paraId="00AA579A" w14:textId="77777777" w:rsidR="00F970BE" w:rsidRPr="000D290C" w:rsidRDefault="00000000">
      <w:pPr>
        <w:pStyle w:val="21"/>
        <w:rPr>
          <w:color w:val="auto"/>
          <w:sz w:val="22"/>
          <w:szCs w:val="22"/>
        </w:rPr>
      </w:pPr>
      <w:r w:rsidRPr="000D290C">
        <w:rPr>
          <w:color w:val="auto"/>
          <w:sz w:val="22"/>
          <w:szCs w:val="22"/>
        </w:rPr>
        <w:t>Question 12</w:t>
      </w:r>
    </w:p>
    <w:p w14:paraId="21EF6160" w14:textId="77777777" w:rsidR="00F970BE" w:rsidRPr="000D290C" w:rsidRDefault="00000000">
      <w:r w:rsidRPr="000D290C">
        <w:t>The major objective of system configuration management is which of the following?</w:t>
      </w:r>
    </w:p>
    <w:p w14:paraId="77775CB7" w14:textId="77777777" w:rsidR="00F970BE" w:rsidRPr="000D290C" w:rsidRDefault="00000000">
      <w:r w:rsidRPr="000D290C">
        <w:t>Choices:</w:t>
      </w:r>
    </w:p>
    <w:p w14:paraId="392CD0B4" w14:textId="77777777" w:rsidR="00F970BE" w:rsidRPr="000D290C" w:rsidRDefault="00000000">
      <w:pPr>
        <w:pStyle w:val="a0"/>
      </w:pPr>
      <w:r w:rsidRPr="000D290C">
        <w:t>A. system maintenance.</w:t>
      </w:r>
    </w:p>
    <w:p w14:paraId="074F6123" w14:textId="77777777" w:rsidR="00F970BE" w:rsidRPr="000D290C" w:rsidRDefault="00000000">
      <w:pPr>
        <w:pStyle w:val="a0"/>
      </w:pPr>
      <w:r w:rsidRPr="000D290C">
        <w:t>B. system stability.</w:t>
      </w:r>
    </w:p>
    <w:p w14:paraId="0B4E23BB" w14:textId="77777777" w:rsidR="00F970BE" w:rsidRPr="000D290C" w:rsidRDefault="00000000">
      <w:pPr>
        <w:pStyle w:val="a0"/>
      </w:pPr>
      <w:r w:rsidRPr="000D290C">
        <w:t>C. system operations.</w:t>
      </w:r>
    </w:p>
    <w:p w14:paraId="4FBD7042" w14:textId="77777777" w:rsidR="00F970BE" w:rsidRPr="000D290C" w:rsidRDefault="00000000">
      <w:pPr>
        <w:pStyle w:val="a0"/>
      </w:pPr>
      <w:r w:rsidRPr="000D290C">
        <w:t>D. system tracking.</w:t>
      </w:r>
    </w:p>
    <w:p w14:paraId="31887E14" w14:textId="77777777" w:rsidR="00F970BE" w:rsidRPr="000D290C" w:rsidRDefault="00000000">
      <w:r w:rsidRPr="000D290C">
        <w:t>Answer: B. system stability.</w:t>
      </w:r>
    </w:p>
    <w:p w14:paraId="5C598088" w14:textId="77777777" w:rsidR="00F970BE" w:rsidRPr="000D290C" w:rsidRDefault="00000000">
      <w:pPr>
        <w:pStyle w:val="21"/>
        <w:rPr>
          <w:color w:val="auto"/>
          <w:sz w:val="22"/>
          <w:szCs w:val="22"/>
        </w:rPr>
      </w:pPr>
      <w:r w:rsidRPr="000D290C">
        <w:rPr>
          <w:color w:val="auto"/>
          <w:sz w:val="22"/>
          <w:szCs w:val="22"/>
        </w:rPr>
        <w:t>Question 13</w:t>
      </w:r>
    </w:p>
    <w:p w14:paraId="70A4D53E" w14:textId="77777777" w:rsidR="00F970BE" w:rsidRPr="000D290C" w:rsidRDefault="00000000">
      <w:r w:rsidRPr="000D290C">
        <w:t>Which must bear the primary responsibility for determining the level of protection needed for information systems resources?</w:t>
      </w:r>
    </w:p>
    <w:p w14:paraId="7E95A4AE" w14:textId="77777777" w:rsidR="00F970BE" w:rsidRPr="000D290C" w:rsidRDefault="00000000">
      <w:r w:rsidRPr="000D290C">
        <w:t>Choices:</w:t>
      </w:r>
    </w:p>
    <w:p w14:paraId="4DDB9C79" w14:textId="77777777" w:rsidR="00F970BE" w:rsidRPr="000D290C" w:rsidRDefault="00000000">
      <w:pPr>
        <w:pStyle w:val="a0"/>
      </w:pPr>
      <w:r w:rsidRPr="000D290C">
        <w:t>A. IS security specialists</w:t>
      </w:r>
    </w:p>
    <w:p w14:paraId="7D0EB222" w14:textId="77777777" w:rsidR="00F970BE" w:rsidRPr="000D290C" w:rsidRDefault="00000000">
      <w:pPr>
        <w:pStyle w:val="a0"/>
      </w:pPr>
      <w:r w:rsidRPr="000D290C">
        <w:t>B. Senior Management</w:t>
      </w:r>
    </w:p>
    <w:p w14:paraId="37D4BCEF" w14:textId="77777777" w:rsidR="00F970BE" w:rsidRPr="000D290C" w:rsidRDefault="00000000">
      <w:pPr>
        <w:pStyle w:val="a0"/>
      </w:pPr>
      <w:r w:rsidRPr="000D290C">
        <w:t>C. Senior security analysts</w:t>
      </w:r>
    </w:p>
    <w:p w14:paraId="7760FCF4" w14:textId="77777777" w:rsidR="00F970BE" w:rsidRPr="000D290C" w:rsidRDefault="00000000">
      <w:pPr>
        <w:pStyle w:val="a0"/>
      </w:pPr>
      <w:r w:rsidRPr="000D290C">
        <w:t>D. systems Auditors</w:t>
      </w:r>
    </w:p>
    <w:p w14:paraId="5ED51E91" w14:textId="77777777" w:rsidR="00F970BE" w:rsidRPr="000D290C" w:rsidRDefault="00000000">
      <w:r w:rsidRPr="000D290C">
        <w:t>Answer: B. Senior Management</w:t>
      </w:r>
    </w:p>
    <w:p w14:paraId="31027951" w14:textId="77777777" w:rsidR="00F970BE" w:rsidRPr="000D290C" w:rsidRDefault="00000000">
      <w:pPr>
        <w:pStyle w:val="21"/>
        <w:rPr>
          <w:color w:val="auto"/>
          <w:sz w:val="22"/>
          <w:szCs w:val="22"/>
        </w:rPr>
      </w:pPr>
      <w:r w:rsidRPr="000D290C">
        <w:rPr>
          <w:color w:val="auto"/>
          <w:sz w:val="22"/>
          <w:szCs w:val="22"/>
        </w:rPr>
        <w:t>Question 14</w:t>
      </w:r>
    </w:p>
    <w:p w14:paraId="46F4EDB2" w14:textId="77777777" w:rsidR="00F970BE" w:rsidRPr="000D290C" w:rsidRDefault="00000000">
      <w:r w:rsidRPr="000D290C">
        <w:t>The security of a computer application is most effective and economical in which of the following cases?</w:t>
      </w:r>
    </w:p>
    <w:p w14:paraId="3D4F9444" w14:textId="77777777" w:rsidR="00F970BE" w:rsidRPr="000D290C" w:rsidRDefault="00000000">
      <w:r w:rsidRPr="000D290C">
        <w:t>Choices:</w:t>
      </w:r>
    </w:p>
    <w:p w14:paraId="30F7BCEF" w14:textId="77777777" w:rsidR="00F970BE" w:rsidRPr="000D290C" w:rsidRDefault="00000000">
      <w:pPr>
        <w:pStyle w:val="a0"/>
      </w:pPr>
      <w:r w:rsidRPr="000D290C">
        <w:t>A. The system is optimized prior to the addition of security.</w:t>
      </w:r>
    </w:p>
    <w:p w14:paraId="2B17FA90" w14:textId="77777777" w:rsidR="00F970BE" w:rsidRPr="000D290C" w:rsidRDefault="00000000">
      <w:pPr>
        <w:pStyle w:val="a0"/>
      </w:pPr>
      <w:r w:rsidRPr="000D290C">
        <w:t>B. The system is procured off-the-shelf.</w:t>
      </w:r>
    </w:p>
    <w:p w14:paraId="51F422B4" w14:textId="77777777" w:rsidR="00F970BE" w:rsidRPr="000D290C" w:rsidRDefault="00000000">
      <w:pPr>
        <w:pStyle w:val="a0"/>
      </w:pPr>
      <w:r w:rsidRPr="000D290C">
        <w:lastRenderedPageBreak/>
        <w:t>C. The system is customized to meet the specific security threat.</w:t>
      </w:r>
    </w:p>
    <w:p w14:paraId="1DE43CAB" w14:textId="77777777" w:rsidR="00F970BE" w:rsidRPr="000D290C" w:rsidRDefault="00000000">
      <w:pPr>
        <w:pStyle w:val="a0"/>
      </w:pPr>
      <w:r w:rsidRPr="000D290C">
        <w:t>D. The system is originally designed to provide the necessary security.</w:t>
      </w:r>
    </w:p>
    <w:p w14:paraId="57F82777" w14:textId="77777777" w:rsidR="00F970BE" w:rsidRPr="000D290C" w:rsidRDefault="00000000">
      <w:r w:rsidRPr="000D290C">
        <w:t>Answer: D. The system is originally designed to provide the necessary security.</w:t>
      </w:r>
    </w:p>
    <w:p w14:paraId="660ED4AC" w14:textId="77777777" w:rsidR="00F970BE" w:rsidRPr="000D290C" w:rsidRDefault="00000000">
      <w:pPr>
        <w:pStyle w:val="21"/>
        <w:rPr>
          <w:color w:val="auto"/>
          <w:sz w:val="22"/>
          <w:szCs w:val="22"/>
        </w:rPr>
      </w:pPr>
      <w:r w:rsidRPr="000D290C">
        <w:rPr>
          <w:color w:val="auto"/>
          <w:sz w:val="22"/>
          <w:szCs w:val="22"/>
        </w:rPr>
        <w:t>Question 15</w:t>
      </w:r>
    </w:p>
    <w:p w14:paraId="6201BF85" w14:textId="77777777" w:rsidR="00F970BE" w:rsidRPr="000D290C" w:rsidRDefault="00000000">
      <w:r w:rsidRPr="000D290C">
        <w:t>If an operating system permits shared resources such as memory to be used sequentially by multiple users/application or subjects without a refresh of the objects/ memory area, what security problem is MOST likely to exist?</w:t>
      </w:r>
    </w:p>
    <w:p w14:paraId="781D46E0" w14:textId="77777777" w:rsidR="00F970BE" w:rsidRPr="000D290C" w:rsidRDefault="00000000">
      <w:r w:rsidRPr="000D290C">
        <w:t>Choices:</w:t>
      </w:r>
    </w:p>
    <w:p w14:paraId="1634FF5B" w14:textId="77777777" w:rsidR="00F970BE" w:rsidRPr="000D290C" w:rsidRDefault="00000000">
      <w:pPr>
        <w:pStyle w:val="a0"/>
      </w:pPr>
      <w:r w:rsidRPr="000D290C">
        <w:t>A. Disclosure of residual data.</w:t>
      </w:r>
    </w:p>
    <w:p w14:paraId="0A3502D4" w14:textId="77777777" w:rsidR="00F970BE" w:rsidRPr="000D290C" w:rsidRDefault="00000000">
      <w:pPr>
        <w:pStyle w:val="a0"/>
      </w:pPr>
      <w:r w:rsidRPr="000D290C">
        <w:t>B. Unauthorized obtaining of a privileged execution state.</w:t>
      </w:r>
    </w:p>
    <w:p w14:paraId="2EBA3E68" w14:textId="77777777" w:rsidR="00F970BE" w:rsidRPr="000D290C" w:rsidRDefault="00000000">
      <w:pPr>
        <w:pStyle w:val="a0"/>
      </w:pPr>
      <w:r w:rsidRPr="000D290C">
        <w:t>C. Data leakage through covert channels.</w:t>
      </w:r>
    </w:p>
    <w:p w14:paraId="39F8E8E2" w14:textId="77777777" w:rsidR="00F970BE" w:rsidRPr="000D290C" w:rsidRDefault="00000000">
      <w:pPr>
        <w:pStyle w:val="a0"/>
      </w:pPr>
      <w:r w:rsidRPr="000D290C">
        <w:t>D. Denial of service through a deadly embrace.</w:t>
      </w:r>
    </w:p>
    <w:p w14:paraId="1D0AFC6C" w14:textId="77777777" w:rsidR="00F970BE" w:rsidRPr="000D290C" w:rsidRDefault="00000000">
      <w:r w:rsidRPr="000D290C">
        <w:t>Answer: A. Disclosure of residual data.</w:t>
      </w:r>
    </w:p>
    <w:p w14:paraId="4982784D" w14:textId="77777777" w:rsidR="00F970BE" w:rsidRPr="000D290C" w:rsidRDefault="00000000">
      <w:pPr>
        <w:pStyle w:val="21"/>
        <w:rPr>
          <w:color w:val="auto"/>
          <w:sz w:val="22"/>
          <w:szCs w:val="22"/>
        </w:rPr>
      </w:pPr>
      <w:r w:rsidRPr="000D290C">
        <w:rPr>
          <w:color w:val="auto"/>
          <w:sz w:val="22"/>
          <w:szCs w:val="22"/>
        </w:rPr>
        <w:t>Question 16</w:t>
      </w:r>
    </w:p>
    <w:p w14:paraId="2D4DFD3D" w14:textId="77777777" w:rsidR="00F970BE" w:rsidRPr="000D290C" w:rsidRDefault="00000000">
      <w:r w:rsidRPr="000D290C">
        <w:t>The Information Technology Security Evaluation Criteria (ITSEC) was written to address which of the following that the Orange Book did not address?</w:t>
      </w:r>
    </w:p>
    <w:p w14:paraId="23F8C9C7" w14:textId="77777777" w:rsidR="00F970BE" w:rsidRPr="000D290C" w:rsidRDefault="00000000">
      <w:r w:rsidRPr="000D290C">
        <w:t>Choices:</w:t>
      </w:r>
    </w:p>
    <w:p w14:paraId="1A61AF1D" w14:textId="77777777" w:rsidR="00F970BE" w:rsidRPr="000D290C" w:rsidRDefault="00000000">
      <w:pPr>
        <w:pStyle w:val="a0"/>
      </w:pPr>
      <w:r w:rsidRPr="000D290C">
        <w:t>A. integrity and confidentiality.</w:t>
      </w:r>
    </w:p>
    <w:p w14:paraId="30879A84" w14:textId="77777777" w:rsidR="00F970BE" w:rsidRPr="000D290C" w:rsidRDefault="00000000">
      <w:pPr>
        <w:pStyle w:val="a0"/>
      </w:pPr>
      <w:r w:rsidRPr="000D290C">
        <w:t>B. confidentiality and availability.</w:t>
      </w:r>
    </w:p>
    <w:p w14:paraId="5D3F8F85" w14:textId="77777777" w:rsidR="00F970BE" w:rsidRPr="000D290C" w:rsidRDefault="00000000">
      <w:pPr>
        <w:pStyle w:val="a0"/>
      </w:pPr>
      <w:r w:rsidRPr="000D290C">
        <w:t>C. integrity and availability.</w:t>
      </w:r>
    </w:p>
    <w:p w14:paraId="6A71CBCA" w14:textId="77777777" w:rsidR="00F970BE" w:rsidRPr="000D290C" w:rsidRDefault="00000000">
      <w:pPr>
        <w:pStyle w:val="a0"/>
      </w:pPr>
      <w:r w:rsidRPr="000D290C">
        <w:t>D. none of the above.</w:t>
      </w:r>
    </w:p>
    <w:p w14:paraId="2AA3E27F" w14:textId="77777777" w:rsidR="00F970BE" w:rsidRPr="000D290C" w:rsidRDefault="00000000">
      <w:r w:rsidRPr="000D290C">
        <w:t>Answer: C. integrity and availability.</w:t>
      </w:r>
    </w:p>
    <w:p w14:paraId="6C34DB01" w14:textId="77777777" w:rsidR="00F970BE" w:rsidRPr="000D290C" w:rsidRDefault="00000000">
      <w:pPr>
        <w:pStyle w:val="21"/>
        <w:rPr>
          <w:color w:val="auto"/>
          <w:sz w:val="22"/>
          <w:szCs w:val="22"/>
        </w:rPr>
      </w:pPr>
      <w:r w:rsidRPr="000D290C">
        <w:rPr>
          <w:color w:val="auto"/>
          <w:sz w:val="22"/>
          <w:szCs w:val="22"/>
        </w:rPr>
        <w:t>Question 17</w:t>
      </w:r>
    </w:p>
    <w:p w14:paraId="42C2B065" w14:textId="77777777" w:rsidR="00F970BE" w:rsidRPr="000D290C" w:rsidRDefault="00000000">
      <w:r w:rsidRPr="000D290C">
        <w:t>An Architecture where there are more than two execution domains or privilege levels is called:</w:t>
      </w:r>
    </w:p>
    <w:p w14:paraId="41F5F66C" w14:textId="77777777" w:rsidR="00F970BE" w:rsidRPr="000D290C" w:rsidRDefault="00000000">
      <w:r w:rsidRPr="000D290C">
        <w:t>Choices:</w:t>
      </w:r>
    </w:p>
    <w:p w14:paraId="13FB5E03" w14:textId="77777777" w:rsidR="00F970BE" w:rsidRPr="000D290C" w:rsidRDefault="00000000">
      <w:pPr>
        <w:pStyle w:val="a0"/>
      </w:pPr>
      <w:r w:rsidRPr="000D290C">
        <w:t>A. Ring Architecture.</w:t>
      </w:r>
    </w:p>
    <w:p w14:paraId="2D524539" w14:textId="77777777" w:rsidR="00F970BE" w:rsidRPr="000D290C" w:rsidRDefault="00000000">
      <w:pPr>
        <w:pStyle w:val="a0"/>
      </w:pPr>
      <w:r w:rsidRPr="000D290C">
        <w:t>B. Ring Layering</w:t>
      </w:r>
    </w:p>
    <w:p w14:paraId="48367505" w14:textId="77777777" w:rsidR="00F970BE" w:rsidRPr="000D290C" w:rsidRDefault="00000000">
      <w:pPr>
        <w:pStyle w:val="a0"/>
      </w:pPr>
      <w:r w:rsidRPr="000D290C">
        <w:t>C. Network Environment.</w:t>
      </w:r>
    </w:p>
    <w:p w14:paraId="6C342E6F" w14:textId="77777777" w:rsidR="00F970BE" w:rsidRPr="000D290C" w:rsidRDefault="00000000">
      <w:pPr>
        <w:pStyle w:val="a0"/>
      </w:pPr>
      <w:r w:rsidRPr="000D290C">
        <w:t>D. Security Models</w:t>
      </w:r>
    </w:p>
    <w:p w14:paraId="28E64E90" w14:textId="77777777" w:rsidR="00F970BE" w:rsidRPr="000D290C" w:rsidRDefault="00000000">
      <w:r w:rsidRPr="000D290C">
        <w:t>Answer: A. Ring Architecture.</w:t>
      </w:r>
    </w:p>
    <w:p w14:paraId="2660B611" w14:textId="77777777" w:rsidR="00F970BE" w:rsidRPr="000D290C" w:rsidRDefault="00000000">
      <w:pPr>
        <w:pStyle w:val="21"/>
        <w:rPr>
          <w:color w:val="auto"/>
          <w:sz w:val="22"/>
          <w:szCs w:val="22"/>
        </w:rPr>
      </w:pPr>
      <w:r w:rsidRPr="000D290C">
        <w:rPr>
          <w:color w:val="auto"/>
          <w:sz w:val="22"/>
          <w:szCs w:val="22"/>
        </w:rPr>
        <w:t>Question 18</w:t>
      </w:r>
    </w:p>
    <w:p w14:paraId="67357627" w14:textId="77777777" w:rsidR="00F970BE" w:rsidRPr="000D290C" w:rsidRDefault="00000000">
      <w:r w:rsidRPr="000D290C">
        <w:t>Which of the following is commonly used for retrofitting multilevel security to a database management system?</w:t>
      </w:r>
    </w:p>
    <w:p w14:paraId="0902970E" w14:textId="77777777" w:rsidR="00F970BE" w:rsidRPr="000D290C" w:rsidRDefault="00000000">
      <w:r w:rsidRPr="000D290C">
        <w:t>Choices:</w:t>
      </w:r>
    </w:p>
    <w:p w14:paraId="4369A23E" w14:textId="77777777" w:rsidR="00F970BE" w:rsidRPr="000D290C" w:rsidRDefault="00000000">
      <w:pPr>
        <w:pStyle w:val="a0"/>
      </w:pPr>
      <w:r w:rsidRPr="000D290C">
        <w:t>A. trusted front-end.</w:t>
      </w:r>
    </w:p>
    <w:p w14:paraId="4681FA2B" w14:textId="77777777" w:rsidR="00F970BE" w:rsidRPr="000D290C" w:rsidRDefault="00000000">
      <w:pPr>
        <w:pStyle w:val="a0"/>
      </w:pPr>
      <w:r w:rsidRPr="000D290C">
        <w:t>B. trusted back-end.</w:t>
      </w:r>
    </w:p>
    <w:p w14:paraId="03670EB4" w14:textId="77777777" w:rsidR="00F970BE" w:rsidRPr="000D290C" w:rsidRDefault="00000000">
      <w:pPr>
        <w:pStyle w:val="a0"/>
      </w:pPr>
      <w:r w:rsidRPr="000D290C">
        <w:t>C. controller.</w:t>
      </w:r>
    </w:p>
    <w:p w14:paraId="23ABC305" w14:textId="77777777" w:rsidR="00F970BE" w:rsidRPr="000D290C" w:rsidRDefault="00000000">
      <w:pPr>
        <w:pStyle w:val="a0"/>
      </w:pPr>
      <w:r w:rsidRPr="000D290C">
        <w:lastRenderedPageBreak/>
        <w:t>D. kernel.</w:t>
      </w:r>
    </w:p>
    <w:p w14:paraId="0F655011" w14:textId="77777777" w:rsidR="00F970BE" w:rsidRPr="000D290C" w:rsidRDefault="00000000">
      <w:r w:rsidRPr="000D290C">
        <w:t>Answer: A. trusted front-end.</w:t>
      </w:r>
    </w:p>
    <w:p w14:paraId="3CBD46F6" w14:textId="77777777" w:rsidR="00F970BE" w:rsidRPr="000D290C" w:rsidRDefault="00000000">
      <w:pPr>
        <w:pStyle w:val="21"/>
        <w:rPr>
          <w:color w:val="auto"/>
          <w:sz w:val="22"/>
          <w:szCs w:val="22"/>
        </w:rPr>
      </w:pPr>
      <w:r w:rsidRPr="000D290C">
        <w:rPr>
          <w:color w:val="auto"/>
          <w:sz w:val="22"/>
          <w:szCs w:val="22"/>
        </w:rPr>
        <w:t>Question 19</w:t>
      </w:r>
    </w:p>
    <w:p w14:paraId="44581A57" w14:textId="77777777" w:rsidR="00F970BE" w:rsidRPr="000D290C" w:rsidRDefault="00000000">
      <w:r w:rsidRPr="000D290C">
        <w:t>Who can best decide what are the adequate technical security controls in a computer-based application system in regards to the protection of the data being used, the criticality of the data,  and it's sensitivity level ?</w:t>
      </w:r>
    </w:p>
    <w:p w14:paraId="02F766AF" w14:textId="77777777" w:rsidR="00F970BE" w:rsidRPr="000D290C" w:rsidRDefault="00000000">
      <w:r w:rsidRPr="000D290C">
        <w:t>Choices:</w:t>
      </w:r>
    </w:p>
    <w:p w14:paraId="682AEA57" w14:textId="77777777" w:rsidR="00F970BE" w:rsidRPr="000D290C" w:rsidRDefault="00000000">
      <w:pPr>
        <w:pStyle w:val="a0"/>
      </w:pPr>
      <w:r w:rsidRPr="000D290C">
        <w:t>A. System Auditor</w:t>
      </w:r>
    </w:p>
    <w:p w14:paraId="516CF03C" w14:textId="77777777" w:rsidR="00F970BE" w:rsidRPr="000D290C" w:rsidRDefault="00000000">
      <w:pPr>
        <w:pStyle w:val="a0"/>
      </w:pPr>
      <w:r w:rsidRPr="000D290C">
        <w:t>B. Data or Information Owner</w:t>
      </w:r>
    </w:p>
    <w:p w14:paraId="5B491C77" w14:textId="77777777" w:rsidR="00F970BE" w:rsidRPr="000D290C" w:rsidRDefault="00000000">
      <w:pPr>
        <w:pStyle w:val="a0"/>
      </w:pPr>
      <w:r w:rsidRPr="000D290C">
        <w:t>C. System Manager</w:t>
      </w:r>
    </w:p>
    <w:p w14:paraId="1ED5E5F0" w14:textId="77777777" w:rsidR="00F970BE" w:rsidRPr="000D290C" w:rsidRDefault="00000000">
      <w:pPr>
        <w:pStyle w:val="a0"/>
      </w:pPr>
      <w:r w:rsidRPr="000D290C">
        <w:t>D. Data or Information user</w:t>
      </w:r>
    </w:p>
    <w:p w14:paraId="0EE2E076" w14:textId="77777777" w:rsidR="00F970BE" w:rsidRPr="000D290C" w:rsidRDefault="00000000">
      <w:r w:rsidRPr="000D290C">
        <w:t>Answer: B. Data or Information Owner</w:t>
      </w:r>
    </w:p>
    <w:p w14:paraId="30C9D227" w14:textId="77777777" w:rsidR="00F970BE" w:rsidRPr="000D290C" w:rsidRDefault="00000000">
      <w:pPr>
        <w:pStyle w:val="21"/>
        <w:rPr>
          <w:color w:val="auto"/>
          <w:sz w:val="22"/>
          <w:szCs w:val="22"/>
        </w:rPr>
      </w:pPr>
      <w:r w:rsidRPr="000D290C">
        <w:rPr>
          <w:color w:val="auto"/>
          <w:sz w:val="22"/>
          <w:szCs w:val="22"/>
        </w:rPr>
        <w:t>Question 21</w:t>
      </w:r>
    </w:p>
    <w:p w14:paraId="4990005A" w14:textId="77777777" w:rsidR="00F970BE" w:rsidRPr="000D290C" w:rsidRDefault="00000000">
      <w:r w:rsidRPr="000D290C">
        <w:t>Which of the following is often the greatest challenge of distributed computing solutions?</w:t>
      </w:r>
    </w:p>
    <w:p w14:paraId="346A62E6" w14:textId="77777777" w:rsidR="00F970BE" w:rsidRPr="000D290C" w:rsidRDefault="00000000">
      <w:r w:rsidRPr="000D290C">
        <w:t>Choices:</w:t>
      </w:r>
    </w:p>
    <w:p w14:paraId="7060E21A" w14:textId="77777777" w:rsidR="00F970BE" w:rsidRPr="000D290C" w:rsidRDefault="00000000">
      <w:pPr>
        <w:pStyle w:val="a0"/>
      </w:pPr>
      <w:r w:rsidRPr="000D290C">
        <w:t>A. scalability</w:t>
      </w:r>
    </w:p>
    <w:p w14:paraId="4FCEE366" w14:textId="77777777" w:rsidR="00F970BE" w:rsidRPr="000D290C" w:rsidRDefault="00000000">
      <w:pPr>
        <w:pStyle w:val="a0"/>
      </w:pPr>
      <w:r w:rsidRPr="000D290C">
        <w:t>B. security</w:t>
      </w:r>
    </w:p>
    <w:p w14:paraId="4EF6A5E2" w14:textId="77777777" w:rsidR="00F970BE" w:rsidRPr="000D290C" w:rsidRDefault="00000000">
      <w:pPr>
        <w:pStyle w:val="a0"/>
      </w:pPr>
      <w:r w:rsidRPr="000D290C">
        <w:t>C. heterogeneity</w:t>
      </w:r>
    </w:p>
    <w:p w14:paraId="6746A32B" w14:textId="77777777" w:rsidR="00F970BE" w:rsidRPr="000D290C" w:rsidRDefault="00000000">
      <w:pPr>
        <w:pStyle w:val="a0"/>
      </w:pPr>
      <w:r w:rsidRPr="000D290C">
        <w:t>D. usability</w:t>
      </w:r>
    </w:p>
    <w:p w14:paraId="1BEEA12F" w14:textId="77777777" w:rsidR="00F970BE" w:rsidRPr="000D290C" w:rsidRDefault="00000000">
      <w:r w:rsidRPr="000D290C">
        <w:t>Answer: B. security</w:t>
      </w:r>
    </w:p>
    <w:p w14:paraId="2CAA4584" w14:textId="77777777" w:rsidR="00F970BE" w:rsidRPr="000D290C" w:rsidRDefault="00000000">
      <w:pPr>
        <w:pStyle w:val="21"/>
        <w:rPr>
          <w:color w:val="auto"/>
          <w:sz w:val="22"/>
          <w:szCs w:val="22"/>
        </w:rPr>
      </w:pPr>
      <w:r w:rsidRPr="000D290C">
        <w:rPr>
          <w:color w:val="auto"/>
          <w:sz w:val="22"/>
          <w:szCs w:val="22"/>
        </w:rPr>
        <w:t>Question 22</w:t>
      </w:r>
    </w:p>
    <w:p w14:paraId="1B39B0B2" w14:textId="77777777" w:rsidR="00F970BE" w:rsidRPr="000D290C" w:rsidRDefault="00000000">
      <w:r w:rsidRPr="000D290C">
        <w:t>What is the appropriate role of the security analyst in the application system development or acquisition project?</w:t>
      </w:r>
    </w:p>
    <w:p w14:paraId="0F3C6B0B" w14:textId="77777777" w:rsidR="00F970BE" w:rsidRPr="000D290C" w:rsidRDefault="00000000">
      <w:r w:rsidRPr="000D290C">
        <w:t>Choices:</w:t>
      </w:r>
    </w:p>
    <w:p w14:paraId="1BE33853" w14:textId="77777777" w:rsidR="00F970BE" w:rsidRPr="000D290C" w:rsidRDefault="00000000">
      <w:pPr>
        <w:pStyle w:val="a0"/>
      </w:pPr>
      <w:r w:rsidRPr="000D290C">
        <w:t>A. policeman</w:t>
      </w:r>
    </w:p>
    <w:p w14:paraId="76F48BE2" w14:textId="77777777" w:rsidR="00F970BE" w:rsidRPr="000D290C" w:rsidRDefault="00000000">
      <w:pPr>
        <w:pStyle w:val="a0"/>
      </w:pPr>
      <w:r w:rsidRPr="000D290C">
        <w:t>B. control evaluator &amp; consultant</w:t>
      </w:r>
    </w:p>
    <w:p w14:paraId="1EA76519" w14:textId="77777777" w:rsidR="00F970BE" w:rsidRPr="000D290C" w:rsidRDefault="00000000">
      <w:pPr>
        <w:pStyle w:val="a0"/>
      </w:pPr>
      <w:r w:rsidRPr="000D290C">
        <w:t>C. data owner</w:t>
      </w:r>
    </w:p>
    <w:p w14:paraId="16DE3DA3" w14:textId="77777777" w:rsidR="00F970BE" w:rsidRPr="000D290C" w:rsidRDefault="00000000">
      <w:pPr>
        <w:pStyle w:val="a0"/>
      </w:pPr>
      <w:r w:rsidRPr="000D290C">
        <w:t>D. application user</w:t>
      </w:r>
    </w:p>
    <w:p w14:paraId="66EF499D" w14:textId="77777777" w:rsidR="00F970BE" w:rsidRPr="000D290C" w:rsidRDefault="00000000">
      <w:r w:rsidRPr="000D290C">
        <w:t>Answer: B. control evaluator &amp; consultant</w:t>
      </w:r>
    </w:p>
    <w:p w14:paraId="04E7FD1B" w14:textId="77777777" w:rsidR="00F970BE" w:rsidRPr="000D290C" w:rsidRDefault="00000000">
      <w:pPr>
        <w:pStyle w:val="21"/>
        <w:rPr>
          <w:color w:val="auto"/>
          <w:sz w:val="22"/>
          <w:szCs w:val="22"/>
        </w:rPr>
      </w:pPr>
      <w:r w:rsidRPr="000D290C">
        <w:rPr>
          <w:color w:val="auto"/>
          <w:sz w:val="22"/>
          <w:szCs w:val="22"/>
        </w:rPr>
        <w:t>Question 24</w:t>
      </w:r>
    </w:p>
    <w:p w14:paraId="52E5ABF4" w14:textId="77777777" w:rsidR="00F970BE" w:rsidRPr="000D290C" w:rsidRDefault="00000000">
      <w:r w:rsidRPr="000D290C">
        <w:t>Which of the following is NOT an example of an operational control?</w:t>
      </w:r>
    </w:p>
    <w:p w14:paraId="5002A3DB" w14:textId="77777777" w:rsidR="00F970BE" w:rsidRPr="000D290C" w:rsidRDefault="00000000">
      <w:r w:rsidRPr="000D290C">
        <w:t>Choices:</w:t>
      </w:r>
    </w:p>
    <w:p w14:paraId="1054D7D6" w14:textId="77777777" w:rsidR="00F970BE" w:rsidRPr="000D290C" w:rsidRDefault="00000000">
      <w:pPr>
        <w:pStyle w:val="a0"/>
      </w:pPr>
      <w:r w:rsidRPr="000D290C">
        <w:t>A. backup and recovery</w:t>
      </w:r>
    </w:p>
    <w:p w14:paraId="21E8E6F7" w14:textId="77777777" w:rsidR="00F970BE" w:rsidRPr="000D290C" w:rsidRDefault="00000000">
      <w:pPr>
        <w:pStyle w:val="a0"/>
      </w:pPr>
      <w:r w:rsidRPr="000D290C">
        <w:t>B. Auditing</w:t>
      </w:r>
    </w:p>
    <w:p w14:paraId="7EF14A5F" w14:textId="77777777" w:rsidR="00F970BE" w:rsidRPr="000D290C" w:rsidRDefault="00000000">
      <w:pPr>
        <w:pStyle w:val="a0"/>
      </w:pPr>
      <w:r w:rsidRPr="000D290C">
        <w:t>C. contingency planning</w:t>
      </w:r>
    </w:p>
    <w:p w14:paraId="09BF2B02" w14:textId="77777777" w:rsidR="00F970BE" w:rsidRPr="000D290C" w:rsidRDefault="00000000">
      <w:pPr>
        <w:pStyle w:val="a0"/>
      </w:pPr>
      <w:r w:rsidRPr="000D290C">
        <w:t>D. operations procedures</w:t>
      </w:r>
    </w:p>
    <w:p w14:paraId="05E18F06" w14:textId="77777777" w:rsidR="00F970BE" w:rsidRPr="000D290C" w:rsidRDefault="00000000">
      <w:r w:rsidRPr="000D290C">
        <w:t>Answer: B. Auditing</w:t>
      </w:r>
    </w:p>
    <w:p w14:paraId="39387B7F" w14:textId="77777777" w:rsidR="00F970BE" w:rsidRPr="000D290C" w:rsidRDefault="00000000">
      <w:pPr>
        <w:pStyle w:val="21"/>
        <w:rPr>
          <w:color w:val="auto"/>
          <w:sz w:val="22"/>
          <w:szCs w:val="22"/>
        </w:rPr>
      </w:pPr>
      <w:r w:rsidRPr="000D290C">
        <w:rPr>
          <w:color w:val="auto"/>
          <w:sz w:val="22"/>
          <w:szCs w:val="22"/>
        </w:rPr>
        <w:lastRenderedPageBreak/>
        <w:t>Question 25</w:t>
      </w:r>
    </w:p>
    <w:p w14:paraId="46E69852" w14:textId="77777777" w:rsidR="00F970BE" w:rsidRPr="000D290C" w:rsidRDefault="00000000">
      <w:r w:rsidRPr="000D290C">
        <w:t>Degaussing is used to clear data from all of the following medias except:</w:t>
      </w:r>
    </w:p>
    <w:p w14:paraId="176E4BD2" w14:textId="77777777" w:rsidR="00F970BE" w:rsidRPr="000D290C" w:rsidRDefault="00000000">
      <w:r w:rsidRPr="000D290C">
        <w:t>Choices:</w:t>
      </w:r>
    </w:p>
    <w:p w14:paraId="7D5F7C72" w14:textId="77777777" w:rsidR="00F970BE" w:rsidRPr="000D290C" w:rsidRDefault="00000000">
      <w:pPr>
        <w:pStyle w:val="a0"/>
      </w:pPr>
      <w:r w:rsidRPr="000D290C">
        <w:t>A. Floppy Disks</w:t>
      </w:r>
    </w:p>
    <w:p w14:paraId="5336145A" w14:textId="77777777" w:rsidR="00F970BE" w:rsidRPr="000D290C" w:rsidRDefault="00000000">
      <w:pPr>
        <w:pStyle w:val="a0"/>
      </w:pPr>
      <w:r w:rsidRPr="000D290C">
        <w:t>B. Read-Only Media</w:t>
      </w:r>
    </w:p>
    <w:p w14:paraId="5CB7B31C" w14:textId="77777777" w:rsidR="00F970BE" w:rsidRPr="000D290C" w:rsidRDefault="00000000">
      <w:pPr>
        <w:pStyle w:val="a0"/>
      </w:pPr>
      <w:r w:rsidRPr="000D290C">
        <w:t>C. Video Tapes</w:t>
      </w:r>
    </w:p>
    <w:p w14:paraId="0E5F2107" w14:textId="77777777" w:rsidR="00F970BE" w:rsidRPr="000D290C" w:rsidRDefault="00000000">
      <w:pPr>
        <w:pStyle w:val="a0"/>
      </w:pPr>
      <w:r w:rsidRPr="000D290C">
        <w:t>D. Magnetic Hard Disks</w:t>
      </w:r>
    </w:p>
    <w:p w14:paraId="7282B393" w14:textId="77777777" w:rsidR="00F970BE" w:rsidRPr="000D290C" w:rsidRDefault="00000000">
      <w:r w:rsidRPr="000D290C">
        <w:t>Answer: B. Read-Only Media</w:t>
      </w:r>
    </w:p>
    <w:p w14:paraId="1B300AC9" w14:textId="77777777" w:rsidR="00F970BE" w:rsidRPr="000D290C" w:rsidRDefault="00000000">
      <w:pPr>
        <w:pStyle w:val="21"/>
        <w:rPr>
          <w:color w:val="auto"/>
          <w:sz w:val="22"/>
          <w:szCs w:val="22"/>
        </w:rPr>
      </w:pPr>
      <w:r w:rsidRPr="000D290C">
        <w:rPr>
          <w:color w:val="auto"/>
          <w:sz w:val="22"/>
          <w:szCs w:val="22"/>
        </w:rPr>
        <w:t>Question 26</w:t>
      </w:r>
    </w:p>
    <w:p w14:paraId="1D1A8894" w14:textId="77777777" w:rsidR="00F970BE" w:rsidRPr="000D290C" w:rsidRDefault="00000000">
      <w:r w:rsidRPr="000D290C">
        <w:t>It is a violation of the "separation of duties" principle when which of the following individuals access the software on systems implementing security?</w:t>
      </w:r>
    </w:p>
    <w:p w14:paraId="1DF65B27" w14:textId="77777777" w:rsidR="00F970BE" w:rsidRPr="000D290C" w:rsidRDefault="00000000">
      <w:r w:rsidRPr="000D290C">
        <w:t>Choices:</w:t>
      </w:r>
    </w:p>
    <w:p w14:paraId="0F13A24A" w14:textId="77777777" w:rsidR="00F970BE" w:rsidRPr="000D290C" w:rsidRDefault="00000000">
      <w:pPr>
        <w:pStyle w:val="a0"/>
      </w:pPr>
      <w:r w:rsidRPr="000D290C">
        <w:t>A. security administrator</w:t>
      </w:r>
    </w:p>
    <w:p w14:paraId="7F45B06B" w14:textId="77777777" w:rsidR="00F970BE" w:rsidRPr="000D290C" w:rsidRDefault="00000000">
      <w:pPr>
        <w:pStyle w:val="a0"/>
      </w:pPr>
      <w:r w:rsidRPr="000D290C">
        <w:t>B. security analyst</w:t>
      </w:r>
    </w:p>
    <w:p w14:paraId="2F8DFA46" w14:textId="77777777" w:rsidR="00F970BE" w:rsidRPr="000D290C" w:rsidRDefault="00000000">
      <w:pPr>
        <w:pStyle w:val="a0"/>
      </w:pPr>
      <w:r w:rsidRPr="000D290C">
        <w:t>C. systems auditor</w:t>
      </w:r>
    </w:p>
    <w:p w14:paraId="74C71D94" w14:textId="77777777" w:rsidR="00F970BE" w:rsidRPr="000D290C" w:rsidRDefault="00000000">
      <w:pPr>
        <w:pStyle w:val="a0"/>
      </w:pPr>
      <w:r w:rsidRPr="000D290C">
        <w:t>D. systems programmer</w:t>
      </w:r>
    </w:p>
    <w:p w14:paraId="15C6A1EA" w14:textId="77777777" w:rsidR="00F970BE" w:rsidRPr="000D290C" w:rsidRDefault="00000000">
      <w:r w:rsidRPr="000D290C">
        <w:t>Answer: D. systems programmer</w:t>
      </w:r>
    </w:p>
    <w:p w14:paraId="003E5E43" w14:textId="77777777" w:rsidR="00F970BE" w:rsidRPr="000D290C" w:rsidRDefault="00000000">
      <w:pPr>
        <w:pStyle w:val="21"/>
        <w:rPr>
          <w:color w:val="auto"/>
          <w:sz w:val="22"/>
          <w:szCs w:val="22"/>
        </w:rPr>
      </w:pPr>
      <w:r w:rsidRPr="000D290C">
        <w:rPr>
          <w:color w:val="auto"/>
          <w:sz w:val="22"/>
          <w:szCs w:val="22"/>
        </w:rPr>
        <w:t>Question 27</w:t>
      </w:r>
    </w:p>
    <w:p w14:paraId="73B2D20E" w14:textId="77777777" w:rsidR="00F970BE" w:rsidRPr="000D290C" w:rsidRDefault="00000000">
      <w:r w:rsidRPr="000D290C">
        <w:t>When backing up an applications system's data, which of the following is a key question to be answered first?</w:t>
      </w:r>
    </w:p>
    <w:p w14:paraId="2E315940" w14:textId="77777777" w:rsidR="00F970BE" w:rsidRPr="000D290C" w:rsidRDefault="00000000">
      <w:r w:rsidRPr="000D290C">
        <w:t>Choices:</w:t>
      </w:r>
    </w:p>
    <w:p w14:paraId="3639BF59" w14:textId="77777777" w:rsidR="00F970BE" w:rsidRPr="000D290C" w:rsidRDefault="00000000">
      <w:pPr>
        <w:pStyle w:val="a0"/>
      </w:pPr>
      <w:r w:rsidRPr="000D290C">
        <w:t>A. When to make backups</w:t>
      </w:r>
    </w:p>
    <w:p w14:paraId="606E7DAA" w14:textId="77777777" w:rsidR="00F970BE" w:rsidRPr="000D290C" w:rsidRDefault="00000000">
      <w:pPr>
        <w:pStyle w:val="a0"/>
      </w:pPr>
      <w:r w:rsidRPr="000D290C">
        <w:t>B. Where to keep backups</w:t>
      </w:r>
    </w:p>
    <w:p w14:paraId="09D7D5C7" w14:textId="77777777" w:rsidR="00F970BE" w:rsidRPr="000D290C" w:rsidRDefault="00000000">
      <w:pPr>
        <w:pStyle w:val="a0"/>
      </w:pPr>
      <w:r w:rsidRPr="000D290C">
        <w:t>C. What records to backup</w:t>
      </w:r>
    </w:p>
    <w:p w14:paraId="3830DFCD" w14:textId="77777777" w:rsidR="00F970BE" w:rsidRPr="000D290C" w:rsidRDefault="00000000">
      <w:pPr>
        <w:pStyle w:val="a0"/>
      </w:pPr>
      <w:r w:rsidRPr="000D290C">
        <w:t>D. How to store backups</w:t>
      </w:r>
    </w:p>
    <w:p w14:paraId="46069144" w14:textId="77777777" w:rsidR="00F970BE" w:rsidRPr="000D290C" w:rsidRDefault="00000000">
      <w:r w:rsidRPr="000D290C">
        <w:t>Answer: C. What records to backup</w:t>
      </w:r>
    </w:p>
    <w:p w14:paraId="04FFB6B9" w14:textId="77777777" w:rsidR="00F970BE" w:rsidRPr="000D290C" w:rsidRDefault="00000000">
      <w:pPr>
        <w:pStyle w:val="21"/>
        <w:rPr>
          <w:color w:val="auto"/>
          <w:sz w:val="22"/>
          <w:szCs w:val="22"/>
        </w:rPr>
      </w:pPr>
      <w:r w:rsidRPr="000D290C">
        <w:rPr>
          <w:color w:val="auto"/>
          <w:sz w:val="22"/>
          <w:szCs w:val="22"/>
        </w:rPr>
        <w:t>Question 28</w:t>
      </w:r>
    </w:p>
    <w:p w14:paraId="61118297" w14:textId="77777777" w:rsidR="00F970BE" w:rsidRPr="000D290C" w:rsidRDefault="00000000">
      <w:r w:rsidRPr="000D290C">
        <w:t>A 'Pseudo flaw' is which of the following?</w:t>
      </w:r>
    </w:p>
    <w:p w14:paraId="77CBBB36" w14:textId="77777777" w:rsidR="00F970BE" w:rsidRPr="000D290C" w:rsidRDefault="00000000">
      <w:r w:rsidRPr="000D290C">
        <w:t>Choices:</w:t>
      </w:r>
    </w:p>
    <w:p w14:paraId="5DD9F715" w14:textId="77777777" w:rsidR="00F970BE" w:rsidRPr="000D290C" w:rsidRDefault="00000000">
      <w:pPr>
        <w:pStyle w:val="a0"/>
      </w:pPr>
      <w:r w:rsidRPr="000D290C">
        <w:t>A. An apparent loophole deliberately implanted in an operating system program as a trap for intruders.</w:t>
      </w:r>
    </w:p>
    <w:p w14:paraId="0DE8D333" w14:textId="77777777" w:rsidR="00F970BE" w:rsidRPr="000D290C" w:rsidRDefault="00000000">
      <w:pPr>
        <w:pStyle w:val="a0"/>
      </w:pPr>
      <w:r w:rsidRPr="000D290C">
        <w:t>B. An omission when generating Psuedo-code.</w:t>
      </w:r>
    </w:p>
    <w:p w14:paraId="37FAF497" w14:textId="77777777" w:rsidR="00F970BE" w:rsidRPr="000D290C" w:rsidRDefault="00000000">
      <w:pPr>
        <w:pStyle w:val="a0"/>
      </w:pPr>
      <w:r w:rsidRPr="000D290C">
        <w:t>C. Used for testing for bounds violations in application programming.</w:t>
      </w:r>
    </w:p>
    <w:p w14:paraId="31860D03" w14:textId="77777777" w:rsidR="00F970BE" w:rsidRPr="000D290C" w:rsidRDefault="00000000">
      <w:pPr>
        <w:pStyle w:val="a0"/>
      </w:pPr>
      <w:r w:rsidRPr="000D290C">
        <w:t>D. A normally generated page fault causing the system to halt.</w:t>
      </w:r>
    </w:p>
    <w:p w14:paraId="7EAE02DA" w14:textId="77777777" w:rsidR="00F970BE" w:rsidRPr="000D290C" w:rsidRDefault="00000000">
      <w:r w:rsidRPr="000D290C">
        <w:t>Answer: A. An apparent loophole deliberately implanted in an operating system program as a trap for intruders.</w:t>
      </w:r>
    </w:p>
    <w:p w14:paraId="74B0726F" w14:textId="77777777" w:rsidR="00F970BE" w:rsidRPr="000D290C" w:rsidRDefault="00000000">
      <w:pPr>
        <w:pStyle w:val="21"/>
        <w:rPr>
          <w:color w:val="auto"/>
          <w:sz w:val="22"/>
          <w:szCs w:val="22"/>
        </w:rPr>
      </w:pPr>
      <w:r w:rsidRPr="000D290C">
        <w:rPr>
          <w:color w:val="auto"/>
          <w:sz w:val="22"/>
          <w:szCs w:val="22"/>
        </w:rPr>
        <w:t>Question 30</w:t>
      </w:r>
    </w:p>
    <w:p w14:paraId="3022F54D" w14:textId="77777777" w:rsidR="00F970BE" w:rsidRPr="000D290C" w:rsidRDefault="00000000">
      <w:r w:rsidRPr="000D290C">
        <w:t>Which of the following is based on the premise that the quality of a software product is a direct function of the quality of its associated software development and maintenance processes?</w:t>
      </w:r>
    </w:p>
    <w:p w14:paraId="482950E1" w14:textId="77777777" w:rsidR="00F970BE" w:rsidRPr="000D290C" w:rsidRDefault="00000000">
      <w:r w:rsidRPr="000D290C">
        <w:lastRenderedPageBreak/>
        <w:t>Choices:</w:t>
      </w:r>
    </w:p>
    <w:p w14:paraId="7410B3A2" w14:textId="77777777" w:rsidR="00F970BE" w:rsidRPr="000D290C" w:rsidRDefault="00000000">
      <w:pPr>
        <w:pStyle w:val="a0"/>
      </w:pPr>
      <w:r w:rsidRPr="000D290C">
        <w:t>A. The Software Capability Maturity Model (CMM)</w:t>
      </w:r>
    </w:p>
    <w:p w14:paraId="3FC83D45" w14:textId="77777777" w:rsidR="00F970BE" w:rsidRPr="000D290C" w:rsidRDefault="00000000">
      <w:pPr>
        <w:pStyle w:val="a0"/>
      </w:pPr>
      <w:r w:rsidRPr="000D290C">
        <w:t>B. The Spiral Model</w:t>
      </w:r>
    </w:p>
    <w:p w14:paraId="7FE35DCC" w14:textId="77777777" w:rsidR="00F970BE" w:rsidRPr="000D290C" w:rsidRDefault="00000000">
      <w:pPr>
        <w:pStyle w:val="a0"/>
      </w:pPr>
      <w:r w:rsidRPr="000D290C">
        <w:t>C. The Waterfall Model</w:t>
      </w:r>
    </w:p>
    <w:p w14:paraId="5092643A" w14:textId="77777777" w:rsidR="00F970BE" w:rsidRPr="000D290C" w:rsidRDefault="00000000">
      <w:pPr>
        <w:pStyle w:val="a0"/>
      </w:pPr>
      <w:r w:rsidRPr="000D290C">
        <w:t>D. Expert Systems Model</w:t>
      </w:r>
    </w:p>
    <w:p w14:paraId="1B1BEE7F" w14:textId="77777777" w:rsidR="00F970BE" w:rsidRPr="000D290C" w:rsidRDefault="00000000">
      <w:r w:rsidRPr="000D290C">
        <w:t>Answer: A. The Software Capability Maturity Model (CMM)</w:t>
      </w:r>
    </w:p>
    <w:p w14:paraId="1999476B" w14:textId="77777777" w:rsidR="00F970BE" w:rsidRPr="000D290C" w:rsidRDefault="00000000">
      <w:pPr>
        <w:pStyle w:val="21"/>
        <w:rPr>
          <w:color w:val="auto"/>
          <w:sz w:val="22"/>
          <w:szCs w:val="22"/>
        </w:rPr>
      </w:pPr>
      <w:r w:rsidRPr="000D290C">
        <w:rPr>
          <w:color w:val="auto"/>
          <w:sz w:val="22"/>
          <w:szCs w:val="22"/>
        </w:rPr>
        <w:t>Question 31</w:t>
      </w:r>
    </w:p>
    <w:p w14:paraId="2855A013" w14:textId="77777777" w:rsidR="00F970BE" w:rsidRPr="000D290C" w:rsidRDefault="00000000">
      <w:r w:rsidRPr="000D290C">
        <w:t>Which of the following determines that the product developed meets the projects goals?</w:t>
      </w:r>
    </w:p>
    <w:p w14:paraId="77EAC853" w14:textId="77777777" w:rsidR="00F970BE" w:rsidRPr="000D290C" w:rsidRDefault="00000000">
      <w:r w:rsidRPr="000D290C">
        <w:t>Choices:</w:t>
      </w:r>
    </w:p>
    <w:p w14:paraId="051406AD" w14:textId="77777777" w:rsidR="00F970BE" w:rsidRPr="000D290C" w:rsidRDefault="00000000">
      <w:pPr>
        <w:pStyle w:val="a0"/>
      </w:pPr>
      <w:r w:rsidRPr="000D290C">
        <w:t>A. verification</w:t>
      </w:r>
    </w:p>
    <w:p w14:paraId="6C50CB53" w14:textId="77777777" w:rsidR="00F970BE" w:rsidRPr="000D290C" w:rsidRDefault="00000000">
      <w:pPr>
        <w:pStyle w:val="a0"/>
      </w:pPr>
      <w:r w:rsidRPr="000D290C">
        <w:t>B. validation</w:t>
      </w:r>
    </w:p>
    <w:p w14:paraId="72951CFF" w14:textId="77777777" w:rsidR="00F970BE" w:rsidRPr="000D290C" w:rsidRDefault="00000000">
      <w:pPr>
        <w:pStyle w:val="a0"/>
      </w:pPr>
      <w:r w:rsidRPr="000D290C">
        <w:t>C. concurrence</w:t>
      </w:r>
    </w:p>
    <w:p w14:paraId="5D864790" w14:textId="77777777" w:rsidR="00F970BE" w:rsidRPr="000D290C" w:rsidRDefault="00000000">
      <w:pPr>
        <w:pStyle w:val="a0"/>
      </w:pPr>
      <w:r w:rsidRPr="000D290C">
        <w:t>D. accuracy</w:t>
      </w:r>
    </w:p>
    <w:p w14:paraId="037452EE" w14:textId="77777777" w:rsidR="00F970BE" w:rsidRPr="000D290C" w:rsidRDefault="00000000">
      <w:r w:rsidRPr="000D290C">
        <w:t>Answer: B. validation</w:t>
      </w:r>
    </w:p>
    <w:p w14:paraId="209E325B" w14:textId="77777777" w:rsidR="00F970BE" w:rsidRPr="000D290C" w:rsidRDefault="00000000">
      <w:pPr>
        <w:pStyle w:val="21"/>
        <w:rPr>
          <w:color w:val="auto"/>
          <w:sz w:val="22"/>
          <w:szCs w:val="22"/>
        </w:rPr>
      </w:pPr>
      <w:r w:rsidRPr="000D290C">
        <w:rPr>
          <w:color w:val="auto"/>
          <w:sz w:val="22"/>
          <w:szCs w:val="22"/>
        </w:rPr>
        <w:t>Question 33</w:t>
      </w:r>
    </w:p>
    <w:p w14:paraId="6FFE81E1" w14:textId="77777777" w:rsidR="00F970BE" w:rsidRPr="000D290C" w:rsidRDefault="00000000">
      <w:r w:rsidRPr="000D290C">
        <w:t>Which of the following refers to the data left on the media after the media has been erased?</w:t>
      </w:r>
    </w:p>
    <w:p w14:paraId="11C9971E" w14:textId="77777777" w:rsidR="00F970BE" w:rsidRPr="000D290C" w:rsidRDefault="00000000">
      <w:r w:rsidRPr="000D290C">
        <w:t>Choices:</w:t>
      </w:r>
    </w:p>
    <w:p w14:paraId="7DB70F78" w14:textId="77777777" w:rsidR="00F970BE" w:rsidRPr="000D290C" w:rsidRDefault="00000000">
      <w:pPr>
        <w:pStyle w:val="a0"/>
      </w:pPr>
      <w:r w:rsidRPr="000D290C">
        <w:t>A. remanence</w:t>
      </w:r>
    </w:p>
    <w:p w14:paraId="72D969EC" w14:textId="77777777" w:rsidR="00F970BE" w:rsidRPr="000D290C" w:rsidRDefault="00000000">
      <w:pPr>
        <w:pStyle w:val="a0"/>
      </w:pPr>
      <w:r w:rsidRPr="000D290C">
        <w:t>B. recovery</w:t>
      </w:r>
    </w:p>
    <w:p w14:paraId="19C18257" w14:textId="77777777" w:rsidR="00F970BE" w:rsidRPr="000D290C" w:rsidRDefault="00000000">
      <w:pPr>
        <w:pStyle w:val="a0"/>
      </w:pPr>
      <w:r w:rsidRPr="000D290C">
        <w:t>C. sticky bits</w:t>
      </w:r>
    </w:p>
    <w:p w14:paraId="2FB203F8" w14:textId="77777777" w:rsidR="00F970BE" w:rsidRPr="000D290C" w:rsidRDefault="00000000">
      <w:pPr>
        <w:pStyle w:val="a0"/>
      </w:pPr>
      <w:r w:rsidRPr="000D290C">
        <w:t>D. semi-hidden</w:t>
      </w:r>
    </w:p>
    <w:p w14:paraId="5B4F1C0E" w14:textId="77777777" w:rsidR="00F970BE" w:rsidRPr="000D290C" w:rsidRDefault="00000000">
      <w:r w:rsidRPr="000D290C">
        <w:t>Answer: A. remanence</w:t>
      </w:r>
    </w:p>
    <w:p w14:paraId="04F4328F" w14:textId="77777777" w:rsidR="00F970BE" w:rsidRPr="000D290C" w:rsidRDefault="00000000">
      <w:pPr>
        <w:pStyle w:val="21"/>
        <w:rPr>
          <w:color w:val="auto"/>
          <w:sz w:val="22"/>
          <w:szCs w:val="22"/>
        </w:rPr>
      </w:pPr>
      <w:r w:rsidRPr="000D290C">
        <w:rPr>
          <w:color w:val="auto"/>
          <w:sz w:val="22"/>
          <w:szCs w:val="22"/>
        </w:rPr>
        <w:t>Question 34</w:t>
      </w:r>
    </w:p>
    <w:p w14:paraId="274459E3" w14:textId="77777777" w:rsidR="00F970BE" w:rsidRPr="000D290C" w:rsidRDefault="00000000">
      <w:r w:rsidRPr="000D290C">
        <w:t>Which of the following is NOT a basic component of security architecture?</w:t>
      </w:r>
    </w:p>
    <w:p w14:paraId="04392D50" w14:textId="77777777" w:rsidR="00F970BE" w:rsidRPr="000D290C" w:rsidRDefault="00000000">
      <w:r w:rsidRPr="000D290C">
        <w:t>Choices:</w:t>
      </w:r>
    </w:p>
    <w:p w14:paraId="208C135B" w14:textId="77777777" w:rsidR="00F970BE" w:rsidRPr="000D290C" w:rsidRDefault="00000000">
      <w:pPr>
        <w:pStyle w:val="a0"/>
      </w:pPr>
      <w:r w:rsidRPr="000D290C">
        <w:t>A. Motherboard</w:t>
      </w:r>
    </w:p>
    <w:p w14:paraId="38CF53DD" w14:textId="77777777" w:rsidR="00F970BE" w:rsidRPr="000D290C" w:rsidRDefault="00000000">
      <w:pPr>
        <w:pStyle w:val="a0"/>
      </w:pPr>
      <w:r w:rsidRPr="000D290C">
        <w:t>B. Central Processing Unit (CPU</w:t>
      </w:r>
    </w:p>
    <w:p w14:paraId="04D11BE8" w14:textId="77777777" w:rsidR="00F970BE" w:rsidRPr="000D290C" w:rsidRDefault="00000000">
      <w:pPr>
        <w:pStyle w:val="a0"/>
      </w:pPr>
      <w:r w:rsidRPr="000D290C">
        <w:t>C. Storage Devices</w:t>
      </w:r>
    </w:p>
    <w:p w14:paraId="652845DB" w14:textId="77777777" w:rsidR="00F970BE" w:rsidRPr="000D290C" w:rsidRDefault="00000000">
      <w:pPr>
        <w:pStyle w:val="a0"/>
      </w:pPr>
      <w:r w:rsidRPr="000D290C">
        <w:t>D. Peripherals (input/output devices)</w:t>
      </w:r>
    </w:p>
    <w:p w14:paraId="550CD3B3" w14:textId="77777777" w:rsidR="00F970BE" w:rsidRPr="000D290C" w:rsidRDefault="00000000">
      <w:r w:rsidRPr="000D290C">
        <w:t>Answer: A. Motherboard</w:t>
      </w:r>
    </w:p>
    <w:p w14:paraId="68225E81" w14:textId="77777777" w:rsidR="00F970BE" w:rsidRPr="000D290C" w:rsidRDefault="00000000">
      <w:pPr>
        <w:pStyle w:val="21"/>
        <w:rPr>
          <w:color w:val="auto"/>
          <w:sz w:val="22"/>
          <w:szCs w:val="22"/>
        </w:rPr>
      </w:pPr>
      <w:r w:rsidRPr="000D290C">
        <w:rPr>
          <w:color w:val="auto"/>
          <w:sz w:val="22"/>
          <w:szCs w:val="22"/>
        </w:rPr>
        <w:t>Question 35</w:t>
      </w:r>
    </w:p>
    <w:p w14:paraId="09906AF6" w14:textId="77777777" w:rsidR="00F970BE" w:rsidRPr="000D290C" w:rsidRDefault="00000000">
      <w:r w:rsidRPr="000D290C">
        <w:t>Which of the following is a set of data processing elements that  increases the performance in a computer by overlapping the steps of different instructions?</w:t>
      </w:r>
    </w:p>
    <w:p w14:paraId="046408A8" w14:textId="77777777" w:rsidR="00F970BE" w:rsidRPr="000D290C" w:rsidRDefault="00000000">
      <w:r w:rsidRPr="000D290C">
        <w:t>Choices:</w:t>
      </w:r>
    </w:p>
    <w:p w14:paraId="0CACCBBB" w14:textId="77777777" w:rsidR="00F970BE" w:rsidRPr="000D290C" w:rsidRDefault="00000000">
      <w:pPr>
        <w:pStyle w:val="a0"/>
      </w:pPr>
      <w:r w:rsidRPr="000D290C">
        <w:t>A. pipelining</w:t>
      </w:r>
    </w:p>
    <w:p w14:paraId="5C108F56" w14:textId="77777777" w:rsidR="00F970BE" w:rsidRPr="000D290C" w:rsidRDefault="00000000">
      <w:pPr>
        <w:pStyle w:val="a0"/>
      </w:pPr>
      <w:r w:rsidRPr="000D290C">
        <w:t>B. complex-instruction-set-computer (CISC)</w:t>
      </w:r>
    </w:p>
    <w:p w14:paraId="0257BE3F" w14:textId="77777777" w:rsidR="00F970BE" w:rsidRPr="000D290C" w:rsidRDefault="00000000">
      <w:pPr>
        <w:pStyle w:val="a0"/>
      </w:pPr>
      <w:r w:rsidRPr="000D290C">
        <w:lastRenderedPageBreak/>
        <w:t>C. reduced-instruction-set-computer (RISC)</w:t>
      </w:r>
    </w:p>
    <w:p w14:paraId="7B2A2EDB" w14:textId="77777777" w:rsidR="00F970BE" w:rsidRPr="000D290C" w:rsidRDefault="00000000">
      <w:pPr>
        <w:pStyle w:val="a0"/>
      </w:pPr>
      <w:r w:rsidRPr="000D290C">
        <w:t>D. multitasking</w:t>
      </w:r>
    </w:p>
    <w:p w14:paraId="1C547BB4" w14:textId="77777777" w:rsidR="00F970BE" w:rsidRPr="000D290C" w:rsidRDefault="00000000">
      <w:r w:rsidRPr="000D290C">
        <w:t>Answer: A. pipelining</w:t>
      </w:r>
    </w:p>
    <w:p w14:paraId="701A6169" w14:textId="77777777" w:rsidR="00F970BE" w:rsidRPr="000D290C" w:rsidRDefault="00000000">
      <w:pPr>
        <w:pStyle w:val="21"/>
        <w:rPr>
          <w:color w:val="auto"/>
          <w:sz w:val="22"/>
          <w:szCs w:val="22"/>
        </w:rPr>
      </w:pPr>
      <w:r w:rsidRPr="000D290C">
        <w:rPr>
          <w:color w:val="auto"/>
          <w:sz w:val="22"/>
          <w:szCs w:val="22"/>
        </w:rPr>
        <w:t>Question 36</w:t>
      </w:r>
    </w:p>
    <w:p w14:paraId="3F17DBC0" w14:textId="77777777" w:rsidR="00F970BE" w:rsidRPr="000D290C" w:rsidRDefault="00000000">
      <w:r w:rsidRPr="000D290C">
        <w:t>Which of the following describes a computer processing architecture in which a language compiler or pre-processor breaks program instructions down into basic operations that can be performed by the processor at the same time?</w:t>
      </w:r>
    </w:p>
    <w:p w14:paraId="11563017" w14:textId="77777777" w:rsidR="00F970BE" w:rsidRPr="000D290C" w:rsidRDefault="00000000">
      <w:r w:rsidRPr="000D290C">
        <w:t>Choices:</w:t>
      </w:r>
    </w:p>
    <w:p w14:paraId="327FA5F1" w14:textId="77777777" w:rsidR="00F970BE" w:rsidRPr="000D290C" w:rsidRDefault="00000000">
      <w:pPr>
        <w:pStyle w:val="a0"/>
      </w:pPr>
      <w:r w:rsidRPr="000D290C">
        <w:t>A. Very-Long Instruction-Word Processor (VLIW)</w:t>
      </w:r>
    </w:p>
    <w:p w14:paraId="660DE23E" w14:textId="77777777" w:rsidR="00F970BE" w:rsidRPr="000D290C" w:rsidRDefault="00000000">
      <w:pPr>
        <w:pStyle w:val="a0"/>
      </w:pPr>
      <w:r w:rsidRPr="000D290C">
        <w:t>B. Complex-Instruction-Set-Computer (CISC)</w:t>
      </w:r>
    </w:p>
    <w:p w14:paraId="3DAD609B" w14:textId="77777777" w:rsidR="00F970BE" w:rsidRPr="000D290C" w:rsidRDefault="00000000">
      <w:pPr>
        <w:pStyle w:val="a0"/>
      </w:pPr>
      <w:r w:rsidRPr="000D290C">
        <w:t>C. Reduced-Instruction-Set-Computer (RISC)</w:t>
      </w:r>
    </w:p>
    <w:p w14:paraId="3F5FEC5B" w14:textId="77777777" w:rsidR="00F970BE" w:rsidRPr="000D290C" w:rsidRDefault="00000000">
      <w:pPr>
        <w:pStyle w:val="a0"/>
      </w:pPr>
      <w:r w:rsidRPr="000D290C">
        <w:t>D. Super Scalar Processor Architecture (SCPA)</w:t>
      </w:r>
    </w:p>
    <w:p w14:paraId="5DFB34ED" w14:textId="77777777" w:rsidR="00F970BE" w:rsidRPr="000D290C" w:rsidRDefault="00000000">
      <w:r w:rsidRPr="000D290C">
        <w:t>Answer: A. Very-Long Instruction-Word Processor (VLIW)</w:t>
      </w:r>
    </w:p>
    <w:p w14:paraId="092A4816" w14:textId="77777777" w:rsidR="00F970BE" w:rsidRPr="000D290C" w:rsidRDefault="00000000">
      <w:pPr>
        <w:pStyle w:val="21"/>
        <w:rPr>
          <w:color w:val="auto"/>
          <w:sz w:val="22"/>
          <w:szCs w:val="22"/>
        </w:rPr>
      </w:pPr>
      <w:r w:rsidRPr="000D290C">
        <w:rPr>
          <w:color w:val="auto"/>
          <w:sz w:val="22"/>
          <w:szCs w:val="22"/>
        </w:rPr>
        <w:t>Question 37</w:t>
      </w:r>
    </w:p>
    <w:p w14:paraId="361C1B41" w14:textId="77777777" w:rsidR="00F970BE" w:rsidRPr="000D290C" w:rsidRDefault="00000000">
      <w:r w:rsidRPr="000D290C">
        <w:t>Which of the following addresses a portion of the primary memory by specifying the actual address of the memory location?</w:t>
      </w:r>
    </w:p>
    <w:p w14:paraId="6F4E6D58" w14:textId="77777777" w:rsidR="00F970BE" w:rsidRPr="000D290C" w:rsidRDefault="00000000">
      <w:r w:rsidRPr="000D290C">
        <w:t>Choices:</w:t>
      </w:r>
    </w:p>
    <w:p w14:paraId="2EC5B5EA" w14:textId="77777777" w:rsidR="00F970BE" w:rsidRPr="000D290C" w:rsidRDefault="00000000">
      <w:pPr>
        <w:pStyle w:val="a0"/>
      </w:pPr>
      <w:r w:rsidRPr="000D290C">
        <w:t>A. direct addressing</w:t>
      </w:r>
    </w:p>
    <w:p w14:paraId="71E0B00A" w14:textId="77777777" w:rsidR="00F970BE" w:rsidRPr="000D290C" w:rsidRDefault="00000000">
      <w:pPr>
        <w:pStyle w:val="a0"/>
      </w:pPr>
      <w:r w:rsidRPr="000D290C">
        <w:t>B. Indirect addressing</w:t>
      </w:r>
    </w:p>
    <w:p w14:paraId="53CE6E43" w14:textId="77777777" w:rsidR="00F970BE" w:rsidRPr="000D290C" w:rsidRDefault="00000000">
      <w:pPr>
        <w:pStyle w:val="a0"/>
      </w:pPr>
      <w:r w:rsidRPr="000D290C">
        <w:t>C. implied addressing</w:t>
      </w:r>
    </w:p>
    <w:p w14:paraId="3168D948" w14:textId="77777777" w:rsidR="00F970BE" w:rsidRPr="000D290C" w:rsidRDefault="00000000">
      <w:pPr>
        <w:pStyle w:val="a0"/>
      </w:pPr>
      <w:r w:rsidRPr="000D290C">
        <w:t>D. indexed addressing</w:t>
      </w:r>
    </w:p>
    <w:p w14:paraId="1E6469F0" w14:textId="77777777" w:rsidR="00F970BE" w:rsidRPr="000D290C" w:rsidRDefault="00000000">
      <w:r w:rsidRPr="000D290C">
        <w:t>Answer: A. direct addressing</w:t>
      </w:r>
    </w:p>
    <w:p w14:paraId="0D40DA4E" w14:textId="77777777" w:rsidR="00F970BE" w:rsidRPr="000D290C" w:rsidRDefault="00000000">
      <w:pPr>
        <w:pStyle w:val="21"/>
        <w:rPr>
          <w:color w:val="auto"/>
          <w:sz w:val="22"/>
          <w:szCs w:val="22"/>
        </w:rPr>
      </w:pPr>
      <w:r w:rsidRPr="000D290C">
        <w:rPr>
          <w:color w:val="auto"/>
          <w:sz w:val="22"/>
          <w:szCs w:val="22"/>
        </w:rPr>
        <w:t>Question 40</w:t>
      </w:r>
    </w:p>
    <w:p w14:paraId="0C03AC12" w14:textId="77777777" w:rsidR="00F970BE" w:rsidRPr="000D290C" w:rsidRDefault="00000000">
      <w:r w:rsidRPr="000D290C">
        <w:t>Preservation of confidentiality within information systems requires that the information is not disclosed to:</w:t>
      </w:r>
    </w:p>
    <w:p w14:paraId="03ECD7D4" w14:textId="77777777" w:rsidR="00F970BE" w:rsidRPr="000D290C" w:rsidRDefault="00000000">
      <w:r w:rsidRPr="000D290C">
        <w:t>Choices:</w:t>
      </w:r>
    </w:p>
    <w:p w14:paraId="302096B7" w14:textId="77777777" w:rsidR="00F970BE" w:rsidRPr="000D290C" w:rsidRDefault="00000000">
      <w:pPr>
        <w:pStyle w:val="a0"/>
      </w:pPr>
      <w:r w:rsidRPr="000D290C">
        <w:t>A. Authorized person</w:t>
      </w:r>
    </w:p>
    <w:p w14:paraId="6D42B4E2" w14:textId="77777777" w:rsidR="00F970BE" w:rsidRPr="000D290C" w:rsidRDefault="00000000">
      <w:pPr>
        <w:pStyle w:val="a0"/>
      </w:pPr>
      <w:r w:rsidRPr="000D290C">
        <w:t>B. Unauthorized persons or processes.</w:t>
      </w:r>
    </w:p>
    <w:p w14:paraId="33222A1A" w14:textId="77777777" w:rsidR="00F970BE" w:rsidRPr="000D290C" w:rsidRDefault="00000000">
      <w:pPr>
        <w:pStyle w:val="a0"/>
      </w:pPr>
      <w:r w:rsidRPr="000D290C">
        <w:t>C. Unauthorized persons.</w:t>
      </w:r>
    </w:p>
    <w:p w14:paraId="40B605C8" w14:textId="77777777" w:rsidR="00F970BE" w:rsidRPr="000D290C" w:rsidRDefault="00000000">
      <w:pPr>
        <w:pStyle w:val="a0"/>
      </w:pPr>
      <w:r w:rsidRPr="000D290C">
        <w:t>D. Authorized persons and processes</w:t>
      </w:r>
    </w:p>
    <w:p w14:paraId="2208976F" w14:textId="77777777" w:rsidR="00F970BE" w:rsidRPr="000D290C" w:rsidRDefault="00000000">
      <w:r w:rsidRPr="000D290C">
        <w:t>Answer: B. Unauthorized persons or processes.</w:t>
      </w:r>
    </w:p>
    <w:p w14:paraId="3EA645A1" w14:textId="77777777" w:rsidR="00F970BE" w:rsidRPr="000D290C" w:rsidRDefault="00000000">
      <w:pPr>
        <w:pStyle w:val="21"/>
        <w:rPr>
          <w:color w:val="auto"/>
          <w:sz w:val="22"/>
          <w:szCs w:val="22"/>
        </w:rPr>
      </w:pPr>
      <w:r w:rsidRPr="000D290C">
        <w:rPr>
          <w:color w:val="auto"/>
          <w:sz w:val="22"/>
          <w:szCs w:val="22"/>
        </w:rPr>
        <w:t>Question 43</w:t>
      </w:r>
    </w:p>
    <w:p w14:paraId="0BCA1632" w14:textId="77777777" w:rsidR="00F970BE" w:rsidRPr="000D290C" w:rsidRDefault="00000000">
      <w:r w:rsidRPr="000D290C">
        <w:t>Which of the following would be best suited to oversee the development of an information security policy?</w:t>
      </w:r>
    </w:p>
    <w:p w14:paraId="62C2346F" w14:textId="77777777" w:rsidR="00F970BE" w:rsidRPr="000D290C" w:rsidRDefault="00000000">
      <w:r w:rsidRPr="000D290C">
        <w:t>Choices:</w:t>
      </w:r>
    </w:p>
    <w:p w14:paraId="4F626FF9" w14:textId="77777777" w:rsidR="00F970BE" w:rsidRPr="000D290C" w:rsidRDefault="00000000">
      <w:pPr>
        <w:pStyle w:val="a0"/>
      </w:pPr>
      <w:r w:rsidRPr="000D290C">
        <w:t>A. System Administrators</w:t>
      </w:r>
    </w:p>
    <w:p w14:paraId="0E6E81A5" w14:textId="77777777" w:rsidR="00F970BE" w:rsidRPr="000D290C" w:rsidRDefault="00000000">
      <w:pPr>
        <w:pStyle w:val="a0"/>
      </w:pPr>
      <w:r w:rsidRPr="000D290C">
        <w:t>B. End User</w:t>
      </w:r>
    </w:p>
    <w:p w14:paraId="407056C8" w14:textId="77777777" w:rsidR="00F970BE" w:rsidRPr="000D290C" w:rsidRDefault="00000000">
      <w:pPr>
        <w:pStyle w:val="a0"/>
      </w:pPr>
      <w:r w:rsidRPr="000D290C">
        <w:t>C. Security Officers</w:t>
      </w:r>
    </w:p>
    <w:p w14:paraId="30BE0735" w14:textId="77777777" w:rsidR="00F970BE" w:rsidRPr="000D290C" w:rsidRDefault="00000000">
      <w:pPr>
        <w:pStyle w:val="a0"/>
      </w:pPr>
      <w:r w:rsidRPr="000D290C">
        <w:lastRenderedPageBreak/>
        <w:t>D. Security administrators</w:t>
      </w:r>
    </w:p>
    <w:p w14:paraId="052739D9" w14:textId="77777777" w:rsidR="00F970BE" w:rsidRPr="000D290C" w:rsidRDefault="00000000">
      <w:r w:rsidRPr="000D290C">
        <w:t>Answer: C. Security Officers</w:t>
      </w:r>
    </w:p>
    <w:p w14:paraId="4CE2F925" w14:textId="77777777" w:rsidR="00F970BE" w:rsidRPr="000D290C" w:rsidRDefault="00000000">
      <w:pPr>
        <w:pStyle w:val="21"/>
        <w:rPr>
          <w:color w:val="auto"/>
          <w:sz w:val="22"/>
          <w:szCs w:val="22"/>
        </w:rPr>
      </w:pPr>
      <w:r w:rsidRPr="000D290C">
        <w:rPr>
          <w:color w:val="auto"/>
          <w:sz w:val="22"/>
          <w:szCs w:val="22"/>
        </w:rPr>
        <w:t>Question 45</w:t>
      </w:r>
    </w:p>
    <w:p w14:paraId="3A7CECF0" w14:textId="77777777" w:rsidR="00F970BE" w:rsidRPr="000D290C" w:rsidRDefault="00000000">
      <w:r w:rsidRPr="000D290C">
        <w:t>Making sure that only those who are supposed to access the data can access is which of the following?</w:t>
      </w:r>
    </w:p>
    <w:p w14:paraId="659A8DA0" w14:textId="77777777" w:rsidR="00F970BE" w:rsidRPr="000D290C" w:rsidRDefault="00000000">
      <w:r w:rsidRPr="000D290C">
        <w:t>Choices:</w:t>
      </w:r>
    </w:p>
    <w:p w14:paraId="7538162D" w14:textId="77777777" w:rsidR="00F970BE" w:rsidRPr="000D290C" w:rsidRDefault="00000000">
      <w:pPr>
        <w:pStyle w:val="a0"/>
      </w:pPr>
      <w:r w:rsidRPr="000D290C">
        <w:t>A. confidentiality.</w:t>
      </w:r>
    </w:p>
    <w:p w14:paraId="03B7C180" w14:textId="77777777" w:rsidR="00F970BE" w:rsidRPr="000D290C" w:rsidRDefault="00000000">
      <w:pPr>
        <w:pStyle w:val="a0"/>
      </w:pPr>
      <w:r w:rsidRPr="000D290C">
        <w:t>B. capability.</w:t>
      </w:r>
    </w:p>
    <w:p w14:paraId="3B86F66F" w14:textId="77777777" w:rsidR="00F970BE" w:rsidRPr="000D290C" w:rsidRDefault="00000000">
      <w:pPr>
        <w:pStyle w:val="a0"/>
      </w:pPr>
      <w:r w:rsidRPr="000D290C">
        <w:t>C. integrity.</w:t>
      </w:r>
    </w:p>
    <w:p w14:paraId="43A8DD3C" w14:textId="77777777" w:rsidR="00F970BE" w:rsidRPr="000D290C" w:rsidRDefault="00000000">
      <w:pPr>
        <w:pStyle w:val="a0"/>
      </w:pPr>
      <w:r w:rsidRPr="000D290C">
        <w:t>D. availability.</w:t>
      </w:r>
    </w:p>
    <w:p w14:paraId="403C29A1" w14:textId="77777777" w:rsidR="00F970BE" w:rsidRPr="000D290C" w:rsidRDefault="00000000">
      <w:r w:rsidRPr="000D290C">
        <w:t>Answer: A. confidentiality.</w:t>
      </w:r>
    </w:p>
    <w:p w14:paraId="5F15CF5E" w14:textId="77777777" w:rsidR="00F970BE" w:rsidRPr="000D290C" w:rsidRDefault="00000000">
      <w:pPr>
        <w:pStyle w:val="21"/>
        <w:rPr>
          <w:color w:val="auto"/>
          <w:sz w:val="22"/>
          <w:szCs w:val="22"/>
        </w:rPr>
      </w:pPr>
      <w:r w:rsidRPr="000D290C">
        <w:rPr>
          <w:color w:val="auto"/>
          <w:sz w:val="22"/>
          <w:szCs w:val="22"/>
        </w:rPr>
        <w:t>Question 46</w:t>
      </w:r>
    </w:p>
    <w:p w14:paraId="62C126BB" w14:textId="77777777" w:rsidR="00F970BE" w:rsidRPr="000D290C" w:rsidRDefault="00000000">
      <w:r w:rsidRPr="000D290C">
        <w:t>Related to information security, confidentiality is the opposite of which of the following?</w:t>
      </w:r>
    </w:p>
    <w:p w14:paraId="26F7CF1E" w14:textId="77777777" w:rsidR="00F970BE" w:rsidRPr="000D290C" w:rsidRDefault="00000000">
      <w:r w:rsidRPr="000D290C">
        <w:t>Choices:</w:t>
      </w:r>
    </w:p>
    <w:p w14:paraId="0BD17D0E" w14:textId="77777777" w:rsidR="00F970BE" w:rsidRPr="000D290C" w:rsidRDefault="00000000">
      <w:pPr>
        <w:pStyle w:val="a0"/>
      </w:pPr>
      <w:r w:rsidRPr="000D290C">
        <w:t>A. closure</w:t>
      </w:r>
    </w:p>
    <w:p w14:paraId="7EB73CAD" w14:textId="77777777" w:rsidR="00F970BE" w:rsidRPr="000D290C" w:rsidRDefault="00000000">
      <w:pPr>
        <w:pStyle w:val="a0"/>
      </w:pPr>
      <w:r w:rsidRPr="000D290C">
        <w:t>B. disclosure</w:t>
      </w:r>
    </w:p>
    <w:p w14:paraId="569FBAB3" w14:textId="77777777" w:rsidR="00F970BE" w:rsidRPr="000D290C" w:rsidRDefault="00000000">
      <w:pPr>
        <w:pStyle w:val="a0"/>
      </w:pPr>
      <w:r w:rsidRPr="000D290C">
        <w:t>C. disposal</w:t>
      </w:r>
    </w:p>
    <w:p w14:paraId="48CA36A0" w14:textId="77777777" w:rsidR="00F970BE" w:rsidRPr="000D290C" w:rsidRDefault="00000000">
      <w:pPr>
        <w:pStyle w:val="a0"/>
      </w:pPr>
      <w:r w:rsidRPr="000D290C">
        <w:t>D. disaster</w:t>
      </w:r>
    </w:p>
    <w:p w14:paraId="109E6A8D" w14:textId="77777777" w:rsidR="00F970BE" w:rsidRPr="000D290C" w:rsidRDefault="00000000">
      <w:r w:rsidRPr="000D290C">
        <w:t>Answer: B. disclosure</w:t>
      </w:r>
    </w:p>
    <w:p w14:paraId="286A4F35" w14:textId="77777777" w:rsidR="00F970BE" w:rsidRPr="000D290C" w:rsidRDefault="00000000">
      <w:pPr>
        <w:pStyle w:val="21"/>
        <w:rPr>
          <w:color w:val="auto"/>
          <w:sz w:val="22"/>
          <w:szCs w:val="22"/>
        </w:rPr>
      </w:pPr>
      <w:r w:rsidRPr="000D290C">
        <w:rPr>
          <w:color w:val="auto"/>
          <w:sz w:val="22"/>
          <w:szCs w:val="22"/>
        </w:rPr>
        <w:t>Question 47</w:t>
      </w:r>
    </w:p>
    <w:p w14:paraId="116D6FA3" w14:textId="77777777" w:rsidR="00F970BE" w:rsidRPr="000D290C" w:rsidRDefault="00000000">
      <w:r w:rsidRPr="000D290C">
        <w:t>Related to information security, integrity is the opposite of which of the following?</w:t>
      </w:r>
    </w:p>
    <w:p w14:paraId="2E60695A" w14:textId="77777777" w:rsidR="00F970BE" w:rsidRPr="000D290C" w:rsidRDefault="00000000">
      <w:r w:rsidRPr="000D290C">
        <w:t>Choices:</w:t>
      </w:r>
    </w:p>
    <w:p w14:paraId="43B670D2" w14:textId="77777777" w:rsidR="00F970BE" w:rsidRPr="000D290C" w:rsidRDefault="00000000">
      <w:pPr>
        <w:pStyle w:val="a0"/>
      </w:pPr>
      <w:r w:rsidRPr="000D290C">
        <w:t>A. abstraction</w:t>
      </w:r>
    </w:p>
    <w:p w14:paraId="4912FAEF" w14:textId="77777777" w:rsidR="00F970BE" w:rsidRPr="000D290C" w:rsidRDefault="00000000">
      <w:pPr>
        <w:pStyle w:val="a0"/>
      </w:pPr>
      <w:r w:rsidRPr="000D290C">
        <w:t>B. alteration</w:t>
      </w:r>
    </w:p>
    <w:p w14:paraId="78318A13" w14:textId="77777777" w:rsidR="00F970BE" w:rsidRPr="000D290C" w:rsidRDefault="00000000">
      <w:pPr>
        <w:pStyle w:val="a0"/>
      </w:pPr>
      <w:r w:rsidRPr="000D290C">
        <w:t>C. accreditation</w:t>
      </w:r>
    </w:p>
    <w:p w14:paraId="1F8AE048" w14:textId="77777777" w:rsidR="00F970BE" w:rsidRPr="000D290C" w:rsidRDefault="00000000">
      <w:pPr>
        <w:pStyle w:val="a0"/>
      </w:pPr>
      <w:r w:rsidRPr="000D290C">
        <w:t>D. application</w:t>
      </w:r>
    </w:p>
    <w:p w14:paraId="2DCAFADB" w14:textId="77777777" w:rsidR="00F970BE" w:rsidRPr="000D290C" w:rsidRDefault="00000000">
      <w:r w:rsidRPr="000D290C">
        <w:t>Answer: B. alteration</w:t>
      </w:r>
    </w:p>
    <w:p w14:paraId="5F066F16" w14:textId="77777777" w:rsidR="00F970BE" w:rsidRPr="000D290C" w:rsidRDefault="00000000">
      <w:pPr>
        <w:pStyle w:val="21"/>
        <w:rPr>
          <w:color w:val="auto"/>
          <w:sz w:val="22"/>
          <w:szCs w:val="22"/>
        </w:rPr>
      </w:pPr>
      <w:r w:rsidRPr="000D290C">
        <w:rPr>
          <w:color w:val="auto"/>
          <w:sz w:val="22"/>
          <w:szCs w:val="22"/>
        </w:rPr>
        <w:t>Question 48</w:t>
      </w:r>
    </w:p>
    <w:p w14:paraId="14E07C6E" w14:textId="77777777" w:rsidR="00F970BE" w:rsidRPr="000D290C" w:rsidRDefault="00000000">
      <w:r w:rsidRPr="000D290C">
        <w:t>Making sure that the data is accessible when and where it is needed is which of the following?</w:t>
      </w:r>
    </w:p>
    <w:p w14:paraId="03124ED9" w14:textId="77777777" w:rsidR="00F970BE" w:rsidRPr="000D290C" w:rsidRDefault="00000000">
      <w:r w:rsidRPr="000D290C">
        <w:t>Choices:</w:t>
      </w:r>
    </w:p>
    <w:p w14:paraId="706787DC" w14:textId="77777777" w:rsidR="00F970BE" w:rsidRPr="000D290C" w:rsidRDefault="00000000">
      <w:pPr>
        <w:pStyle w:val="a0"/>
      </w:pPr>
      <w:r w:rsidRPr="000D290C">
        <w:t>A. confidentiality</w:t>
      </w:r>
    </w:p>
    <w:p w14:paraId="4ED4097F" w14:textId="77777777" w:rsidR="00F970BE" w:rsidRPr="000D290C" w:rsidRDefault="00000000">
      <w:pPr>
        <w:pStyle w:val="a0"/>
      </w:pPr>
      <w:r w:rsidRPr="000D290C">
        <w:t>B. integrity</w:t>
      </w:r>
    </w:p>
    <w:p w14:paraId="377D2062" w14:textId="77777777" w:rsidR="00F970BE" w:rsidRPr="000D290C" w:rsidRDefault="00000000">
      <w:pPr>
        <w:pStyle w:val="a0"/>
      </w:pPr>
      <w:r w:rsidRPr="000D290C">
        <w:t>C. acceptability</w:t>
      </w:r>
    </w:p>
    <w:p w14:paraId="565021DF" w14:textId="77777777" w:rsidR="00F970BE" w:rsidRPr="000D290C" w:rsidRDefault="00000000">
      <w:pPr>
        <w:pStyle w:val="a0"/>
      </w:pPr>
      <w:r w:rsidRPr="000D290C">
        <w:t>D. availability</w:t>
      </w:r>
    </w:p>
    <w:p w14:paraId="5B3052C8" w14:textId="77777777" w:rsidR="00F970BE" w:rsidRPr="000D290C" w:rsidRDefault="00000000">
      <w:r w:rsidRPr="000D290C">
        <w:t>Answer: D. availability</w:t>
      </w:r>
    </w:p>
    <w:p w14:paraId="67E4BCA3" w14:textId="77777777" w:rsidR="00F970BE" w:rsidRPr="000D290C" w:rsidRDefault="00000000">
      <w:pPr>
        <w:pStyle w:val="21"/>
        <w:rPr>
          <w:color w:val="auto"/>
          <w:sz w:val="22"/>
          <w:szCs w:val="22"/>
        </w:rPr>
      </w:pPr>
      <w:r w:rsidRPr="000D290C">
        <w:rPr>
          <w:color w:val="auto"/>
          <w:sz w:val="22"/>
          <w:szCs w:val="22"/>
        </w:rPr>
        <w:lastRenderedPageBreak/>
        <w:t>Question 49</w:t>
      </w:r>
    </w:p>
    <w:p w14:paraId="4D25AE54" w14:textId="77777777" w:rsidR="00F970BE" w:rsidRPr="000D290C" w:rsidRDefault="00000000">
      <w:r w:rsidRPr="000D290C">
        <w:t>Related to information security, availability is the opposite of which of the following?</w:t>
      </w:r>
    </w:p>
    <w:p w14:paraId="399DA2AF" w14:textId="77777777" w:rsidR="00F970BE" w:rsidRPr="000D290C" w:rsidRDefault="00000000">
      <w:r w:rsidRPr="000D290C">
        <w:t>Choices:</w:t>
      </w:r>
    </w:p>
    <w:p w14:paraId="6F76E911" w14:textId="77777777" w:rsidR="00F970BE" w:rsidRPr="000D290C" w:rsidRDefault="00000000">
      <w:pPr>
        <w:pStyle w:val="a0"/>
      </w:pPr>
      <w:r w:rsidRPr="000D290C">
        <w:t>A. delegation</w:t>
      </w:r>
    </w:p>
    <w:p w14:paraId="3FD814AE" w14:textId="77777777" w:rsidR="00F970BE" w:rsidRPr="000D290C" w:rsidRDefault="00000000">
      <w:pPr>
        <w:pStyle w:val="a0"/>
      </w:pPr>
      <w:r w:rsidRPr="000D290C">
        <w:t>B. distribution</w:t>
      </w:r>
    </w:p>
    <w:p w14:paraId="5F9E3971" w14:textId="77777777" w:rsidR="00F970BE" w:rsidRPr="000D290C" w:rsidRDefault="00000000">
      <w:pPr>
        <w:pStyle w:val="a0"/>
      </w:pPr>
      <w:r w:rsidRPr="000D290C">
        <w:t>C. documentation</w:t>
      </w:r>
    </w:p>
    <w:p w14:paraId="540E82E9" w14:textId="77777777" w:rsidR="00F970BE" w:rsidRPr="000D290C" w:rsidRDefault="00000000">
      <w:pPr>
        <w:pStyle w:val="a0"/>
      </w:pPr>
      <w:r w:rsidRPr="000D290C">
        <w:t>D. destruction</w:t>
      </w:r>
    </w:p>
    <w:p w14:paraId="4BC0FCD6" w14:textId="77777777" w:rsidR="00F970BE" w:rsidRPr="000D290C" w:rsidRDefault="00000000">
      <w:r w:rsidRPr="000D290C">
        <w:t>Answer: D. destruction</w:t>
      </w:r>
    </w:p>
    <w:p w14:paraId="45B06F90" w14:textId="77777777" w:rsidR="00F970BE" w:rsidRPr="000D290C" w:rsidRDefault="00000000">
      <w:pPr>
        <w:pStyle w:val="21"/>
        <w:rPr>
          <w:color w:val="auto"/>
          <w:sz w:val="22"/>
          <w:szCs w:val="22"/>
        </w:rPr>
      </w:pPr>
      <w:r w:rsidRPr="000D290C">
        <w:rPr>
          <w:color w:val="auto"/>
          <w:sz w:val="22"/>
          <w:szCs w:val="22"/>
        </w:rPr>
        <w:t>Question 50</w:t>
      </w:r>
    </w:p>
    <w:p w14:paraId="1CB4CEA4" w14:textId="77777777" w:rsidR="00F970BE" w:rsidRPr="000D290C" w:rsidRDefault="00000000">
      <w:r w:rsidRPr="000D290C">
        <w:t>Related to information security, the prevention of the intentional or unintentional unauthorized disclosure of contents is which of the following?</w:t>
      </w:r>
    </w:p>
    <w:p w14:paraId="5F682F8F" w14:textId="77777777" w:rsidR="00F970BE" w:rsidRPr="000D290C" w:rsidRDefault="00000000">
      <w:r w:rsidRPr="000D290C">
        <w:t>Choices:</w:t>
      </w:r>
    </w:p>
    <w:p w14:paraId="3AF573D1" w14:textId="77777777" w:rsidR="00F970BE" w:rsidRPr="000D290C" w:rsidRDefault="00000000">
      <w:pPr>
        <w:pStyle w:val="a0"/>
      </w:pPr>
      <w:r w:rsidRPr="000D290C">
        <w:t>A. Confidentiality</w:t>
      </w:r>
    </w:p>
    <w:p w14:paraId="7568DDDB" w14:textId="77777777" w:rsidR="00F970BE" w:rsidRPr="000D290C" w:rsidRDefault="00000000">
      <w:pPr>
        <w:pStyle w:val="a0"/>
      </w:pPr>
      <w:r w:rsidRPr="000D290C">
        <w:t>B. Integrity</w:t>
      </w:r>
    </w:p>
    <w:p w14:paraId="53141EF5" w14:textId="77777777" w:rsidR="00F970BE" w:rsidRPr="000D290C" w:rsidRDefault="00000000">
      <w:pPr>
        <w:pStyle w:val="a0"/>
      </w:pPr>
      <w:r w:rsidRPr="000D290C">
        <w:t>C. Availability</w:t>
      </w:r>
    </w:p>
    <w:p w14:paraId="45F47558" w14:textId="77777777" w:rsidR="00F970BE" w:rsidRPr="000D290C" w:rsidRDefault="00000000">
      <w:pPr>
        <w:pStyle w:val="a0"/>
      </w:pPr>
      <w:r w:rsidRPr="000D290C">
        <w:t>D. capability</w:t>
      </w:r>
    </w:p>
    <w:p w14:paraId="4E4690BA" w14:textId="77777777" w:rsidR="00F970BE" w:rsidRPr="000D290C" w:rsidRDefault="00000000">
      <w:r w:rsidRPr="000D290C">
        <w:t>Answer: A. Confidentiality</w:t>
      </w:r>
    </w:p>
    <w:p w14:paraId="042B0EA9" w14:textId="77777777" w:rsidR="00F970BE" w:rsidRPr="000D290C" w:rsidRDefault="00000000">
      <w:pPr>
        <w:pStyle w:val="21"/>
        <w:rPr>
          <w:color w:val="auto"/>
          <w:sz w:val="22"/>
          <w:szCs w:val="22"/>
        </w:rPr>
      </w:pPr>
      <w:r w:rsidRPr="000D290C">
        <w:rPr>
          <w:color w:val="auto"/>
          <w:sz w:val="22"/>
          <w:szCs w:val="22"/>
        </w:rPr>
        <w:t>Question 51</w:t>
      </w:r>
    </w:p>
    <w:p w14:paraId="02DE09C5" w14:textId="77777777" w:rsidR="00F970BE" w:rsidRPr="000D290C" w:rsidRDefault="00000000">
      <w:r w:rsidRPr="000D290C">
        <w:t>Related to information security, the guarantee that the message sent is the message received with the assurance that the message was not intentionally or unintentionally altered is an example of which of the following?</w:t>
      </w:r>
    </w:p>
    <w:p w14:paraId="1B2969AA" w14:textId="77777777" w:rsidR="00F970BE" w:rsidRPr="000D290C" w:rsidRDefault="00000000">
      <w:r w:rsidRPr="000D290C">
        <w:t>Choices:</w:t>
      </w:r>
    </w:p>
    <w:p w14:paraId="1EC760D9" w14:textId="77777777" w:rsidR="00F970BE" w:rsidRPr="000D290C" w:rsidRDefault="00000000">
      <w:pPr>
        <w:pStyle w:val="a0"/>
      </w:pPr>
      <w:r w:rsidRPr="000D290C">
        <w:t>A. integrity</w:t>
      </w:r>
    </w:p>
    <w:p w14:paraId="61DB3740" w14:textId="77777777" w:rsidR="00F970BE" w:rsidRPr="000D290C" w:rsidRDefault="00000000">
      <w:pPr>
        <w:pStyle w:val="a0"/>
      </w:pPr>
      <w:r w:rsidRPr="000D290C">
        <w:t>B. confidentiality</w:t>
      </w:r>
    </w:p>
    <w:p w14:paraId="31E38AF6" w14:textId="77777777" w:rsidR="00F970BE" w:rsidRPr="000D290C" w:rsidRDefault="00000000">
      <w:pPr>
        <w:pStyle w:val="a0"/>
      </w:pPr>
      <w:r w:rsidRPr="000D290C">
        <w:t>C. availability</w:t>
      </w:r>
    </w:p>
    <w:p w14:paraId="0156CAC0" w14:textId="77777777" w:rsidR="00F970BE" w:rsidRPr="000D290C" w:rsidRDefault="00000000">
      <w:pPr>
        <w:pStyle w:val="a0"/>
      </w:pPr>
      <w:r w:rsidRPr="000D290C">
        <w:t>D. identity</w:t>
      </w:r>
    </w:p>
    <w:p w14:paraId="79ACD0E2" w14:textId="77777777" w:rsidR="00F970BE" w:rsidRPr="000D290C" w:rsidRDefault="00000000">
      <w:r w:rsidRPr="000D290C">
        <w:t>Answer: A. integrity</w:t>
      </w:r>
    </w:p>
    <w:p w14:paraId="75D66396" w14:textId="77777777" w:rsidR="00F970BE" w:rsidRPr="000D290C" w:rsidRDefault="00000000">
      <w:pPr>
        <w:pStyle w:val="21"/>
        <w:rPr>
          <w:color w:val="auto"/>
          <w:sz w:val="22"/>
          <w:szCs w:val="22"/>
        </w:rPr>
      </w:pPr>
      <w:r w:rsidRPr="000D290C">
        <w:rPr>
          <w:color w:val="auto"/>
          <w:sz w:val="22"/>
          <w:szCs w:val="22"/>
        </w:rPr>
        <w:t>Question 52</w:t>
      </w:r>
    </w:p>
    <w:p w14:paraId="3CB7760A" w14:textId="77777777" w:rsidR="00F970BE" w:rsidRPr="000D290C" w:rsidRDefault="00000000">
      <w:r w:rsidRPr="000D290C">
        <w:t>One of the following assertions is NOT a characteristic of Internet Protocol Security (IPsec)</w:t>
      </w:r>
    </w:p>
    <w:p w14:paraId="653843E8" w14:textId="77777777" w:rsidR="00F970BE" w:rsidRPr="000D290C" w:rsidRDefault="00000000">
      <w:r w:rsidRPr="000D290C">
        <w:t>Choices:</w:t>
      </w:r>
    </w:p>
    <w:p w14:paraId="3A921929" w14:textId="77777777" w:rsidR="00F970BE" w:rsidRPr="000D290C" w:rsidRDefault="00000000">
      <w:pPr>
        <w:pStyle w:val="a0"/>
      </w:pPr>
      <w:r w:rsidRPr="000D290C">
        <w:t>A. Data cannot be read by unauthorized parties</w:t>
      </w:r>
    </w:p>
    <w:p w14:paraId="11DC19BB" w14:textId="77777777" w:rsidR="00F970BE" w:rsidRPr="000D290C" w:rsidRDefault="00000000">
      <w:pPr>
        <w:pStyle w:val="a0"/>
      </w:pPr>
      <w:r w:rsidRPr="000D290C">
        <w:t>B. The identity of all IPsec endpoints are confirmed by other endpoints</w:t>
      </w:r>
    </w:p>
    <w:p w14:paraId="43D3DA9F" w14:textId="77777777" w:rsidR="00F970BE" w:rsidRPr="000D290C" w:rsidRDefault="00000000">
      <w:pPr>
        <w:pStyle w:val="a0"/>
      </w:pPr>
      <w:r w:rsidRPr="000D290C">
        <w:t>C. Data is delivered in the exact order in which it is sent</w:t>
      </w:r>
    </w:p>
    <w:p w14:paraId="3176EEBD" w14:textId="77777777" w:rsidR="00F970BE" w:rsidRPr="000D290C" w:rsidRDefault="00000000">
      <w:pPr>
        <w:pStyle w:val="a0"/>
      </w:pPr>
      <w:r w:rsidRPr="000D290C">
        <w:t>D. The number of packets being exchanged can be counted.</w:t>
      </w:r>
    </w:p>
    <w:p w14:paraId="3AB18E7E" w14:textId="77777777" w:rsidR="00F970BE" w:rsidRPr="000D290C" w:rsidRDefault="00000000">
      <w:r w:rsidRPr="000D290C">
        <w:t>Answer: C. Data is delivered in the exact order in which it is sent</w:t>
      </w:r>
    </w:p>
    <w:p w14:paraId="48B45CB4" w14:textId="77777777" w:rsidR="00F970BE" w:rsidRPr="000D290C" w:rsidRDefault="00000000">
      <w:pPr>
        <w:pStyle w:val="21"/>
        <w:rPr>
          <w:color w:val="auto"/>
          <w:sz w:val="22"/>
          <w:szCs w:val="22"/>
        </w:rPr>
      </w:pPr>
      <w:r w:rsidRPr="000D290C">
        <w:rPr>
          <w:color w:val="auto"/>
          <w:sz w:val="22"/>
          <w:szCs w:val="22"/>
        </w:rPr>
        <w:t>Question 53</w:t>
      </w:r>
    </w:p>
    <w:p w14:paraId="4A553291" w14:textId="77777777" w:rsidR="00F970BE" w:rsidRPr="000D290C" w:rsidRDefault="00000000">
      <w:r w:rsidRPr="000D290C">
        <w:t>One of these statements about the key elements of a good configuration process is NOT true</w:t>
      </w:r>
    </w:p>
    <w:p w14:paraId="4181C1F6" w14:textId="77777777" w:rsidR="00F970BE" w:rsidRPr="000D290C" w:rsidRDefault="00000000">
      <w:r w:rsidRPr="000D290C">
        <w:lastRenderedPageBreak/>
        <w:t>Choices:</w:t>
      </w:r>
    </w:p>
    <w:p w14:paraId="29FAD9AD" w14:textId="77777777" w:rsidR="00F970BE" w:rsidRPr="000D290C" w:rsidRDefault="00000000">
      <w:pPr>
        <w:pStyle w:val="a0"/>
      </w:pPr>
      <w:r w:rsidRPr="000D290C">
        <w:t>A. Accommodate the reuse of proven standards and best practices</w:t>
      </w:r>
    </w:p>
    <w:p w14:paraId="177D9D7D" w14:textId="77777777" w:rsidR="00F970BE" w:rsidRPr="000D290C" w:rsidRDefault="00000000">
      <w:pPr>
        <w:pStyle w:val="a0"/>
      </w:pPr>
      <w:r w:rsidRPr="000D290C">
        <w:t>B. Ensure that all requirements remain clear, concise, and valid</w:t>
      </w:r>
    </w:p>
    <w:p w14:paraId="490F7D81" w14:textId="77777777" w:rsidR="00F970BE" w:rsidRPr="000D290C" w:rsidRDefault="00000000">
      <w:pPr>
        <w:pStyle w:val="a0"/>
      </w:pPr>
      <w:r w:rsidRPr="000D290C">
        <w:t>C. Control modifications to system hardware in order to prevent resource changes</w:t>
      </w:r>
    </w:p>
    <w:p w14:paraId="724EA76F" w14:textId="77777777" w:rsidR="00F970BE" w:rsidRPr="000D290C" w:rsidRDefault="00000000">
      <w:pPr>
        <w:pStyle w:val="a0"/>
      </w:pPr>
      <w:r w:rsidRPr="000D290C">
        <w:t>D. Ensure changes, standards, and requirements are communicated promptly and precisely</w:t>
      </w:r>
    </w:p>
    <w:p w14:paraId="4E7A4AE7" w14:textId="77777777" w:rsidR="00F970BE" w:rsidRPr="000D290C" w:rsidRDefault="00000000">
      <w:r w:rsidRPr="000D290C">
        <w:t>Answer: C. Control modifications to system hardware in order to prevent resource changes</w:t>
      </w:r>
    </w:p>
    <w:p w14:paraId="44986A3E" w14:textId="77777777" w:rsidR="00F970BE" w:rsidRPr="000D290C" w:rsidRDefault="00000000">
      <w:pPr>
        <w:pStyle w:val="21"/>
        <w:rPr>
          <w:color w:val="auto"/>
          <w:sz w:val="22"/>
          <w:szCs w:val="22"/>
        </w:rPr>
      </w:pPr>
      <w:r w:rsidRPr="000D290C">
        <w:rPr>
          <w:color w:val="auto"/>
          <w:sz w:val="22"/>
          <w:szCs w:val="22"/>
        </w:rPr>
        <w:t>Question 54</w:t>
      </w:r>
    </w:p>
    <w:p w14:paraId="26309CB3" w14:textId="77777777" w:rsidR="00F970BE" w:rsidRPr="000D290C" w:rsidRDefault="00000000">
      <w:r w:rsidRPr="000D290C">
        <w:t>An area of the Telecommunications and Network Security domain that directly affects the Information Systems Security tenet of Availability can be defined as:</w:t>
      </w:r>
    </w:p>
    <w:p w14:paraId="31F84024" w14:textId="77777777" w:rsidR="00F970BE" w:rsidRPr="000D290C" w:rsidRDefault="00000000">
      <w:r w:rsidRPr="000D290C">
        <w:t>Choices:</w:t>
      </w:r>
    </w:p>
    <w:p w14:paraId="1BC17900" w14:textId="77777777" w:rsidR="00F970BE" w:rsidRPr="000D290C" w:rsidRDefault="00000000">
      <w:pPr>
        <w:pStyle w:val="a0"/>
      </w:pPr>
      <w:r w:rsidRPr="000D290C">
        <w:t>A. Netware availability</w:t>
      </w:r>
    </w:p>
    <w:p w14:paraId="684BB942" w14:textId="77777777" w:rsidR="00F970BE" w:rsidRPr="000D290C" w:rsidRDefault="00000000">
      <w:pPr>
        <w:pStyle w:val="a0"/>
      </w:pPr>
      <w:r w:rsidRPr="000D290C">
        <w:t>B. Network availability</w:t>
      </w:r>
    </w:p>
    <w:p w14:paraId="3C0F0506" w14:textId="77777777" w:rsidR="00F970BE" w:rsidRPr="000D290C" w:rsidRDefault="00000000">
      <w:pPr>
        <w:pStyle w:val="a0"/>
      </w:pPr>
      <w:r w:rsidRPr="000D290C">
        <w:t>C. Network acceptability</w:t>
      </w:r>
    </w:p>
    <w:p w14:paraId="27408E2C" w14:textId="77777777" w:rsidR="00F970BE" w:rsidRPr="000D290C" w:rsidRDefault="00000000">
      <w:pPr>
        <w:pStyle w:val="a0"/>
      </w:pPr>
      <w:r w:rsidRPr="000D290C">
        <w:t>D. Network accountability</w:t>
      </w:r>
    </w:p>
    <w:p w14:paraId="729B0366" w14:textId="77777777" w:rsidR="00F970BE" w:rsidRPr="000D290C" w:rsidRDefault="00000000">
      <w:r w:rsidRPr="000D290C">
        <w:t>Answer: B. Network availability</w:t>
      </w:r>
    </w:p>
    <w:p w14:paraId="3FDE62F4" w14:textId="77777777" w:rsidR="00F970BE" w:rsidRPr="000D290C" w:rsidRDefault="00000000">
      <w:pPr>
        <w:pStyle w:val="21"/>
        <w:rPr>
          <w:color w:val="auto"/>
          <w:sz w:val="22"/>
          <w:szCs w:val="22"/>
        </w:rPr>
      </w:pPr>
      <w:r w:rsidRPr="000D290C">
        <w:rPr>
          <w:color w:val="auto"/>
          <w:sz w:val="22"/>
          <w:szCs w:val="22"/>
        </w:rPr>
        <w:t>Question 55</w:t>
      </w:r>
    </w:p>
    <w:p w14:paraId="51871111" w14:textId="77777777" w:rsidR="00F970BE" w:rsidRPr="000D290C" w:rsidRDefault="00000000">
      <w:r w:rsidRPr="000D290C">
        <w:t>Risk analysis is MOST useful when applied during which phase of the system development process?</w:t>
      </w:r>
    </w:p>
    <w:p w14:paraId="45A69EA1" w14:textId="77777777" w:rsidR="00F970BE" w:rsidRPr="000D290C" w:rsidRDefault="00000000">
      <w:r w:rsidRPr="000D290C">
        <w:t>Choices:</w:t>
      </w:r>
    </w:p>
    <w:p w14:paraId="24205E15" w14:textId="77777777" w:rsidR="00F970BE" w:rsidRPr="000D290C" w:rsidRDefault="00000000">
      <w:pPr>
        <w:pStyle w:val="a0"/>
      </w:pPr>
      <w:r w:rsidRPr="000D290C">
        <w:t>A. Project initiation and Planning</w:t>
      </w:r>
    </w:p>
    <w:p w14:paraId="08C60C12" w14:textId="77777777" w:rsidR="00F970BE" w:rsidRPr="000D290C" w:rsidRDefault="00000000">
      <w:pPr>
        <w:pStyle w:val="a0"/>
      </w:pPr>
      <w:r w:rsidRPr="000D290C">
        <w:t>B. Functional Requirements definition</w:t>
      </w:r>
    </w:p>
    <w:p w14:paraId="30C9CA1C" w14:textId="77777777" w:rsidR="00F970BE" w:rsidRPr="000D290C" w:rsidRDefault="00000000">
      <w:pPr>
        <w:pStyle w:val="a0"/>
      </w:pPr>
      <w:r w:rsidRPr="000D290C">
        <w:t>C. System Design Specification</w:t>
      </w:r>
    </w:p>
    <w:p w14:paraId="485B5728" w14:textId="77777777" w:rsidR="00F970BE" w:rsidRPr="000D290C" w:rsidRDefault="00000000">
      <w:pPr>
        <w:pStyle w:val="a0"/>
      </w:pPr>
      <w:r w:rsidRPr="000D290C">
        <w:t>D. Development and Implementation</w:t>
      </w:r>
    </w:p>
    <w:p w14:paraId="732B8234" w14:textId="77777777" w:rsidR="00F970BE" w:rsidRPr="000D290C" w:rsidRDefault="00000000">
      <w:r w:rsidRPr="000D290C">
        <w:t>Answer: A. Project initiation and Planning</w:t>
      </w:r>
    </w:p>
    <w:p w14:paraId="672EFB93" w14:textId="77777777" w:rsidR="00F970BE" w:rsidRPr="000D290C" w:rsidRDefault="00000000">
      <w:pPr>
        <w:pStyle w:val="21"/>
        <w:rPr>
          <w:color w:val="auto"/>
          <w:sz w:val="22"/>
          <w:szCs w:val="22"/>
        </w:rPr>
      </w:pPr>
      <w:r w:rsidRPr="000D290C">
        <w:rPr>
          <w:color w:val="auto"/>
          <w:sz w:val="22"/>
          <w:szCs w:val="22"/>
        </w:rPr>
        <w:t>Question 56</w:t>
      </w:r>
    </w:p>
    <w:p w14:paraId="10762BD1" w14:textId="77777777" w:rsidR="00F970BE" w:rsidRPr="000D290C" w:rsidRDefault="00000000">
      <w:r w:rsidRPr="000D290C">
        <w:t>Which of the following would MOST likely ensure that a system development project meets business objectives?</w:t>
      </w:r>
    </w:p>
    <w:p w14:paraId="207BBC9B" w14:textId="77777777" w:rsidR="00F970BE" w:rsidRPr="000D290C" w:rsidRDefault="00000000">
      <w:r w:rsidRPr="000D290C">
        <w:t>Choices:</w:t>
      </w:r>
    </w:p>
    <w:p w14:paraId="45FF4B51" w14:textId="77777777" w:rsidR="00F970BE" w:rsidRPr="000D290C" w:rsidRDefault="00000000">
      <w:pPr>
        <w:pStyle w:val="a0"/>
      </w:pPr>
      <w:r w:rsidRPr="000D290C">
        <w:t>A. Development and tests are run by different individuals</w:t>
      </w:r>
    </w:p>
    <w:p w14:paraId="6DF9476D" w14:textId="77777777" w:rsidR="00F970BE" w:rsidRPr="000D290C" w:rsidRDefault="00000000">
      <w:pPr>
        <w:pStyle w:val="a0"/>
      </w:pPr>
      <w:r w:rsidRPr="000D290C">
        <w:t>B. User involvement in system specification and acceptance</w:t>
      </w:r>
    </w:p>
    <w:p w14:paraId="0F361B1C" w14:textId="77777777" w:rsidR="00F970BE" w:rsidRPr="000D290C" w:rsidRDefault="00000000">
      <w:pPr>
        <w:pStyle w:val="a0"/>
      </w:pPr>
      <w:r w:rsidRPr="000D290C">
        <w:t>C. Development of a project plan identifying all development activities</w:t>
      </w:r>
    </w:p>
    <w:p w14:paraId="29BAB40D" w14:textId="77777777" w:rsidR="00F970BE" w:rsidRPr="000D290C" w:rsidRDefault="00000000">
      <w:pPr>
        <w:pStyle w:val="a0"/>
      </w:pPr>
      <w:r w:rsidRPr="000D290C">
        <w:t>D. Strict deadlines and budgets</w:t>
      </w:r>
    </w:p>
    <w:p w14:paraId="7A9A1702" w14:textId="77777777" w:rsidR="00F970BE" w:rsidRPr="000D290C" w:rsidRDefault="00000000">
      <w:r w:rsidRPr="000D290C">
        <w:t>Answer: B. User involvement in system specification and acceptance</w:t>
      </w:r>
    </w:p>
    <w:p w14:paraId="0471A217" w14:textId="77777777" w:rsidR="00F970BE" w:rsidRPr="000D290C" w:rsidRDefault="00000000">
      <w:pPr>
        <w:pStyle w:val="21"/>
        <w:rPr>
          <w:color w:val="auto"/>
          <w:sz w:val="22"/>
          <w:szCs w:val="22"/>
        </w:rPr>
      </w:pPr>
      <w:r w:rsidRPr="000D290C">
        <w:rPr>
          <w:color w:val="auto"/>
          <w:sz w:val="22"/>
          <w:szCs w:val="22"/>
        </w:rPr>
        <w:t>Question 57</w:t>
      </w:r>
    </w:p>
    <w:p w14:paraId="1663F14C" w14:textId="77777777" w:rsidR="00F970BE" w:rsidRPr="000D290C" w:rsidRDefault="00000000">
      <w:r w:rsidRPr="000D290C">
        <w:t>What is RAD?</w:t>
      </w:r>
    </w:p>
    <w:p w14:paraId="132CB925" w14:textId="77777777" w:rsidR="00F970BE" w:rsidRPr="000D290C" w:rsidRDefault="00000000">
      <w:r w:rsidRPr="000D290C">
        <w:t>Choices:</w:t>
      </w:r>
    </w:p>
    <w:p w14:paraId="35C76D53" w14:textId="77777777" w:rsidR="00F970BE" w:rsidRPr="000D290C" w:rsidRDefault="00000000">
      <w:pPr>
        <w:pStyle w:val="a0"/>
      </w:pPr>
      <w:r w:rsidRPr="000D290C">
        <w:t>A. A development methodology</w:t>
      </w:r>
    </w:p>
    <w:p w14:paraId="3EB9DB6D" w14:textId="77777777" w:rsidR="00F970BE" w:rsidRPr="000D290C" w:rsidRDefault="00000000">
      <w:pPr>
        <w:pStyle w:val="a0"/>
      </w:pPr>
      <w:r w:rsidRPr="000D290C">
        <w:t>B. A project management technique</w:t>
      </w:r>
    </w:p>
    <w:p w14:paraId="7B23A901" w14:textId="77777777" w:rsidR="00F970BE" w:rsidRPr="000D290C" w:rsidRDefault="00000000">
      <w:pPr>
        <w:pStyle w:val="a0"/>
      </w:pPr>
      <w:r w:rsidRPr="000D290C">
        <w:lastRenderedPageBreak/>
        <w:t>C. A measure of system complexity</w:t>
      </w:r>
    </w:p>
    <w:p w14:paraId="22178559" w14:textId="77777777" w:rsidR="00F970BE" w:rsidRPr="000D290C" w:rsidRDefault="00000000">
      <w:pPr>
        <w:pStyle w:val="a0"/>
      </w:pPr>
      <w:r w:rsidRPr="000D290C">
        <w:t>D. Risk-assessment diagramming</w:t>
      </w:r>
    </w:p>
    <w:p w14:paraId="7B637614" w14:textId="77777777" w:rsidR="00F970BE" w:rsidRPr="000D290C" w:rsidRDefault="00000000">
      <w:r w:rsidRPr="000D290C">
        <w:t>Answer: A. A development methodology</w:t>
      </w:r>
    </w:p>
    <w:p w14:paraId="31B5D9CC" w14:textId="77777777" w:rsidR="00F970BE" w:rsidRPr="000D290C" w:rsidRDefault="00000000">
      <w:pPr>
        <w:pStyle w:val="21"/>
        <w:rPr>
          <w:color w:val="auto"/>
          <w:sz w:val="22"/>
          <w:szCs w:val="22"/>
        </w:rPr>
      </w:pPr>
      <w:r w:rsidRPr="000D290C">
        <w:rPr>
          <w:color w:val="auto"/>
          <w:sz w:val="22"/>
          <w:szCs w:val="22"/>
        </w:rPr>
        <w:t>Question 58</w:t>
      </w:r>
    </w:p>
    <w:p w14:paraId="28713CC1" w14:textId="77777777" w:rsidR="00F970BE" w:rsidRPr="000D290C" w:rsidRDefault="00000000">
      <w:r w:rsidRPr="000D290C">
        <w:t>Which of the following best describes the purpose of debugging programs?</w:t>
      </w:r>
    </w:p>
    <w:p w14:paraId="1B348332" w14:textId="77777777" w:rsidR="00F970BE" w:rsidRPr="000D290C" w:rsidRDefault="00000000">
      <w:r w:rsidRPr="000D290C">
        <w:t>Choices:</w:t>
      </w:r>
    </w:p>
    <w:p w14:paraId="4899C8CA" w14:textId="77777777" w:rsidR="00F970BE" w:rsidRPr="000D290C" w:rsidRDefault="00000000">
      <w:pPr>
        <w:pStyle w:val="a0"/>
      </w:pPr>
      <w:r w:rsidRPr="000D290C">
        <w:t>A. To generate random data that can be used to test programs before implementing them.</w:t>
      </w:r>
    </w:p>
    <w:p w14:paraId="4EB8CCFE" w14:textId="77777777" w:rsidR="00F970BE" w:rsidRPr="000D290C" w:rsidRDefault="00000000">
      <w:pPr>
        <w:pStyle w:val="a0"/>
      </w:pPr>
      <w:r w:rsidRPr="000D290C">
        <w:t>B. To ensure that program coding flaws are detected and corrected.</w:t>
      </w:r>
    </w:p>
    <w:p w14:paraId="229CFD6C" w14:textId="77777777" w:rsidR="00F970BE" w:rsidRPr="000D290C" w:rsidRDefault="00000000">
      <w:pPr>
        <w:pStyle w:val="a0"/>
      </w:pPr>
      <w:r w:rsidRPr="000D290C">
        <w:t>C. To protect, during the programming phase, valid changes from being overwritten by other changes.</w:t>
      </w:r>
    </w:p>
    <w:p w14:paraId="7BB2E735" w14:textId="77777777" w:rsidR="00F970BE" w:rsidRPr="000D290C" w:rsidRDefault="00000000">
      <w:pPr>
        <w:pStyle w:val="a0"/>
      </w:pPr>
      <w:r w:rsidRPr="000D290C">
        <w:t>D. To compare source code versions before transferring to the test environment</w:t>
      </w:r>
    </w:p>
    <w:p w14:paraId="195CC754" w14:textId="77777777" w:rsidR="00F970BE" w:rsidRPr="000D290C" w:rsidRDefault="00000000">
      <w:r w:rsidRPr="000D290C">
        <w:t>Answer: B. To ensure that program coding flaws are detected and corrected.</w:t>
      </w:r>
    </w:p>
    <w:p w14:paraId="1757AAB9" w14:textId="77777777" w:rsidR="00F970BE" w:rsidRPr="000D290C" w:rsidRDefault="00000000">
      <w:pPr>
        <w:pStyle w:val="21"/>
        <w:rPr>
          <w:color w:val="auto"/>
          <w:sz w:val="22"/>
          <w:szCs w:val="22"/>
        </w:rPr>
      </w:pPr>
      <w:r w:rsidRPr="000D290C">
        <w:rPr>
          <w:color w:val="auto"/>
          <w:sz w:val="22"/>
          <w:szCs w:val="22"/>
        </w:rPr>
        <w:t>Question 59</w:t>
      </w:r>
    </w:p>
    <w:p w14:paraId="193D4072" w14:textId="77777777" w:rsidR="00F970BE" w:rsidRPr="000D290C" w:rsidRDefault="00000000">
      <w:r w:rsidRPr="000D290C">
        <w:t>Which of the following would best describe the difference between white-box testing and black-box testing?</w:t>
      </w:r>
    </w:p>
    <w:p w14:paraId="5DDE0298" w14:textId="77777777" w:rsidR="00F970BE" w:rsidRPr="000D290C" w:rsidRDefault="00000000">
      <w:r w:rsidRPr="000D290C">
        <w:t>Choices:</w:t>
      </w:r>
    </w:p>
    <w:p w14:paraId="29166F5D" w14:textId="77777777" w:rsidR="00F970BE" w:rsidRPr="000D290C" w:rsidRDefault="00000000">
      <w:pPr>
        <w:pStyle w:val="a0"/>
      </w:pPr>
      <w:r w:rsidRPr="000D290C">
        <w:t>A. White-box testing is performed by an independent programmer team.</w:t>
      </w:r>
    </w:p>
    <w:p w14:paraId="5CBB1D13" w14:textId="77777777" w:rsidR="00F970BE" w:rsidRPr="000D290C" w:rsidRDefault="00000000">
      <w:pPr>
        <w:pStyle w:val="a0"/>
      </w:pPr>
      <w:r w:rsidRPr="000D290C">
        <w:t>B. Black-box testing uses the bottom-up approach.</w:t>
      </w:r>
    </w:p>
    <w:p w14:paraId="11573706" w14:textId="77777777" w:rsidR="00F970BE" w:rsidRPr="000D290C" w:rsidRDefault="00000000">
      <w:pPr>
        <w:pStyle w:val="a0"/>
      </w:pPr>
      <w:r w:rsidRPr="000D290C">
        <w:t>C. White-box testing examines the program internal logical structure.</w:t>
      </w:r>
    </w:p>
    <w:p w14:paraId="59E6A1D7" w14:textId="77777777" w:rsidR="00F970BE" w:rsidRPr="000D290C" w:rsidRDefault="00000000">
      <w:pPr>
        <w:pStyle w:val="a0"/>
      </w:pPr>
      <w:r w:rsidRPr="000D290C">
        <w:t>D. Black-box testing involves the business units</w:t>
      </w:r>
    </w:p>
    <w:p w14:paraId="7FDBABF0" w14:textId="77777777" w:rsidR="00F970BE" w:rsidRPr="000D290C" w:rsidRDefault="00000000">
      <w:r w:rsidRPr="000D290C">
        <w:t>Answer: C. White-box testing examines the program internal logical structure.</w:t>
      </w:r>
    </w:p>
    <w:p w14:paraId="2960198A" w14:textId="77777777" w:rsidR="00F970BE" w:rsidRPr="000D290C" w:rsidRDefault="00000000">
      <w:pPr>
        <w:pStyle w:val="21"/>
        <w:rPr>
          <w:color w:val="auto"/>
          <w:sz w:val="22"/>
          <w:szCs w:val="22"/>
        </w:rPr>
      </w:pPr>
      <w:r w:rsidRPr="000D290C">
        <w:rPr>
          <w:color w:val="auto"/>
          <w:sz w:val="22"/>
          <w:szCs w:val="22"/>
        </w:rPr>
        <w:t>Question 60</w:t>
      </w:r>
    </w:p>
    <w:p w14:paraId="66C086A4" w14:textId="77777777" w:rsidR="00F970BE" w:rsidRPr="000D290C" w:rsidRDefault="00000000">
      <w:r w:rsidRPr="000D290C">
        <w:t>Which of the following is a not a preventative control?</w:t>
      </w:r>
    </w:p>
    <w:p w14:paraId="02FA34AC" w14:textId="77777777" w:rsidR="00F970BE" w:rsidRPr="000D290C" w:rsidRDefault="00000000">
      <w:r w:rsidRPr="000D290C">
        <w:t>Choices:</w:t>
      </w:r>
    </w:p>
    <w:p w14:paraId="53C35DF6" w14:textId="77777777" w:rsidR="00F970BE" w:rsidRPr="000D290C" w:rsidRDefault="00000000">
      <w:pPr>
        <w:pStyle w:val="a0"/>
      </w:pPr>
      <w:r w:rsidRPr="000D290C">
        <w:t>A. Deny programmer access to production data.</w:t>
      </w:r>
    </w:p>
    <w:p w14:paraId="08F8780C" w14:textId="77777777" w:rsidR="00F970BE" w:rsidRPr="000D290C" w:rsidRDefault="00000000">
      <w:pPr>
        <w:pStyle w:val="a0"/>
      </w:pPr>
      <w:r w:rsidRPr="000D290C">
        <w:t>B. Require change requests to include information about dates, descriptions, cost analysis and anticipated effects.</w:t>
      </w:r>
    </w:p>
    <w:p w14:paraId="3F220807" w14:textId="77777777" w:rsidR="00F970BE" w:rsidRPr="000D290C" w:rsidRDefault="00000000">
      <w:pPr>
        <w:pStyle w:val="a0"/>
      </w:pPr>
      <w:r w:rsidRPr="000D290C">
        <w:t>C. Run a source comparison program between control and current source periodically.</w:t>
      </w:r>
    </w:p>
    <w:p w14:paraId="179AB9B4" w14:textId="77777777" w:rsidR="00F970BE" w:rsidRPr="000D290C" w:rsidRDefault="00000000">
      <w:pPr>
        <w:pStyle w:val="a0"/>
      </w:pPr>
      <w:r w:rsidRPr="000D290C">
        <w:t>D. Establish procedures for emergency changes.</w:t>
      </w:r>
    </w:p>
    <w:p w14:paraId="25D2FAF8" w14:textId="77777777" w:rsidR="00F970BE" w:rsidRPr="000D290C" w:rsidRDefault="00000000">
      <w:r w:rsidRPr="000D290C">
        <w:t>Answer: C. Run a source comparison program between control and current source periodically.</w:t>
      </w:r>
    </w:p>
    <w:p w14:paraId="29F2C7FF" w14:textId="77777777" w:rsidR="00F970BE" w:rsidRPr="000D290C" w:rsidRDefault="00000000">
      <w:pPr>
        <w:pStyle w:val="21"/>
        <w:rPr>
          <w:color w:val="auto"/>
          <w:sz w:val="22"/>
          <w:szCs w:val="22"/>
        </w:rPr>
      </w:pPr>
      <w:r w:rsidRPr="000D290C">
        <w:rPr>
          <w:color w:val="auto"/>
          <w:sz w:val="22"/>
          <w:szCs w:val="22"/>
        </w:rPr>
        <w:t>Question 61</w:t>
      </w:r>
    </w:p>
    <w:p w14:paraId="61EF5B8D" w14:textId="77777777" w:rsidR="00F970BE" w:rsidRPr="000D290C" w:rsidRDefault="00000000">
      <w:r w:rsidRPr="000D290C">
        <w:t>Which of the following would provide the BEST stress testing environment taking under consideration and avoiding possible data exposure and leaks of sensitive data?</w:t>
      </w:r>
    </w:p>
    <w:p w14:paraId="369808DD" w14:textId="77777777" w:rsidR="00F970BE" w:rsidRPr="000D290C" w:rsidRDefault="00000000">
      <w:r w:rsidRPr="000D290C">
        <w:t>Choices:</w:t>
      </w:r>
    </w:p>
    <w:p w14:paraId="0198DB8F" w14:textId="77777777" w:rsidR="00F970BE" w:rsidRPr="000D290C" w:rsidRDefault="00000000">
      <w:pPr>
        <w:pStyle w:val="a0"/>
      </w:pPr>
      <w:r w:rsidRPr="000D290C">
        <w:t>A. Test environment using test data.</w:t>
      </w:r>
    </w:p>
    <w:p w14:paraId="602BA52F" w14:textId="77777777" w:rsidR="00F970BE" w:rsidRPr="000D290C" w:rsidRDefault="00000000">
      <w:pPr>
        <w:pStyle w:val="a0"/>
      </w:pPr>
      <w:r w:rsidRPr="000D290C">
        <w:t>B. Test environment using sanitized live workloads data.</w:t>
      </w:r>
    </w:p>
    <w:p w14:paraId="056CEAAC" w14:textId="77777777" w:rsidR="00F970BE" w:rsidRPr="000D290C" w:rsidRDefault="00000000">
      <w:pPr>
        <w:pStyle w:val="a0"/>
      </w:pPr>
      <w:r w:rsidRPr="000D290C">
        <w:t>C. Production environment using test data.</w:t>
      </w:r>
    </w:p>
    <w:p w14:paraId="3E738B52" w14:textId="77777777" w:rsidR="00F970BE" w:rsidRPr="000D290C" w:rsidRDefault="00000000">
      <w:pPr>
        <w:pStyle w:val="a0"/>
      </w:pPr>
      <w:r w:rsidRPr="000D290C">
        <w:t>D. Production environment using sanitized live workloads data.</w:t>
      </w:r>
    </w:p>
    <w:p w14:paraId="71B4A386" w14:textId="77777777" w:rsidR="00F970BE" w:rsidRPr="000D290C" w:rsidRDefault="00000000">
      <w:r w:rsidRPr="000D290C">
        <w:lastRenderedPageBreak/>
        <w:t>Answer: B. Test environment using sanitized live workloads data.</w:t>
      </w:r>
    </w:p>
    <w:p w14:paraId="39F24A9C" w14:textId="77777777" w:rsidR="00F970BE" w:rsidRPr="000D290C" w:rsidRDefault="00000000">
      <w:pPr>
        <w:pStyle w:val="21"/>
        <w:rPr>
          <w:color w:val="auto"/>
          <w:sz w:val="22"/>
          <w:szCs w:val="22"/>
        </w:rPr>
      </w:pPr>
      <w:r w:rsidRPr="000D290C">
        <w:rPr>
          <w:color w:val="auto"/>
          <w:sz w:val="22"/>
          <w:szCs w:val="22"/>
        </w:rPr>
        <w:t>Question 62</w:t>
      </w:r>
    </w:p>
    <w:p w14:paraId="1F251120" w14:textId="77777777" w:rsidR="00F970BE" w:rsidRPr="000D290C" w:rsidRDefault="00000000">
      <w:r w:rsidRPr="000D290C">
        <w:t>Which of the following BEST explains why computerized information systems frequently fail to meet the needs of users?</w:t>
      </w:r>
    </w:p>
    <w:p w14:paraId="6C0EB2EB" w14:textId="77777777" w:rsidR="00F970BE" w:rsidRPr="000D290C" w:rsidRDefault="00000000">
      <w:r w:rsidRPr="000D290C">
        <w:t>Choices:</w:t>
      </w:r>
    </w:p>
    <w:p w14:paraId="0AF2C75A" w14:textId="77777777" w:rsidR="00F970BE" w:rsidRPr="000D290C" w:rsidRDefault="00000000">
      <w:pPr>
        <w:pStyle w:val="a0"/>
      </w:pPr>
      <w:r w:rsidRPr="000D290C">
        <w:t>A. Inadequate quality assurance (QA) tools.</w:t>
      </w:r>
    </w:p>
    <w:p w14:paraId="1ED6836A" w14:textId="77777777" w:rsidR="00F970BE" w:rsidRPr="000D290C" w:rsidRDefault="00000000">
      <w:pPr>
        <w:pStyle w:val="a0"/>
      </w:pPr>
      <w:r w:rsidRPr="000D290C">
        <w:t>B. Constantly changing user needs.</w:t>
      </w:r>
    </w:p>
    <w:p w14:paraId="267C4A6F" w14:textId="77777777" w:rsidR="00F970BE" w:rsidRPr="000D290C" w:rsidRDefault="00000000">
      <w:pPr>
        <w:pStyle w:val="a0"/>
      </w:pPr>
      <w:r w:rsidRPr="000D290C">
        <w:t>C. Inadequate user participation in defining the system's requirements.</w:t>
      </w:r>
    </w:p>
    <w:p w14:paraId="09403E66" w14:textId="77777777" w:rsidR="00F970BE" w:rsidRPr="000D290C" w:rsidRDefault="00000000">
      <w:pPr>
        <w:pStyle w:val="a0"/>
      </w:pPr>
      <w:r w:rsidRPr="000D290C">
        <w:t>D. Inadequate project management.</w:t>
      </w:r>
    </w:p>
    <w:p w14:paraId="00A679C5" w14:textId="77777777" w:rsidR="00F970BE" w:rsidRPr="000D290C" w:rsidRDefault="00000000">
      <w:r w:rsidRPr="000D290C">
        <w:t>Answer: C. Inadequate user participation in defining the system's requirements.</w:t>
      </w:r>
    </w:p>
    <w:p w14:paraId="0D9A1C36" w14:textId="77777777" w:rsidR="00F970BE" w:rsidRPr="000D290C" w:rsidRDefault="00000000">
      <w:pPr>
        <w:pStyle w:val="21"/>
        <w:rPr>
          <w:color w:val="auto"/>
          <w:sz w:val="22"/>
          <w:szCs w:val="22"/>
        </w:rPr>
      </w:pPr>
      <w:r w:rsidRPr="000D290C">
        <w:rPr>
          <w:color w:val="auto"/>
          <w:sz w:val="22"/>
          <w:szCs w:val="22"/>
        </w:rPr>
        <w:t>Question 63</w:t>
      </w:r>
    </w:p>
    <w:p w14:paraId="6C390C72" w14:textId="77777777" w:rsidR="00F970BE" w:rsidRPr="000D290C" w:rsidRDefault="00000000">
      <w:r w:rsidRPr="000D290C">
        <w:t>Which of the following would be the MOST serious risk where a systems development life cycle methodology is inadequate?</w:t>
      </w:r>
    </w:p>
    <w:p w14:paraId="639F6C08" w14:textId="77777777" w:rsidR="00F970BE" w:rsidRPr="000D290C" w:rsidRDefault="00000000">
      <w:r w:rsidRPr="000D290C">
        <w:t>Choices:</w:t>
      </w:r>
    </w:p>
    <w:p w14:paraId="760065D1" w14:textId="77777777" w:rsidR="00F970BE" w:rsidRPr="000D290C" w:rsidRDefault="00000000">
      <w:pPr>
        <w:pStyle w:val="a0"/>
      </w:pPr>
      <w:r w:rsidRPr="000D290C">
        <w:t>A. The project will be completed late.</w:t>
      </w:r>
    </w:p>
    <w:p w14:paraId="084EE6E2" w14:textId="77777777" w:rsidR="00F970BE" w:rsidRPr="000D290C" w:rsidRDefault="00000000">
      <w:pPr>
        <w:pStyle w:val="a0"/>
      </w:pPr>
      <w:r w:rsidRPr="000D290C">
        <w:t>B. The project will exceed the cost estimates.</w:t>
      </w:r>
    </w:p>
    <w:p w14:paraId="55FC2B91" w14:textId="77777777" w:rsidR="00F970BE" w:rsidRPr="000D290C" w:rsidRDefault="00000000">
      <w:pPr>
        <w:pStyle w:val="a0"/>
      </w:pPr>
      <w:r w:rsidRPr="000D290C">
        <w:t>C. The project will be incompatible with existing systems.</w:t>
      </w:r>
    </w:p>
    <w:p w14:paraId="46202DBF" w14:textId="77777777" w:rsidR="00F970BE" w:rsidRPr="000D290C" w:rsidRDefault="00000000">
      <w:pPr>
        <w:pStyle w:val="a0"/>
      </w:pPr>
      <w:r w:rsidRPr="000D290C">
        <w:t>D. The project will fail to meet business and user needs.</w:t>
      </w:r>
    </w:p>
    <w:p w14:paraId="5B87CA95" w14:textId="77777777" w:rsidR="00F970BE" w:rsidRPr="000D290C" w:rsidRDefault="00000000">
      <w:r w:rsidRPr="000D290C">
        <w:t>Answer: D. The project will fail to meet business and user needs.</w:t>
      </w:r>
    </w:p>
    <w:p w14:paraId="037399F0" w14:textId="77777777" w:rsidR="00F970BE" w:rsidRPr="000D290C" w:rsidRDefault="00000000">
      <w:pPr>
        <w:pStyle w:val="21"/>
        <w:rPr>
          <w:color w:val="auto"/>
          <w:sz w:val="22"/>
          <w:szCs w:val="22"/>
        </w:rPr>
      </w:pPr>
      <w:r w:rsidRPr="000D290C">
        <w:rPr>
          <w:color w:val="auto"/>
          <w:sz w:val="22"/>
          <w:szCs w:val="22"/>
        </w:rPr>
        <w:t>Question 64</w:t>
      </w:r>
    </w:p>
    <w:p w14:paraId="04E53D92" w14:textId="77777777" w:rsidR="00F970BE" w:rsidRPr="000D290C" w:rsidRDefault="00000000">
      <w:r w:rsidRPr="000D290C">
        <w:t>Which of the following is an advantage of prototyping?</w:t>
      </w:r>
    </w:p>
    <w:p w14:paraId="6977B20C" w14:textId="77777777" w:rsidR="00F970BE" w:rsidRPr="000D290C" w:rsidRDefault="00000000">
      <w:r w:rsidRPr="000D290C">
        <w:t>Choices:</w:t>
      </w:r>
    </w:p>
    <w:p w14:paraId="2FF6766A" w14:textId="77777777" w:rsidR="00F970BE" w:rsidRPr="000D290C" w:rsidRDefault="00000000">
      <w:pPr>
        <w:pStyle w:val="a0"/>
      </w:pPr>
      <w:r w:rsidRPr="000D290C">
        <w:t>A. Prototype systems can provide significant time and cost savings.</w:t>
      </w:r>
    </w:p>
    <w:p w14:paraId="1D29843F" w14:textId="77777777" w:rsidR="00F970BE" w:rsidRPr="000D290C" w:rsidRDefault="00000000">
      <w:pPr>
        <w:pStyle w:val="a0"/>
      </w:pPr>
      <w:r w:rsidRPr="000D290C">
        <w:t>B. Change control is often less complicated with prototype systems.</w:t>
      </w:r>
    </w:p>
    <w:p w14:paraId="5CC32027" w14:textId="77777777" w:rsidR="00F970BE" w:rsidRPr="000D290C" w:rsidRDefault="00000000">
      <w:pPr>
        <w:pStyle w:val="a0"/>
      </w:pPr>
      <w:r w:rsidRPr="000D290C">
        <w:t>C. It ensures that functions or extras are not added to the intended system.</w:t>
      </w:r>
    </w:p>
    <w:p w14:paraId="44B56C02" w14:textId="77777777" w:rsidR="00F970BE" w:rsidRPr="000D290C" w:rsidRDefault="00000000">
      <w:pPr>
        <w:pStyle w:val="a0"/>
      </w:pPr>
      <w:r w:rsidRPr="000D290C">
        <w:t>D. Strong internal controls are easier to implement.</w:t>
      </w:r>
    </w:p>
    <w:p w14:paraId="7EFD5B85" w14:textId="77777777" w:rsidR="00F970BE" w:rsidRPr="000D290C" w:rsidRDefault="00000000">
      <w:r w:rsidRPr="000D290C">
        <w:t>Answer: A. Prototype systems can provide significant time and cost savings.</w:t>
      </w:r>
    </w:p>
    <w:p w14:paraId="58ACF281" w14:textId="77777777" w:rsidR="00F970BE" w:rsidRPr="000D290C" w:rsidRDefault="00000000">
      <w:pPr>
        <w:pStyle w:val="21"/>
        <w:rPr>
          <w:color w:val="auto"/>
          <w:sz w:val="22"/>
          <w:szCs w:val="22"/>
        </w:rPr>
      </w:pPr>
      <w:r w:rsidRPr="000D290C">
        <w:rPr>
          <w:color w:val="auto"/>
          <w:sz w:val="22"/>
          <w:szCs w:val="22"/>
        </w:rPr>
        <w:t>Question 66</w:t>
      </w:r>
    </w:p>
    <w:p w14:paraId="7DE01BFF" w14:textId="77777777" w:rsidR="00F970BE" w:rsidRPr="000D290C" w:rsidRDefault="00000000">
      <w:r w:rsidRPr="000D290C">
        <w:t>Which of the following is an advantage in using a bottom-up versus a top-down approach to software testing?</w:t>
      </w:r>
    </w:p>
    <w:p w14:paraId="199EFD60" w14:textId="77777777" w:rsidR="00F970BE" w:rsidRPr="000D290C" w:rsidRDefault="00000000">
      <w:r w:rsidRPr="000D290C">
        <w:t>Choices:</w:t>
      </w:r>
    </w:p>
    <w:p w14:paraId="036B098C" w14:textId="77777777" w:rsidR="00F970BE" w:rsidRPr="000D290C" w:rsidRDefault="00000000">
      <w:pPr>
        <w:pStyle w:val="a0"/>
      </w:pPr>
      <w:r w:rsidRPr="000D290C">
        <w:t>A. Interface errors are detected earlier.</w:t>
      </w:r>
    </w:p>
    <w:p w14:paraId="3C59DFC8" w14:textId="77777777" w:rsidR="00F970BE" w:rsidRPr="000D290C" w:rsidRDefault="00000000">
      <w:pPr>
        <w:pStyle w:val="a0"/>
      </w:pPr>
      <w:r w:rsidRPr="000D290C">
        <w:t>B. Errors in critical modules are detected earlier.</w:t>
      </w:r>
    </w:p>
    <w:p w14:paraId="5EEABDAB" w14:textId="77777777" w:rsidR="00F970BE" w:rsidRPr="000D290C" w:rsidRDefault="00000000">
      <w:pPr>
        <w:pStyle w:val="a0"/>
      </w:pPr>
      <w:r w:rsidRPr="000D290C">
        <w:t>C. Confidence in the system is achieved earlier.</w:t>
      </w:r>
    </w:p>
    <w:p w14:paraId="6E7B23EF" w14:textId="77777777" w:rsidR="00F970BE" w:rsidRPr="000D290C" w:rsidRDefault="00000000">
      <w:pPr>
        <w:pStyle w:val="a0"/>
      </w:pPr>
      <w:r w:rsidRPr="000D290C">
        <w:t>D. Major functions and processing are tested earlier.</w:t>
      </w:r>
    </w:p>
    <w:p w14:paraId="051E675D" w14:textId="77777777" w:rsidR="00F970BE" w:rsidRPr="000D290C" w:rsidRDefault="00000000">
      <w:r w:rsidRPr="000D290C">
        <w:t>Answer: B. Errors in critical modules are detected earlier.</w:t>
      </w:r>
    </w:p>
    <w:p w14:paraId="7A6FFEAC" w14:textId="77777777" w:rsidR="00F970BE" w:rsidRPr="000D290C" w:rsidRDefault="00000000">
      <w:pPr>
        <w:pStyle w:val="21"/>
        <w:rPr>
          <w:color w:val="auto"/>
          <w:sz w:val="22"/>
          <w:szCs w:val="22"/>
        </w:rPr>
      </w:pPr>
      <w:r w:rsidRPr="000D290C">
        <w:rPr>
          <w:color w:val="auto"/>
          <w:sz w:val="22"/>
          <w:szCs w:val="22"/>
        </w:rPr>
        <w:lastRenderedPageBreak/>
        <w:t>Question 67</w:t>
      </w:r>
    </w:p>
    <w:p w14:paraId="358A0CEA" w14:textId="77777777" w:rsidR="00F970BE" w:rsidRPr="000D290C" w:rsidRDefault="00000000">
      <w:r w:rsidRPr="000D290C">
        <w:t>Which of the following would be the best reason for separating the test and development environments?</w:t>
      </w:r>
    </w:p>
    <w:p w14:paraId="0C1E2D60" w14:textId="77777777" w:rsidR="00F970BE" w:rsidRPr="000D290C" w:rsidRDefault="00000000">
      <w:r w:rsidRPr="000D290C">
        <w:t>Choices:</w:t>
      </w:r>
    </w:p>
    <w:p w14:paraId="7CBF7079" w14:textId="77777777" w:rsidR="00F970BE" w:rsidRPr="000D290C" w:rsidRDefault="00000000">
      <w:pPr>
        <w:pStyle w:val="a0"/>
      </w:pPr>
      <w:r w:rsidRPr="000D290C">
        <w:t>A. To restrict access to systems under test.</w:t>
      </w:r>
    </w:p>
    <w:p w14:paraId="574ABF6D" w14:textId="77777777" w:rsidR="00F970BE" w:rsidRPr="000D290C" w:rsidRDefault="00000000">
      <w:pPr>
        <w:pStyle w:val="a0"/>
      </w:pPr>
      <w:r w:rsidRPr="000D290C">
        <w:t>B. To control the stability of the test environment.</w:t>
      </w:r>
    </w:p>
    <w:p w14:paraId="699EA0F8" w14:textId="77777777" w:rsidR="00F970BE" w:rsidRPr="000D290C" w:rsidRDefault="00000000">
      <w:pPr>
        <w:pStyle w:val="a0"/>
      </w:pPr>
      <w:r w:rsidRPr="000D290C">
        <w:t>C. To segregate user and development staff.</w:t>
      </w:r>
    </w:p>
    <w:p w14:paraId="05924B46" w14:textId="77777777" w:rsidR="00F970BE" w:rsidRPr="000D290C" w:rsidRDefault="00000000">
      <w:pPr>
        <w:pStyle w:val="a0"/>
      </w:pPr>
      <w:r w:rsidRPr="000D290C">
        <w:t>D. To secure access to systems under development.</w:t>
      </w:r>
    </w:p>
    <w:p w14:paraId="585E7599" w14:textId="77777777" w:rsidR="00F970BE" w:rsidRPr="000D290C" w:rsidRDefault="00000000">
      <w:r w:rsidRPr="000D290C">
        <w:t>Answer: B. To control the stability of the test environment.</w:t>
      </w:r>
    </w:p>
    <w:p w14:paraId="3AD25F20" w14:textId="77777777" w:rsidR="00F970BE" w:rsidRPr="000D290C" w:rsidRDefault="00000000">
      <w:pPr>
        <w:pStyle w:val="21"/>
        <w:rPr>
          <w:color w:val="auto"/>
          <w:sz w:val="22"/>
          <w:szCs w:val="22"/>
        </w:rPr>
      </w:pPr>
      <w:r w:rsidRPr="000D290C">
        <w:rPr>
          <w:color w:val="auto"/>
          <w:sz w:val="22"/>
          <w:szCs w:val="22"/>
        </w:rPr>
        <w:t>Question 69</w:t>
      </w:r>
    </w:p>
    <w:p w14:paraId="339821B9" w14:textId="77777777" w:rsidR="00F970BE" w:rsidRPr="000D290C" w:rsidRDefault="00000000">
      <w:r w:rsidRPr="000D290C">
        <w:t>Which of the following is NOT an administrative control?</w:t>
      </w:r>
    </w:p>
    <w:p w14:paraId="6E527A8A" w14:textId="77777777" w:rsidR="00F970BE" w:rsidRPr="000D290C" w:rsidRDefault="00000000">
      <w:r w:rsidRPr="000D290C">
        <w:t>Choices:</w:t>
      </w:r>
    </w:p>
    <w:p w14:paraId="6D33F325" w14:textId="77777777" w:rsidR="00F970BE" w:rsidRPr="000D290C" w:rsidRDefault="00000000">
      <w:pPr>
        <w:pStyle w:val="a0"/>
      </w:pPr>
      <w:r w:rsidRPr="000D290C">
        <w:t>A. Logical access control mechanisms</w:t>
      </w:r>
    </w:p>
    <w:p w14:paraId="7D03CBBF" w14:textId="77777777" w:rsidR="00F970BE" w:rsidRPr="000D290C" w:rsidRDefault="00000000">
      <w:pPr>
        <w:pStyle w:val="a0"/>
      </w:pPr>
      <w:r w:rsidRPr="000D290C">
        <w:t>B. Screening of personnel</w:t>
      </w:r>
    </w:p>
    <w:p w14:paraId="15AC6197" w14:textId="77777777" w:rsidR="00F970BE" w:rsidRPr="000D290C" w:rsidRDefault="00000000">
      <w:pPr>
        <w:pStyle w:val="a0"/>
      </w:pPr>
      <w:r w:rsidRPr="000D290C">
        <w:t>C. Development of policies, standards, procedures and guidelines</w:t>
      </w:r>
    </w:p>
    <w:p w14:paraId="1128936F" w14:textId="77777777" w:rsidR="00F970BE" w:rsidRPr="000D290C" w:rsidRDefault="00000000">
      <w:pPr>
        <w:pStyle w:val="a0"/>
      </w:pPr>
      <w:r w:rsidRPr="000D290C">
        <w:t>D. Change control procedures</w:t>
      </w:r>
    </w:p>
    <w:p w14:paraId="5CACB7EE" w14:textId="77777777" w:rsidR="00F970BE" w:rsidRPr="000D290C" w:rsidRDefault="00000000">
      <w:r w:rsidRPr="000D290C">
        <w:t>Answer: A. Logical access control mechanisms</w:t>
      </w:r>
    </w:p>
    <w:p w14:paraId="6918FE8C" w14:textId="77777777" w:rsidR="00F970BE" w:rsidRPr="000D290C" w:rsidRDefault="00000000">
      <w:pPr>
        <w:pStyle w:val="21"/>
        <w:rPr>
          <w:color w:val="auto"/>
          <w:sz w:val="22"/>
          <w:szCs w:val="22"/>
        </w:rPr>
      </w:pPr>
      <w:r w:rsidRPr="000D290C">
        <w:rPr>
          <w:color w:val="auto"/>
          <w:sz w:val="22"/>
          <w:szCs w:val="22"/>
        </w:rPr>
        <w:t>Question 70</w:t>
      </w:r>
    </w:p>
    <w:p w14:paraId="7EEA3FEF" w14:textId="77777777" w:rsidR="00F970BE" w:rsidRPr="000D290C" w:rsidRDefault="00000000">
      <w:r w:rsidRPr="000D290C">
        <w:t>Which of the following is NOT a technical control?</w:t>
      </w:r>
    </w:p>
    <w:p w14:paraId="7BA3B66C" w14:textId="77777777" w:rsidR="00F970BE" w:rsidRPr="000D290C" w:rsidRDefault="00000000">
      <w:r w:rsidRPr="000D290C">
        <w:t>Choices:</w:t>
      </w:r>
    </w:p>
    <w:p w14:paraId="529A3E27" w14:textId="77777777" w:rsidR="00F970BE" w:rsidRPr="000D290C" w:rsidRDefault="00000000">
      <w:pPr>
        <w:pStyle w:val="a0"/>
      </w:pPr>
      <w:r w:rsidRPr="000D290C">
        <w:t>A. Password and resource management</w:t>
      </w:r>
    </w:p>
    <w:p w14:paraId="024F2DD2" w14:textId="77777777" w:rsidR="00F970BE" w:rsidRPr="000D290C" w:rsidRDefault="00000000">
      <w:pPr>
        <w:pStyle w:val="a0"/>
      </w:pPr>
      <w:r w:rsidRPr="000D290C">
        <w:t>B. Identification and authentication methods</w:t>
      </w:r>
    </w:p>
    <w:p w14:paraId="329D87FD" w14:textId="77777777" w:rsidR="00F970BE" w:rsidRPr="000D290C" w:rsidRDefault="00000000">
      <w:pPr>
        <w:pStyle w:val="a0"/>
      </w:pPr>
      <w:r w:rsidRPr="000D290C">
        <w:t>C. Monitoring for physical intrusion</w:t>
      </w:r>
    </w:p>
    <w:p w14:paraId="6076BF51" w14:textId="77777777" w:rsidR="00F970BE" w:rsidRPr="000D290C" w:rsidRDefault="00000000">
      <w:pPr>
        <w:pStyle w:val="a0"/>
      </w:pPr>
      <w:r w:rsidRPr="000D290C">
        <w:t>D. Intrusion Detection Systems</w:t>
      </w:r>
    </w:p>
    <w:p w14:paraId="46965F11" w14:textId="77777777" w:rsidR="00F970BE" w:rsidRPr="000D290C" w:rsidRDefault="00000000">
      <w:r w:rsidRPr="000D290C">
        <w:t>Answer: C. Monitoring for physical intrusion</w:t>
      </w:r>
    </w:p>
    <w:p w14:paraId="11C9E473" w14:textId="77777777" w:rsidR="00F970BE" w:rsidRPr="000D290C" w:rsidRDefault="00000000">
      <w:pPr>
        <w:pStyle w:val="21"/>
        <w:rPr>
          <w:color w:val="auto"/>
          <w:sz w:val="22"/>
          <w:szCs w:val="22"/>
        </w:rPr>
      </w:pPr>
      <w:r w:rsidRPr="000D290C">
        <w:rPr>
          <w:color w:val="auto"/>
          <w:sz w:val="22"/>
          <w:szCs w:val="22"/>
        </w:rPr>
        <w:t>Question 71</w:t>
      </w:r>
    </w:p>
    <w:p w14:paraId="094DB804" w14:textId="77777777" w:rsidR="00F970BE" w:rsidRPr="000D290C" w:rsidRDefault="00000000">
      <w:r w:rsidRPr="000D290C">
        <w:t>Which of the following is BEST defined as a physical control?</w:t>
      </w:r>
    </w:p>
    <w:p w14:paraId="059939B0" w14:textId="77777777" w:rsidR="00F970BE" w:rsidRPr="000D290C" w:rsidRDefault="00000000">
      <w:r w:rsidRPr="000D290C">
        <w:t>Choices:</w:t>
      </w:r>
    </w:p>
    <w:p w14:paraId="6246CC4F" w14:textId="77777777" w:rsidR="00F970BE" w:rsidRPr="000D290C" w:rsidRDefault="00000000">
      <w:pPr>
        <w:pStyle w:val="a0"/>
      </w:pPr>
      <w:r w:rsidRPr="000D290C">
        <w:t>A. Monitoring of system activity</w:t>
      </w:r>
    </w:p>
    <w:p w14:paraId="5118D574" w14:textId="77777777" w:rsidR="00F970BE" w:rsidRPr="000D290C" w:rsidRDefault="00000000">
      <w:pPr>
        <w:pStyle w:val="a0"/>
      </w:pPr>
      <w:r w:rsidRPr="000D290C">
        <w:t>B. Fencing</w:t>
      </w:r>
    </w:p>
    <w:p w14:paraId="40C1AC6A" w14:textId="77777777" w:rsidR="00F970BE" w:rsidRPr="000D290C" w:rsidRDefault="00000000">
      <w:pPr>
        <w:pStyle w:val="a0"/>
      </w:pPr>
      <w:r w:rsidRPr="000D290C">
        <w:t>C. Identification and authentication methods</w:t>
      </w:r>
    </w:p>
    <w:p w14:paraId="61004036" w14:textId="77777777" w:rsidR="00F970BE" w:rsidRPr="000D290C" w:rsidRDefault="00000000">
      <w:pPr>
        <w:pStyle w:val="a0"/>
      </w:pPr>
      <w:r w:rsidRPr="000D290C">
        <w:t>D. Logical access control mechanisms</w:t>
      </w:r>
    </w:p>
    <w:p w14:paraId="61AC526C" w14:textId="77777777" w:rsidR="00F970BE" w:rsidRPr="000D290C" w:rsidRDefault="00000000">
      <w:r w:rsidRPr="000D290C">
        <w:t>Answer: B. Fencing</w:t>
      </w:r>
    </w:p>
    <w:p w14:paraId="2AE2EE46" w14:textId="77777777" w:rsidR="00F970BE" w:rsidRPr="000D290C" w:rsidRDefault="00000000">
      <w:pPr>
        <w:pStyle w:val="21"/>
        <w:rPr>
          <w:color w:val="auto"/>
          <w:sz w:val="22"/>
          <w:szCs w:val="22"/>
        </w:rPr>
      </w:pPr>
      <w:r w:rsidRPr="000D290C">
        <w:rPr>
          <w:color w:val="auto"/>
          <w:sz w:val="22"/>
          <w:szCs w:val="22"/>
        </w:rPr>
        <w:t>Question 72</w:t>
      </w:r>
    </w:p>
    <w:p w14:paraId="5EDBC2A1" w14:textId="77777777" w:rsidR="00F970BE" w:rsidRPr="000D290C" w:rsidRDefault="00000000">
      <w:r w:rsidRPr="000D290C">
        <w:t>Which of the following is given the responsibility of the maintenance and protection of the data?</w:t>
      </w:r>
    </w:p>
    <w:p w14:paraId="2FC6741B" w14:textId="77777777" w:rsidR="00F970BE" w:rsidRPr="000D290C" w:rsidRDefault="00000000">
      <w:r w:rsidRPr="000D290C">
        <w:t>Choices:</w:t>
      </w:r>
    </w:p>
    <w:p w14:paraId="6B60EC93" w14:textId="77777777" w:rsidR="00F970BE" w:rsidRPr="000D290C" w:rsidRDefault="00000000">
      <w:pPr>
        <w:pStyle w:val="a0"/>
      </w:pPr>
      <w:r w:rsidRPr="000D290C">
        <w:lastRenderedPageBreak/>
        <w:t>A. Data owner</w:t>
      </w:r>
    </w:p>
    <w:p w14:paraId="0060A929" w14:textId="77777777" w:rsidR="00F970BE" w:rsidRPr="000D290C" w:rsidRDefault="00000000">
      <w:pPr>
        <w:pStyle w:val="a0"/>
      </w:pPr>
      <w:r w:rsidRPr="000D290C">
        <w:t>B. Data custodian</w:t>
      </w:r>
    </w:p>
    <w:p w14:paraId="174630C9" w14:textId="77777777" w:rsidR="00F970BE" w:rsidRPr="000D290C" w:rsidRDefault="00000000">
      <w:pPr>
        <w:pStyle w:val="a0"/>
      </w:pPr>
      <w:r w:rsidRPr="000D290C">
        <w:t>C. User</w:t>
      </w:r>
    </w:p>
    <w:p w14:paraId="7ACA4CE9" w14:textId="77777777" w:rsidR="00F970BE" w:rsidRPr="000D290C" w:rsidRDefault="00000000">
      <w:pPr>
        <w:pStyle w:val="a0"/>
      </w:pPr>
      <w:r w:rsidRPr="000D290C">
        <w:t>D. Security administrator</w:t>
      </w:r>
    </w:p>
    <w:p w14:paraId="3DF57033" w14:textId="77777777" w:rsidR="00F970BE" w:rsidRPr="000D290C" w:rsidRDefault="00000000">
      <w:r w:rsidRPr="000D290C">
        <w:t>Answer: B. Data custodian</w:t>
      </w:r>
    </w:p>
    <w:p w14:paraId="0BDE339D" w14:textId="77777777" w:rsidR="00F970BE" w:rsidRPr="000D290C" w:rsidRDefault="00000000">
      <w:pPr>
        <w:pStyle w:val="21"/>
        <w:rPr>
          <w:color w:val="auto"/>
          <w:sz w:val="22"/>
          <w:szCs w:val="22"/>
        </w:rPr>
      </w:pPr>
      <w:r w:rsidRPr="000D290C">
        <w:rPr>
          <w:color w:val="auto"/>
          <w:sz w:val="22"/>
          <w:szCs w:val="22"/>
        </w:rPr>
        <w:t>Question 73</w:t>
      </w:r>
    </w:p>
    <w:p w14:paraId="666ED4C4" w14:textId="77777777" w:rsidR="00F970BE" w:rsidRPr="000D290C" w:rsidRDefault="00000000">
      <w:r w:rsidRPr="000D290C">
        <w:t>Who should DECIDE how a company should approach security and what security measures should be implemented?</w:t>
      </w:r>
    </w:p>
    <w:p w14:paraId="44E54F06" w14:textId="77777777" w:rsidR="00F970BE" w:rsidRPr="000D290C" w:rsidRDefault="00000000">
      <w:r w:rsidRPr="000D290C">
        <w:t>Choices:</w:t>
      </w:r>
    </w:p>
    <w:p w14:paraId="2C1581A2" w14:textId="77777777" w:rsidR="00F970BE" w:rsidRPr="000D290C" w:rsidRDefault="00000000">
      <w:pPr>
        <w:pStyle w:val="a0"/>
      </w:pPr>
      <w:r w:rsidRPr="000D290C">
        <w:t>A. Senior management</w:t>
      </w:r>
    </w:p>
    <w:p w14:paraId="501ADF45" w14:textId="77777777" w:rsidR="00F970BE" w:rsidRPr="000D290C" w:rsidRDefault="00000000">
      <w:pPr>
        <w:pStyle w:val="a0"/>
      </w:pPr>
      <w:r w:rsidRPr="000D290C">
        <w:t>B. Data owner</w:t>
      </w:r>
    </w:p>
    <w:p w14:paraId="31F4357B" w14:textId="77777777" w:rsidR="00F970BE" w:rsidRPr="000D290C" w:rsidRDefault="00000000">
      <w:pPr>
        <w:pStyle w:val="a0"/>
      </w:pPr>
      <w:r w:rsidRPr="000D290C">
        <w:t>C. Auditor</w:t>
      </w:r>
    </w:p>
    <w:p w14:paraId="00B47A3E" w14:textId="77777777" w:rsidR="00F970BE" w:rsidRPr="000D290C" w:rsidRDefault="00000000">
      <w:pPr>
        <w:pStyle w:val="a0"/>
      </w:pPr>
      <w:r w:rsidRPr="000D290C">
        <w:t>D. The information security specialist</w:t>
      </w:r>
    </w:p>
    <w:p w14:paraId="26C245BC" w14:textId="77777777" w:rsidR="00F970BE" w:rsidRPr="000D290C" w:rsidRDefault="00000000">
      <w:r w:rsidRPr="000D290C">
        <w:t>Answer: A. Senior management</w:t>
      </w:r>
    </w:p>
    <w:p w14:paraId="05FA1365" w14:textId="77777777" w:rsidR="00F970BE" w:rsidRPr="000D290C" w:rsidRDefault="00000000">
      <w:pPr>
        <w:pStyle w:val="21"/>
        <w:rPr>
          <w:color w:val="auto"/>
          <w:sz w:val="22"/>
          <w:szCs w:val="22"/>
        </w:rPr>
      </w:pPr>
      <w:r w:rsidRPr="000D290C">
        <w:rPr>
          <w:color w:val="auto"/>
          <w:sz w:val="22"/>
          <w:szCs w:val="22"/>
        </w:rPr>
        <w:t>Question 75</w:t>
      </w:r>
    </w:p>
    <w:p w14:paraId="65C6BD5A" w14:textId="77777777" w:rsidR="00F970BE" w:rsidRPr="000D290C" w:rsidRDefault="00000000">
      <w:r w:rsidRPr="000D290C">
        <w:t>What are the three FUNDAMENTAL principles of security?</w:t>
      </w:r>
    </w:p>
    <w:p w14:paraId="145B1BF9" w14:textId="77777777" w:rsidR="00F970BE" w:rsidRPr="000D290C" w:rsidRDefault="00000000">
      <w:r w:rsidRPr="000D290C">
        <w:t>Choices:</w:t>
      </w:r>
    </w:p>
    <w:p w14:paraId="064CDB67" w14:textId="77777777" w:rsidR="00F970BE" w:rsidRPr="000D290C" w:rsidRDefault="00000000">
      <w:pPr>
        <w:pStyle w:val="a0"/>
      </w:pPr>
      <w:r w:rsidRPr="000D290C">
        <w:t>A. Accountability, confidentiality and integrity</w:t>
      </w:r>
    </w:p>
    <w:p w14:paraId="4D89BDE2" w14:textId="77777777" w:rsidR="00F970BE" w:rsidRPr="000D290C" w:rsidRDefault="00000000">
      <w:pPr>
        <w:pStyle w:val="a0"/>
      </w:pPr>
      <w:r w:rsidRPr="000D290C">
        <w:t>B. Confidentiality, integrity and availability</w:t>
      </w:r>
    </w:p>
    <w:p w14:paraId="38465B2C" w14:textId="77777777" w:rsidR="00F970BE" w:rsidRPr="000D290C" w:rsidRDefault="00000000">
      <w:pPr>
        <w:pStyle w:val="a0"/>
      </w:pPr>
      <w:r w:rsidRPr="000D290C">
        <w:t>C. Integrity, availability and accountability</w:t>
      </w:r>
    </w:p>
    <w:p w14:paraId="7E24792D" w14:textId="77777777" w:rsidR="00F970BE" w:rsidRPr="000D290C" w:rsidRDefault="00000000">
      <w:pPr>
        <w:pStyle w:val="a0"/>
      </w:pPr>
      <w:r w:rsidRPr="000D290C">
        <w:t>D. Availability, accountability and confidentiality</w:t>
      </w:r>
    </w:p>
    <w:p w14:paraId="5849BD84" w14:textId="77777777" w:rsidR="00F970BE" w:rsidRPr="000D290C" w:rsidRDefault="00000000">
      <w:r w:rsidRPr="000D290C">
        <w:t>Answer: B. Confidentiality, integrity and availability</w:t>
      </w:r>
    </w:p>
    <w:p w14:paraId="1FF848B2" w14:textId="77777777" w:rsidR="00F970BE" w:rsidRPr="000D290C" w:rsidRDefault="00000000">
      <w:pPr>
        <w:pStyle w:val="21"/>
        <w:rPr>
          <w:color w:val="auto"/>
          <w:sz w:val="22"/>
          <w:szCs w:val="22"/>
        </w:rPr>
      </w:pPr>
      <w:r w:rsidRPr="000D290C">
        <w:rPr>
          <w:color w:val="auto"/>
          <w:sz w:val="22"/>
          <w:szCs w:val="22"/>
        </w:rPr>
        <w:t>Question 76</w:t>
      </w:r>
    </w:p>
    <w:p w14:paraId="1309A30B" w14:textId="77777777" w:rsidR="00F970BE" w:rsidRPr="000D290C" w:rsidRDefault="00000000">
      <w:r w:rsidRPr="000D290C">
        <w:t>Within the context of the CBK, which of the following provides a MINIMUM level of security ACCEPTABLE for an environment ?</w:t>
      </w:r>
    </w:p>
    <w:p w14:paraId="73C09052" w14:textId="77777777" w:rsidR="00F970BE" w:rsidRPr="000D290C" w:rsidRDefault="00000000">
      <w:r w:rsidRPr="000D290C">
        <w:t>Choices:</w:t>
      </w:r>
    </w:p>
    <w:p w14:paraId="3D6D83E3" w14:textId="77777777" w:rsidR="00F970BE" w:rsidRPr="000D290C" w:rsidRDefault="00000000">
      <w:pPr>
        <w:pStyle w:val="a0"/>
      </w:pPr>
      <w:r w:rsidRPr="000D290C">
        <w:t>A. A baseline</w:t>
      </w:r>
    </w:p>
    <w:p w14:paraId="2D697D19" w14:textId="77777777" w:rsidR="00F970BE" w:rsidRPr="000D290C" w:rsidRDefault="00000000">
      <w:pPr>
        <w:pStyle w:val="a0"/>
      </w:pPr>
      <w:r w:rsidRPr="000D290C">
        <w:t>B. A standard</w:t>
      </w:r>
    </w:p>
    <w:p w14:paraId="42F0F58F" w14:textId="77777777" w:rsidR="00F970BE" w:rsidRPr="000D290C" w:rsidRDefault="00000000">
      <w:pPr>
        <w:pStyle w:val="a0"/>
      </w:pPr>
      <w:r w:rsidRPr="000D290C">
        <w:t>C. A procedure</w:t>
      </w:r>
    </w:p>
    <w:p w14:paraId="310941BF" w14:textId="77777777" w:rsidR="00F970BE" w:rsidRPr="000D290C" w:rsidRDefault="00000000">
      <w:pPr>
        <w:pStyle w:val="a0"/>
      </w:pPr>
      <w:r w:rsidRPr="000D290C">
        <w:t>D. A guideline</w:t>
      </w:r>
    </w:p>
    <w:p w14:paraId="4B2C0B36" w14:textId="77777777" w:rsidR="00F970BE" w:rsidRPr="000D290C" w:rsidRDefault="00000000">
      <w:r w:rsidRPr="000D290C">
        <w:t>Answer: A. A baseline</w:t>
      </w:r>
    </w:p>
    <w:p w14:paraId="73B6F3C0" w14:textId="77777777" w:rsidR="00F970BE" w:rsidRPr="000D290C" w:rsidRDefault="00000000">
      <w:pPr>
        <w:pStyle w:val="21"/>
        <w:rPr>
          <w:color w:val="auto"/>
          <w:sz w:val="22"/>
          <w:szCs w:val="22"/>
        </w:rPr>
      </w:pPr>
      <w:r w:rsidRPr="000D290C">
        <w:rPr>
          <w:color w:val="auto"/>
          <w:sz w:val="22"/>
          <w:szCs w:val="22"/>
        </w:rPr>
        <w:t>Question 77</w:t>
      </w:r>
    </w:p>
    <w:p w14:paraId="4CB2047C" w14:textId="77777777" w:rsidR="00F970BE" w:rsidRPr="000D290C" w:rsidRDefault="00000000">
      <w:r w:rsidRPr="000D290C">
        <w:t>According to private sector data classification levels, how would salary levels and medical information be classified?</w:t>
      </w:r>
    </w:p>
    <w:p w14:paraId="6462ED13" w14:textId="77777777" w:rsidR="00F970BE" w:rsidRPr="000D290C" w:rsidRDefault="00000000">
      <w:r w:rsidRPr="000D290C">
        <w:t>Choices:</w:t>
      </w:r>
    </w:p>
    <w:p w14:paraId="422DDE8C" w14:textId="77777777" w:rsidR="00F970BE" w:rsidRPr="000D290C" w:rsidRDefault="00000000">
      <w:pPr>
        <w:pStyle w:val="a0"/>
      </w:pPr>
      <w:r w:rsidRPr="000D290C">
        <w:t>A. Public.</w:t>
      </w:r>
    </w:p>
    <w:p w14:paraId="74BF893B" w14:textId="77777777" w:rsidR="00F970BE" w:rsidRPr="000D290C" w:rsidRDefault="00000000">
      <w:pPr>
        <w:pStyle w:val="a0"/>
      </w:pPr>
      <w:r w:rsidRPr="000D290C">
        <w:t>B. Internal Use Only.</w:t>
      </w:r>
    </w:p>
    <w:p w14:paraId="73009D9B" w14:textId="77777777" w:rsidR="00F970BE" w:rsidRPr="000D290C" w:rsidRDefault="00000000">
      <w:pPr>
        <w:pStyle w:val="a0"/>
      </w:pPr>
      <w:r w:rsidRPr="000D290C">
        <w:lastRenderedPageBreak/>
        <w:t>C. Restricted.</w:t>
      </w:r>
    </w:p>
    <w:p w14:paraId="79AB4934" w14:textId="77777777" w:rsidR="00F970BE" w:rsidRPr="000D290C" w:rsidRDefault="00000000">
      <w:pPr>
        <w:pStyle w:val="a0"/>
      </w:pPr>
      <w:r w:rsidRPr="000D290C">
        <w:t>D. Confidential.</w:t>
      </w:r>
    </w:p>
    <w:p w14:paraId="3B244082" w14:textId="77777777" w:rsidR="00F970BE" w:rsidRPr="000D290C" w:rsidRDefault="00000000">
      <w:r w:rsidRPr="000D290C">
        <w:t>Answer: D. Confidential.</w:t>
      </w:r>
    </w:p>
    <w:p w14:paraId="78CB955D" w14:textId="77777777" w:rsidR="00F970BE" w:rsidRPr="000D290C" w:rsidRDefault="00000000">
      <w:pPr>
        <w:pStyle w:val="21"/>
        <w:rPr>
          <w:color w:val="auto"/>
          <w:sz w:val="22"/>
          <w:szCs w:val="22"/>
        </w:rPr>
      </w:pPr>
      <w:r w:rsidRPr="000D290C">
        <w:rPr>
          <w:color w:val="auto"/>
          <w:sz w:val="22"/>
          <w:szCs w:val="22"/>
        </w:rPr>
        <w:t>Question 78</w:t>
      </w:r>
    </w:p>
    <w:p w14:paraId="352DFE55" w14:textId="77777777" w:rsidR="00F970BE" w:rsidRPr="000D290C" w:rsidRDefault="00000000">
      <w:r w:rsidRPr="000D290C">
        <w:t>Which of the following would be the best criterion to consider in determining the classification of an information asset?</w:t>
      </w:r>
    </w:p>
    <w:p w14:paraId="4082CBEF" w14:textId="77777777" w:rsidR="00F970BE" w:rsidRPr="000D290C" w:rsidRDefault="00000000">
      <w:r w:rsidRPr="000D290C">
        <w:t>Choices:</w:t>
      </w:r>
    </w:p>
    <w:p w14:paraId="74D66D7B" w14:textId="77777777" w:rsidR="00F970BE" w:rsidRPr="000D290C" w:rsidRDefault="00000000">
      <w:pPr>
        <w:pStyle w:val="a0"/>
      </w:pPr>
      <w:r w:rsidRPr="000D290C">
        <w:t>A. Value</w:t>
      </w:r>
    </w:p>
    <w:p w14:paraId="613309D5" w14:textId="77777777" w:rsidR="00F970BE" w:rsidRPr="000D290C" w:rsidRDefault="00000000">
      <w:pPr>
        <w:pStyle w:val="a0"/>
      </w:pPr>
      <w:r w:rsidRPr="000D290C">
        <w:t>B. Age</w:t>
      </w:r>
    </w:p>
    <w:p w14:paraId="7E0D1DD8" w14:textId="77777777" w:rsidR="00F970BE" w:rsidRPr="000D290C" w:rsidRDefault="00000000">
      <w:pPr>
        <w:pStyle w:val="a0"/>
      </w:pPr>
      <w:r w:rsidRPr="000D290C">
        <w:t>C. Useful life</w:t>
      </w:r>
    </w:p>
    <w:p w14:paraId="583EF622" w14:textId="77777777" w:rsidR="00F970BE" w:rsidRPr="000D290C" w:rsidRDefault="00000000">
      <w:pPr>
        <w:pStyle w:val="a0"/>
      </w:pPr>
      <w:r w:rsidRPr="000D290C">
        <w:t>D. Personal association</w:t>
      </w:r>
    </w:p>
    <w:p w14:paraId="02754A33" w14:textId="77777777" w:rsidR="00F970BE" w:rsidRPr="000D290C" w:rsidRDefault="00000000">
      <w:r w:rsidRPr="000D290C">
        <w:t>Answer: A. Value</w:t>
      </w:r>
    </w:p>
    <w:p w14:paraId="68AC43D1" w14:textId="77777777" w:rsidR="00F970BE" w:rsidRPr="000D290C" w:rsidRDefault="00000000">
      <w:pPr>
        <w:pStyle w:val="21"/>
        <w:rPr>
          <w:color w:val="auto"/>
          <w:sz w:val="22"/>
          <w:szCs w:val="22"/>
        </w:rPr>
      </w:pPr>
      <w:r w:rsidRPr="000D290C">
        <w:rPr>
          <w:color w:val="auto"/>
          <w:sz w:val="22"/>
          <w:szCs w:val="22"/>
        </w:rPr>
        <w:t>Question 79</w:t>
      </w:r>
    </w:p>
    <w:p w14:paraId="33B29919" w14:textId="77777777" w:rsidR="00F970BE" w:rsidRPr="000D290C" w:rsidRDefault="00000000">
      <w:r w:rsidRPr="000D290C">
        <w:t>Which of the following is not a responsibility of an information (data) owner?</w:t>
      </w:r>
    </w:p>
    <w:p w14:paraId="65A81B56" w14:textId="77777777" w:rsidR="00F970BE" w:rsidRPr="000D290C" w:rsidRDefault="00000000">
      <w:r w:rsidRPr="000D290C">
        <w:t>Choices:</w:t>
      </w:r>
    </w:p>
    <w:p w14:paraId="7D2DA87A" w14:textId="77777777" w:rsidR="00F970BE" w:rsidRPr="000D290C" w:rsidRDefault="00000000">
      <w:pPr>
        <w:pStyle w:val="a0"/>
      </w:pPr>
      <w:r w:rsidRPr="000D290C">
        <w:t>A. Determine what level of classification the information requires.</w:t>
      </w:r>
    </w:p>
    <w:p w14:paraId="5BA54249" w14:textId="77777777" w:rsidR="00F970BE" w:rsidRPr="000D290C" w:rsidRDefault="00000000">
      <w:pPr>
        <w:pStyle w:val="a0"/>
      </w:pPr>
      <w:r w:rsidRPr="000D290C">
        <w:t>B. Periodically review the classification assignments against business needs.</w:t>
      </w:r>
    </w:p>
    <w:p w14:paraId="6DECCEFF" w14:textId="77777777" w:rsidR="00F970BE" w:rsidRPr="000D290C" w:rsidRDefault="00000000">
      <w:pPr>
        <w:pStyle w:val="a0"/>
      </w:pPr>
      <w:r w:rsidRPr="000D290C">
        <w:t>C. Delegate the responsibility of data protection to data custodians.</w:t>
      </w:r>
    </w:p>
    <w:p w14:paraId="30CDFCBB" w14:textId="77777777" w:rsidR="00F970BE" w:rsidRPr="000D290C" w:rsidRDefault="00000000">
      <w:pPr>
        <w:pStyle w:val="a0"/>
      </w:pPr>
      <w:r w:rsidRPr="000D290C">
        <w:t>D. Running regular backups and periodically testing the validity of the backup data.</w:t>
      </w:r>
    </w:p>
    <w:p w14:paraId="69656195" w14:textId="77777777" w:rsidR="00F970BE" w:rsidRPr="000D290C" w:rsidRDefault="00000000">
      <w:r w:rsidRPr="000D290C">
        <w:t>Answer: D. Running regular backups and periodically testing the validity of the backup data.</w:t>
      </w:r>
    </w:p>
    <w:p w14:paraId="715D6E30" w14:textId="77777777" w:rsidR="00F970BE" w:rsidRPr="000D290C" w:rsidRDefault="00000000">
      <w:pPr>
        <w:pStyle w:val="21"/>
        <w:rPr>
          <w:color w:val="auto"/>
          <w:sz w:val="22"/>
          <w:szCs w:val="22"/>
        </w:rPr>
      </w:pPr>
      <w:r w:rsidRPr="000D290C">
        <w:rPr>
          <w:color w:val="auto"/>
          <w:sz w:val="22"/>
          <w:szCs w:val="22"/>
        </w:rPr>
        <w:t>Question 80</w:t>
      </w:r>
    </w:p>
    <w:p w14:paraId="28591835" w14:textId="77777777" w:rsidR="00F970BE" w:rsidRPr="000D290C" w:rsidRDefault="00000000">
      <w:r w:rsidRPr="000D290C">
        <w:t>Which of the following embodies all the detailed actions that personnel are required to follow?</w:t>
      </w:r>
    </w:p>
    <w:p w14:paraId="7D026AF6" w14:textId="77777777" w:rsidR="00F970BE" w:rsidRPr="000D290C" w:rsidRDefault="00000000">
      <w:r w:rsidRPr="000D290C">
        <w:t>Choices:</w:t>
      </w:r>
    </w:p>
    <w:p w14:paraId="60CE6B08" w14:textId="77777777" w:rsidR="00F970BE" w:rsidRPr="000D290C" w:rsidRDefault="00000000">
      <w:pPr>
        <w:pStyle w:val="a0"/>
      </w:pPr>
      <w:r w:rsidRPr="000D290C">
        <w:t>A. Standards</w:t>
      </w:r>
    </w:p>
    <w:p w14:paraId="69ED01EC" w14:textId="77777777" w:rsidR="00F970BE" w:rsidRPr="000D290C" w:rsidRDefault="00000000">
      <w:pPr>
        <w:pStyle w:val="a0"/>
      </w:pPr>
      <w:r w:rsidRPr="000D290C">
        <w:t>B. Guidelines</w:t>
      </w:r>
    </w:p>
    <w:p w14:paraId="446FA9C7" w14:textId="77777777" w:rsidR="00F970BE" w:rsidRPr="000D290C" w:rsidRDefault="00000000">
      <w:pPr>
        <w:pStyle w:val="a0"/>
      </w:pPr>
      <w:r w:rsidRPr="000D290C">
        <w:t>C. Procedures</w:t>
      </w:r>
    </w:p>
    <w:p w14:paraId="0AD1187B" w14:textId="77777777" w:rsidR="00F970BE" w:rsidRPr="000D290C" w:rsidRDefault="00000000">
      <w:pPr>
        <w:pStyle w:val="a0"/>
      </w:pPr>
      <w:r w:rsidRPr="000D290C">
        <w:t>D. Baselines</w:t>
      </w:r>
    </w:p>
    <w:p w14:paraId="12A4CA5A" w14:textId="77777777" w:rsidR="00F970BE" w:rsidRPr="000D290C" w:rsidRDefault="00000000">
      <w:r w:rsidRPr="000D290C">
        <w:t>Answer: C. Procedures</w:t>
      </w:r>
    </w:p>
    <w:p w14:paraId="56F3A3DA" w14:textId="77777777" w:rsidR="00F970BE" w:rsidRPr="000D290C" w:rsidRDefault="00000000">
      <w:pPr>
        <w:pStyle w:val="21"/>
        <w:rPr>
          <w:color w:val="auto"/>
          <w:sz w:val="22"/>
          <w:szCs w:val="22"/>
        </w:rPr>
      </w:pPr>
      <w:r w:rsidRPr="000D290C">
        <w:rPr>
          <w:color w:val="auto"/>
          <w:sz w:val="22"/>
          <w:szCs w:val="22"/>
        </w:rPr>
        <w:t>Question 81</w:t>
      </w:r>
    </w:p>
    <w:p w14:paraId="5BE1D522" w14:textId="77777777" w:rsidR="00F970BE" w:rsidRPr="000D290C" w:rsidRDefault="00000000">
      <w:r w:rsidRPr="000D290C">
        <w:t>Which of the following choices describe a condition when RAM and Secondary storage are used together?</w:t>
      </w:r>
    </w:p>
    <w:p w14:paraId="01BA6B9F" w14:textId="77777777" w:rsidR="00F970BE" w:rsidRPr="000D290C" w:rsidRDefault="00000000">
      <w:r w:rsidRPr="000D290C">
        <w:t>Choices:</w:t>
      </w:r>
    </w:p>
    <w:p w14:paraId="67BF664F" w14:textId="77777777" w:rsidR="00F970BE" w:rsidRPr="000D290C" w:rsidRDefault="00000000">
      <w:pPr>
        <w:pStyle w:val="a0"/>
      </w:pPr>
      <w:r w:rsidRPr="000D290C">
        <w:t>A. Primary storage</w:t>
      </w:r>
    </w:p>
    <w:p w14:paraId="34C4E3B5" w14:textId="77777777" w:rsidR="00F970BE" w:rsidRPr="000D290C" w:rsidRDefault="00000000">
      <w:pPr>
        <w:pStyle w:val="a0"/>
      </w:pPr>
      <w:r w:rsidRPr="000D290C">
        <w:t>B. Secondary storage</w:t>
      </w:r>
    </w:p>
    <w:p w14:paraId="00605CAB" w14:textId="77777777" w:rsidR="00F970BE" w:rsidRPr="000D290C" w:rsidRDefault="00000000">
      <w:pPr>
        <w:pStyle w:val="a0"/>
      </w:pPr>
      <w:r w:rsidRPr="000D290C">
        <w:t>C. Virtual storage</w:t>
      </w:r>
    </w:p>
    <w:p w14:paraId="0BCFAB4B" w14:textId="77777777" w:rsidR="00F970BE" w:rsidRPr="000D290C" w:rsidRDefault="00000000">
      <w:pPr>
        <w:pStyle w:val="a0"/>
      </w:pPr>
      <w:r w:rsidRPr="000D290C">
        <w:t>D. Real storage</w:t>
      </w:r>
    </w:p>
    <w:p w14:paraId="38EB254E" w14:textId="77777777" w:rsidR="00F970BE" w:rsidRPr="000D290C" w:rsidRDefault="00000000">
      <w:r w:rsidRPr="000D290C">
        <w:t>Answer: C. Virtual storage</w:t>
      </w:r>
    </w:p>
    <w:p w14:paraId="3002E703" w14:textId="77777777" w:rsidR="00F970BE" w:rsidRPr="000D290C" w:rsidRDefault="00000000">
      <w:pPr>
        <w:pStyle w:val="21"/>
        <w:rPr>
          <w:color w:val="auto"/>
          <w:sz w:val="22"/>
          <w:szCs w:val="22"/>
        </w:rPr>
      </w:pPr>
      <w:r w:rsidRPr="000D290C">
        <w:rPr>
          <w:color w:val="auto"/>
          <w:sz w:val="22"/>
          <w:szCs w:val="22"/>
        </w:rPr>
        <w:lastRenderedPageBreak/>
        <w:t>Question 83</w:t>
      </w:r>
    </w:p>
    <w:p w14:paraId="7A6525CB" w14:textId="77777777" w:rsidR="00F970BE" w:rsidRPr="000D290C" w:rsidRDefault="00000000">
      <w:r w:rsidRPr="000D290C">
        <w:t>What is it called when a computer uses more than one CPU in parallel to execute instructions?</w:t>
      </w:r>
    </w:p>
    <w:p w14:paraId="1567D66F" w14:textId="77777777" w:rsidR="00F970BE" w:rsidRPr="000D290C" w:rsidRDefault="00000000">
      <w:r w:rsidRPr="000D290C">
        <w:t>Choices:</w:t>
      </w:r>
    </w:p>
    <w:p w14:paraId="4B9A1333" w14:textId="77777777" w:rsidR="00F970BE" w:rsidRPr="000D290C" w:rsidRDefault="00000000">
      <w:pPr>
        <w:pStyle w:val="a0"/>
      </w:pPr>
      <w:r w:rsidRPr="000D290C">
        <w:t>A. Multiprocessing</w:t>
      </w:r>
    </w:p>
    <w:p w14:paraId="70DF722D" w14:textId="77777777" w:rsidR="00F970BE" w:rsidRPr="000D290C" w:rsidRDefault="00000000">
      <w:pPr>
        <w:pStyle w:val="a0"/>
      </w:pPr>
      <w:r w:rsidRPr="000D290C">
        <w:t>B. Multitasking</w:t>
      </w:r>
    </w:p>
    <w:p w14:paraId="472C22B5" w14:textId="77777777" w:rsidR="00F970BE" w:rsidRPr="000D290C" w:rsidRDefault="00000000">
      <w:pPr>
        <w:pStyle w:val="a0"/>
      </w:pPr>
      <w:r w:rsidRPr="000D290C">
        <w:t>C. Multithreading</w:t>
      </w:r>
    </w:p>
    <w:p w14:paraId="033C4510" w14:textId="77777777" w:rsidR="00F970BE" w:rsidRPr="000D290C" w:rsidRDefault="00000000">
      <w:pPr>
        <w:pStyle w:val="a0"/>
      </w:pPr>
      <w:r w:rsidRPr="000D290C">
        <w:t>D. Parallel running</w:t>
      </w:r>
    </w:p>
    <w:p w14:paraId="3A3218FB" w14:textId="77777777" w:rsidR="00F970BE" w:rsidRPr="000D290C" w:rsidRDefault="00000000">
      <w:r w:rsidRPr="000D290C">
        <w:t>Answer: A. Multiprocessing</w:t>
      </w:r>
    </w:p>
    <w:p w14:paraId="2EF5286F" w14:textId="77777777" w:rsidR="00F970BE" w:rsidRPr="000D290C" w:rsidRDefault="00000000">
      <w:pPr>
        <w:pStyle w:val="21"/>
        <w:rPr>
          <w:color w:val="auto"/>
          <w:sz w:val="22"/>
          <w:szCs w:val="22"/>
        </w:rPr>
      </w:pPr>
      <w:r w:rsidRPr="000D290C">
        <w:rPr>
          <w:color w:val="auto"/>
          <w:sz w:val="22"/>
          <w:szCs w:val="22"/>
        </w:rPr>
        <w:t>Question 84</w:t>
      </w:r>
    </w:p>
    <w:p w14:paraId="0E1CED3D" w14:textId="77777777" w:rsidR="00F970BE" w:rsidRPr="000D290C" w:rsidRDefault="00000000">
      <w:r w:rsidRPr="000D290C">
        <w:t>What can be defined as an abstract machine that mediates all access to objects by subjects to ensure that subjects have the necessary access rights and to protect objects from unauthorized access?</w:t>
      </w:r>
    </w:p>
    <w:p w14:paraId="06C5F882" w14:textId="77777777" w:rsidR="00F970BE" w:rsidRPr="000D290C" w:rsidRDefault="00000000">
      <w:r w:rsidRPr="000D290C">
        <w:t>Choices:</w:t>
      </w:r>
    </w:p>
    <w:p w14:paraId="73DB414E" w14:textId="77777777" w:rsidR="00F970BE" w:rsidRPr="000D290C" w:rsidRDefault="00000000">
      <w:pPr>
        <w:pStyle w:val="a0"/>
      </w:pPr>
      <w:r w:rsidRPr="000D290C">
        <w:t>A. The Reference Monitor</w:t>
      </w:r>
    </w:p>
    <w:p w14:paraId="3D654260" w14:textId="77777777" w:rsidR="00F970BE" w:rsidRPr="000D290C" w:rsidRDefault="00000000">
      <w:pPr>
        <w:pStyle w:val="a0"/>
      </w:pPr>
      <w:r w:rsidRPr="000D290C">
        <w:t>B. The Security Kernel</w:t>
      </w:r>
    </w:p>
    <w:p w14:paraId="70B02C39" w14:textId="77777777" w:rsidR="00F970BE" w:rsidRPr="000D290C" w:rsidRDefault="00000000">
      <w:pPr>
        <w:pStyle w:val="a0"/>
      </w:pPr>
      <w:r w:rsidRPr="000D290C">
        <w:t>C. The Trusted Computing Base</w:t>
      </w:r>
    </w:p>
    <w:p w14:paraId="319D6E42" w14:textId="77777777" w:rsidR="00F970BE" w:rsidRPr="000D290C" w:rsidRDefault="00000000">
      <w:pPr>
        <w:pStyle w:val="a0"/>
      </w:pPr>
      <w:r w:rsidRPr="000D290C">
        <w:t>D. The Security Domain</w:t>
      </w:r>
    </w:p>
    <w:p w14:paraId="7F9BB503" w14:textId="77777777" w:rsidR="00F970BE" w:rsidRPr="000D290C" w:rsidRDefault="00000000">
      <w:r w:rsidRPr="000D290C">
        <w:t>Answer: A. The Reference Monitor</w:t>
      </w:r>
    </w:p>
    <w:p w14:paraId="137C2888" w14:textId="77777777" w:rsidR="00F970BE" w:rsidRPr="000D290C" w:rsidRDefault="00000000">
      <w:pPr>
        <w:pStyle w:val="21"/>
        <w:rPr>
          <w:color w:val="auto"/>
          <w:sz w:val="22"/>
          <w:szCs w:val="22"/>
        </w:rPr>
      </w:pPr>
      <w:r w:rsidRPr="000D290C">
        <w:rPr>
          <w:color w:val="auto"/>
          <w:sz w:val="22"/>
          <w:szCs w:val="22"/>
        </w:rPr>
        <w:t>Question 85</w:t>
      </w:r>
    </w:p>
    <w:p w14:paraId="1D2BA760" w14:textId="77777777" w:rsidR="00F970BE" w:rsidRPr="000D290C" w:rsidRDefault="00000000">
      <w:r w:rsidRPr="000D290C">
        <w:t>Which of the following is not a method to protect objects and the data within the objects?</w:t>
      </w:r>
    </w:p>
    <w:p w14:paraId="2EC0C9AB" w14:textId="77777777" w:rsidR="00F970BE" w:rsidRPr="000D290C" w:rsidRDefault="00000000">
      <w:r w:rsidRPr="000D290C">
        <w:t>Choices:</w:t>
      </w:r>
    </w:p>
    <w:p w14:paraId="35057D03" w14:textId="77777777" w:rsidR="00F970BE" w:rsidRPr="000D290C" w:rsidRDefault="00000000">
      <w:pPr>
        <w:pStyle w:val="a0"/>
      </w:pPr>
      <w:r w:rsidRPr="000D290C">
        <w:t>A. Layering</w:t>
      </w:r>
    </w:p>
    <w:p w14:paraId="2E99B867" w14:textId="77777777" w:rsidR="00F970BE" w:rsidRPr="000D290C" w:rsidRDefault="00000000">
      <w:pPr>
        <w:pStyle w:val="a0"/>
      </w:pPr>
      <w:r w:rsidRPr="000D290C">
        <w:t>B. Data mining</w:t>
      </w:r>
    </w:p>
    <w:p w14:paraId="5A4418DD" w14:textId="77777777" w:rsidR="00F970BE" w:rsidRPr="000D290C" w:rsidRDefault="00000000">
      <w:pPr>
        <w:pStyle w:val="a0"/>
      </w:pPr>
      <w:r w:rsidRPr="000D290C">
        <w:t>C. Abstraction</w:t>
      </w:r>
    </w:p>
    <w:p w14:paraId="017AC123" w14:textId="77777777" w:rsidR="00F970BE" w:rsidRPr="000D290C" w:rsidRDefault="00000000">
      <w:pPr>
        <w:pStyle w:val="a0"/>
      </w:pPr>
      <w:r w:rsidRPr="000D290C">
        <w:t>D. Data hiding</w:t>
      </w:r>
    </w:p>
    <w:p w14:paraId="5D500FF0" w14:textId="77777777" w:rsidR="00F970BE" w:rsidRPr="000D290C" w:rsidRDefault="00000000">
      <w:r w:rsidRPr="000D290C">
        <w:t>Answer: B. Data mining</w:t>
      </w:r>
    </w:p>
    <w:p w14:paraId="63805B2E" w14:textId="77777777" w:rsidR="00F970BE" w:rsidRPr="000D290C" w:rsidRDefault="00000000">
      <w:pPr>
        <w:pStyle w:val="21"/>
        <w:rPr>
          <w:color w:val="auto"/>
          <w:sz w:val="22"/>
          <w:szCs w:val="22"/>
        </w:rPr>
      </w:pPr>
      <w:r w:rsidRPr="000D290C">
        <w:rPr>
          <w:color w:val="auto"/>
          <w:sz w:val="22"/>
          <w:szCs w:val="22"/>
        </w:rPr>
        <w:t>Question 86</w:t>
      </w:r>
    </w:p>
    <w:p w14:paraId="4E36D5B7" w14:textId="77777777" w:rsidR="00F970BE" w:rsidRPr="000D290C" w:rsidRDefault="00000000">
      <w:r w:rsidRPr="000D290C">
        <w:t>What is called the formal acceptance of the adequacy of a system's overall security by the management?</w:t>
      </w:r>
    </w:p>
    <w:p w14:paraId="28B1BDCD" w14:textId="77777777" w:rsidR="00F970BE" w:rsidRPr="000D290C" w:rsidRDefault="00000000">
      <w:r w:rsidRPr="000D290C">
        <w:t>Choices:</w:t>
      </w:r>
    </w:p>
    <w:p w14:paraId="45CB1FAA" w14:textId="77777777" w:rsidR="00F970BE" w:rsidRPr="000D290C" w:rsidRDefault="00000000">
      <w:pPr>
        <w:pStyle w:val="a0"/>
      </w:pPr>
      <w:r w:rsidRPr="000D290C">
        <w:t>A. Certification</w:t>
      </w:r>
    </w:p>
    <w:p w14:paraId="1C8A8D75" w14:textId="77777777" w:rsidR="00F970BE" w:rsidRPr="000D290C" w:rsidRDefault="00000000">
      <w:pPr>
        <w:pStyle w:val="a0"/>
      </w:pPr>
      <w:r w:rsidRPr="000D290C">
        <w:t>B. Acceptance</w:t>
      </w:r>
    </w:p>
    <w:p w14:paraId="0A618D09" w14:textId="77777777" w:rsidR="00F970BE" w:rsidRPr="000D290C" w:rsidRDefault="00000000">
      <w:pPr>
        <w:pStyle w:val="a0"/>
      </w:pPr>
      <w:r w:rsidRPr="000D290C">
        <w:t>C. Accreditation</w:t>
      </w:r>
    </w:p>
    <w:p w14:paraId="5B6C4957" w14:textId="77777777" w:rsidR="00F970BE" w:rsidRPr="000D290C" w:rsidRDefault="00000000">
      <w:pPr>
        <w:pStyle w:val="a0"/>
      </w:pPr>
      <w:r w:rsidRPr="000D290C">
        <w:t>D. Evaluation</w:t>
      </w:r>
    </w:p>
    <w:p w14:paraId="64467BD9" w14:textId="77777777" w:rsidR="00F970BE" w:rsidRPr="000D290C" w:rsidRDefault="00000000">
      <w:r w:rsidRPr="000D290C">
        <w:t>Answer: C. Accreditation</w:t>
      </w:r>
    </w:p>
    <w:p w14:paraId="7F0A2D96" w14:textId="77777777" w:rsidR="00F970BE" w:rsidRPr="000D290C" w:rsidRDefault="00000000">
      <w:pPr>
        <w:pStyle w:val="21"/>
        <w:rPr>
          <w:color w:val="auto"/>
          <w:sz w:val="22"/>
          <w:szCs w:val="22"/>
        </w:rPr>
      </w:pPr>
      <w:r w:rsidRPr="000D290C">
        <w:rPr>
          <w:color w:val="auto"/>
          <w:sz w:val="22"/>
          <w:szCs w:val="22"/>
        </w:rPr>
        <w:t>Question 87</w:t>
      </w:r>
    </w:p>
    <w:p w14:paraId="4483DA10" w14:textId="77777777" w:rsidR="00F970BE" w:rsidRPr="000D290C" w:rsidRDefault="00000000">
      <w:r w:rsidRPr="000D290C">
        <w:t>Which property ensures that only the intended recipient can access the data and nobody else?</w:t>
      </w:r>
    </w:p>
    <w:p w14:paraId="11517A59" w14:textId="77777777" w:rsidR="00F970BE" w:rsidRPr="000D290C" w:rsidRDefault="00000000">
      <w:r w:rsidRPr="000D290C">
        <w:t>Choices:</w:t>
      </w:r>
    </w:p>
    <w:p w14:paraId="7DCF5656" w14:textId="77777777" w:rsidR="00F970BE" w:rsidRPr="000D290C" w:rsidRDefault="00000000">
      <w:pPr>
        <w:pStyle w:val="a0"/>
      </w:pPr>
      <w:r w:rsidRPr="000D290C">
        <w:lastRenderedPageBreak/>
        <w:t>A. Confidentiality</w:t>
      </w:r>
    </w:p>
    <w:p w14:paraId="16300F51" w14:textId="77777777" w:rsidR="00F970BE" w:rsidRPr="000D290C" w:rsidRDefault="00000000">
      <w:pPr>
        <w:pStyle w:val="a0"/>
      </w:pPr>
      <w:r w:rsidRPr="000D290C">
        <w:t>B. Capability</w:t>
      </w:r>
    </w:p>
    <w:p w14:paraId="4CC84375" w14:textId="77777777" w:rsidR="00F970BE" w:rsidRPr="000D290C" w:rsidRDefault="00000000">
      <w:pPr>
        <w:pStyle w:val="a0"/>
      </w:pPr>
      <w:r w:rsidRPr="000D290C">
        <w:t>C. Integrity</w:t>
      </w:r>
    </w:p>
    <w:p w14:paraId="39D0BFB6" w14:textId="77777777" w:rsidR="00F970BE" w:rsidRPr="000D290C" w:rsidRDefault="00000000">
      <w:pPr>
        <w:pStyle w:val="a0"/>
      </w:pPr>
      <w:r w:rsidRPr="000D290C">
        <w:t>D. Availability</w:t>
      </w:r>
    </w:p>
    <w:p w14:paraId="18578BA7" w14:textId="77777777" w:rsidR="00F970BE" w:rsidRPr="000D290C" w:rsidRDefault="00000000">
      <w:r w:rsidRPr="000D290C">
        <w:t>Answer: A. Confidentiality</w:t>
      </w:r>
    </w:p>
    <w:p w14:paraId="719533AC" w14:textId="77777777" w:rsidR="00F970BE" w:rsidRPr="000D290C" w:rsidRDefault="00000000">
      <w:pPr>
        <w:pStyle w:val="21"/>
        <w:rPr>
          <w:color w:val="auto"/>
          <w:sz w:val="22"/>
          <w:szCs w:val="22"/>
        </w:rPr>
      </w:pPr>
      <w:r w:rsidRPr="000D290C">
        <w:rPr>
          <w:color w:val="auto"/>
          <w:sz w:val="22"/>
          <w:szCs w:val="22"/>
        </w:rPr>
        <w:t>Question 88</w:t>
      </w:r>
    </w:p>
    <w:p w14:paraId="03EC3B8F" w14:textId="77777777" w:rsidR="00F970BE" w:rsidRPr="000D290C" w:rsidRDefault="00000000">
      <w:r w:rsidRPr="000D290C">
        <w:t>Making sure that the data has not been changed unintentionally, due to an accident or malice is:</w:t>
      </w:r>
    </w:p>
    <w:p w14:paraId="18B589FC" w14:textId="77777777" w:rsidR="00F970BE" w:rsidRPr="000D290C" w:rsidRDefault="00000000">
      <w:r w:rsidRPr="000D290C">
        <w:t>Choices:</w:t>
      </w:r>
    </w:p>
    <w:p w14:paraId="077B4265" w14:textId="77777777" w:rsidR="00F970BE" w:rsidRPr="000D290C" w:rsidRDefault="00000000">
      <w:pPr>
        <w:pStyle w:val="a0"/>
      </w:pPr>
      <w:r w:rsidRPr="000D290C">
        <w:t>A. Integrity.</w:t>
      </w:r>
    </w:p>
    <w:p w14:paraId="1EAED8DC" w14:textId="77777777" w:rsidR="00F970BE" w:rsidRPr="000D290C" w:rsidRDefault="00000000">
      <w:pPr>
        <w:pStyle w:val="a0"/>
      </w:pPr>
      <w:r w:rsidRPr="000D290C">
        <w:t>B. Confidentiality.</w:t>
      </w:r>
    </w:p>
    <w:p w14:paraId="34C2444B" w14:textId="77777777" w:rsidR="00F970BE" w:rsidRPr="000D290C" w:rsidRDefault="00000000">
      <w:pPr>
        <w:pStyle w:val="a0"/>
      </w:pPr>
      <w:r w:rsidRPr="000D290C">
        <w:t>C. Availability.</w:t>
      </w:r>
    </w:p>
    <w:p w14:paraId="1BC2B8F4" w14:textId="77777777" w:rsidR="00F970BE" w:rsidRPr="000D290C" w:rsidRDefault="00000000">
      <w:pPr>
        <w:pStyle w:val="a0"/>
      </w:pPr>
      <w:r w:rsidRPr="000D290C">
        <w:t>D. Auditability.</w:t>
      </w:r>
    </w:p>
    <w:p w14:paraId="183E3BF7" w14:textId="77777777" w:rsidR="00F970BE" w:rsidRPr="000D290C" w:rsidRDefault="00000000">
      <w:r w:rsidRPr="000D290C">
        <w:t>Answer: A. Integrity.</w:t>
      </w:r>
    </w:p>
    <w:p w14:paraId="268F259C" w14:textId="77777777" w:rsidR="00F970BE" w:rsidRPr="000D290C" w:rsidRDefault="00000000">
      <w:pPr>
        <w:pStyle w:val="21"/>
        <w:rPr>
          <w:color w:val="auto"/>
          <w:sz w:val="22"/>
          <w:szCs w:val="22"/>
        </w:rPr>
      </w:pPr>
      <w:r w:rsidRPr="000D290C">
        <w:rPr>
          <w:color w:val="auto"/>
          <w:sz w:val="22"/>
          <w:szCs w:val="22"/>
        </w:rPr>
        <w:t>Question 89</w:t>
      </w:r>
    </w:p>
    <w:p w14:paraId="5CA291F5" w14:textId="77777777" w:rsidR="00F970BE" w:rsidRPr="000D290C" w:rsidRDefault="00000000">
      <w:r w:rsidRPr="000D290C">
        <w:t>Which of the following are the steps usually followed in the development of documents such as security policy, standards and procedures?</w:t>
      </w:r>
    </w:p>
    <w:p w14:paraId="63C65E5C" w14:textId="77777777" w:rsidR="00F970BE" w:rsidRPr="000D290C" w:rsidRDefault="00000000">
      <w:r w:rsidRPr="000D290C">
        <w:t>Choices:</w:t>
      </w:r>
    </w:p>
    <w:p w14:paraId="4C1EE103" w14:textId="77777777" w:rsidR="00F970BE" w:rsidRPr="000D290C" w:rsidRDefault="00000000">
      <w:pPr>
        <w:pStyle w:val="a0"/>
      </w:pPr>
      <w:r w:rsidRPr="000D290C">
        <w:t>A. design, development, publication, coding, and testing.</w:t>
      </w:r>
    </w:p>
    <w:p w14:paraId="57AB1804" w14:textId="77777777" w:rsidR="00F970BE" w:rsidRPr="000D290C" w:rsidRDefault="00000000">
      <w:pPr>
        <w:pStyle w:val="a0"/>
      </w:pPr>
      <w:r w:rsidRPr="000D290C">
        <w:t>B. design, evaluation, approval, publication, and implementation.</w:t>
      </w:r>
    </w:p>
    <w:p w14:paraId="59C528D1" w14:textId="77777777" w:rsidR="00F970BE" w:rsidRPr="000D290C" w:rsidRDefault="00000000">
      <w:pPr>
        <w:pStyle w:val="a0"/>
      </w:pPr>
      <w:r w:rsidRPr="000D290C">
        <w:t>C. initiation, evaluation, development, approval, publication, implementation, and maintenance.</w:t>
      </w:r>
    </w:p>
    <w:p w14:paraId="7BBBD22F" w14:textId="77777777" w:rsidR="00F970BE" w:rsidRPr="000D290C" w:rsidRDefault="00000000">
      <w:pPr>
        <w:pStyle w:val="a0"/>
      </w:pPr>
      <w:r w:rsidRPr="000D290C">
        <w:t>D. feasibility, development, approval, implementation, and integration.</w:t>
      </w:r>
    </w:p>
    <w:p w14:paraId="6F7B435E" w14:textId="77777777" w:rsidR="00F970BE" w:rsidRPr="000D290C" w:rsidRDefault="00000000">
      <w:r w:rsidRPr="000D290C">
        <w:t>Answer: C. initiation, evaluation, development, approval, publication, implementation, and maintenance.</w:t>
      </w:r>
    </w:p>
    <w:p w14:paraId="66D4555F" w14:textId="77777777" w:rsidR="00F970BE" w:rsidRPr="000D290C" w:rsidRDefault="00000000">
      <w:pPr>
        <w:pStyle w:val="21"/>
        <w:rPr>
          <w:color w:val="auto"/>
          <w:sz w:val="22"/>
          <w:szCs w:val="22"/>
        </w:rPr>
      </w:pPr>
      <w:r w:rsidRPr="000D290C">
        <w:rPr>
          <w:color w:val="auto"/>
          <w:sz w:val="22"/>
          <w:szCs w:val="22"/>
        </w:rPr>
        <w:t>Question 90</w:t>
      </w:r>
    </w:p>
    <w:p w14:paraId="7ADC10D3" w14:textId="77777777" w:rsidR="00F970BE" w:rsidRPr="000D290C" w:rsidRDefault="00000000">
      <w:r w:rsidRPr="000D290C">
        <w:t>What is the goal of the Maintenance phase in a common development process of a security policy?</w:t>
      </w:r>
    </w:p>
    <w:p w14:paraId="677E5D65" w14:textId="77777777" w:rsidR="00F970BE" w:rsidRPr="000D290C" w:rsidRDefault="00000000">
      <w:r w:rsidRPr="000D290C">
        <w:t>Choices:</w:t>
      </w:r>
    </w:p>
    <w:p w14:paraId="75D1D783" w14:textId="77777777" w:rsidR="00F970BE" w:rsidRPr="000D290C" w:rsidRDefault="00000000">
      <w:pPr>
        <w:pStyle w:val="a0"/>
      </w:pPr>
      <w:r w:rsidRPr="000D290C">
        <w:t>A. to review the document on the specified review date</w:t>
      </w:r>
    </w:p>
    <w:p w14:paraId="0E45A50B" w14:textId="77777777" w:rsidR="00F970BE" w:rsidRPr="000D290C" w:rsidRDefault="00000000">
      <w:pPr>
        <w:pStyle w:val="a0"/>
      </w:pPr>
      <w:r w:rsidRPr="000D290C">
        <w:t>B. publication within the organization</w:t>
      </w:r>
    </w:p>
    <w:p w14:paraId="20D95291" w14:textId="77777777" w:rsidR="00F970BE" w:rsidRPr="000D290C" w:rsidRDefault="00000000">
      <w:pPr>
        <w:pStyle w:val="a0"/>
      </w:pPr>
      <w:r w:rsidRPr="000D290C">
        <w:t>C. to write a proposal to management that states the objectives of the policy</w:t>
      </w:r>
    </w:p>
    <w:p w14:paraId="4C4147A9" w14:textId="77777777" w:rsidR="00F970BE" w:rsidRPr="000D290C" w:rsidRDefault="00000000">
      <w:pPr>
        <w:pStyle w:val="a0"/>
      </w:pPr>
      <w:r w:rsidRPr="000D290C">
        <w:t>D. to present the document to an approving body</w:t>
      </w:r>
    </w:p>
    <w:p w14:paraId="7F670711" w14:textId="77777777" w:rsidR="00F970BE" w:rsidRPr="000D290C" w:rsidRDefault="00000000">
      <w:r w:rsidRPr="000D290C">
        <w:t>Answer: A. to review the document on the specified review date</w:t>
      </w:r>
    </w:p>
    <w:p w14:paraId="2E870DDD" w14:textId="77777777" w:rsidR="00F970BE" w:rsidRPr="000D290C" w:rsidRDefault="00000000">
      <w:pPr>
        <w:pStyle w:val="21"/>
        <w:rPr>
          <w:color w:val="auto"/>
          <w:sz w:val="22"/>
          <w:szCs w:val="22"/>
        </w:rPr>
      </w:pPr>
      <w:r w:rsidRPr="000D290C">
        <w:rPr>
          <w:color w:val="auto"/>
          <w:sz w:val="22"/>
          <w:szCs w:val="22"/>
        </w:rPr>
        <w:t>Question 91</w:t>
      </w:r>
    </w:p>
    <w:p w14:paraId="0E2BA656" w14:textId="77777777" w:rsidR="00F970BE" w:rsidRPr="000D290C" w:rsidRDefault="00000000">
      <w:r w:rsidRPr="000D290C">
        <w:t>What is the difference between Advisory and Regulatory security policies?</w:t>
      </w:r>
    </w:p>
    <w:p w14:paraId="3B98FCEC" w14:textId="77777777" w:rsidR="00F970BE" w:rsidRPr="000D290C" w:rsidRDefault="00000000">
      <w:r w:rsidRPr="000D290C">
        <w:t>Choices:</w:t>
      </w:r>
    </w:p>
    <w:p w14:paraId="772BAEBE" w14:textId="77777777" w:rsidR="00F970BE" w:rsidRPr="000D290C" w:rsidRDefault="00000000">
      <w:pPr>
        <w:pStyle w:val="a0"/>
      </w:pPr>
      <w:r w:rsidRPr="000D290C">
        <w:t>A. there is no difference between them</w:t>
      </w:r>
    </w:p>
    <w:p w14:paraId="61DB9406" w14:textId="77777777" w:rsidR="00F970BE" w:rsidRPr="000D290C" w:rsidRDefault="00000000">
      <w:pPr>
        <w:pStyle w:val="a0"/>
      </w:pPr>
      <w:r w:rsidRPr="000D290C">
        <w:t>B. regulatory policies are high level policy, while advisory policies are very detailed</w:t>
      </w:r>
    </w:p>
    <w:p w14:paraId="3FCAA4B0" w14:textId="77777777" w:rsidR="00F970BE" w:rsidRPr="000D290C" w:rsidRDefault="00000000">
      <w:pPr>
        <w:pStyle w:val="a0"/>
      </w:pPr>
      <w:r w:rsidRPr="000D290C">
        <w:t>C. Advisory policies are not mandated.   Regulatory policies must be implemented.</w:t>
      </w:r>
    </w:p>
    <w:p w14:paraId="5C1CCD1A" w14:textId="77777777" w:rsidR="00F970BE" w:rsidRPr="000D290C" w:rsidRDefault="00000000">
      <w:pPr>
        <w:pStyle w:val="a0"/>
      </w:pPr>
      <w:r w:rsidRPr="000D290C">
        <w:lastRenderedPageBreak/>
        <w:t>D. Advisory policies are mandated while Regulatory policies are not</w:t>
      </w:r>
    </w:p>
    <w:p w14:paraId="57F53E21" w14:textId="77777777" w:rsidR="00F970BE" w:rsidRPr="000D290C" w:rsidRDefault="00000000">
      <w:r w:rsidRPr="000D290C">
        <w:t>Answer: C. Advisory policies are not mandated.   Regulatory policies must be implemented.</w:t>
      </w:r>
    </w:p>
    <w:p w14:paraId="765D501A" w14:textId="77777777" w:rsidR="00F970BE" w:rsidRPr="000D290C" w:rsidRDefault="00000000">
      <w:pPr>
        <w:pStyle w:val="21"/>
        <w:rPr>
          <w:color w:val="auto"/>
          <w:sz w:val="22"/>
          <w:szCs w:val="22"/>
        </w:rPr>
      </w:pPr>
      <w:r w:rsidRPr="000D290C">
        <w:rPr>
          <w:color w:val="auto"/>
          <w:sz w:val="22"/>
          <w:szCs w:val="22"/>
        </w:rPr>
        <w:t>Question 92</w:t>
      </w:r>
    </w:p>
    <w:p w14:paraId="74D6E6A9" w14:textId="77777777" w:rsidR="00F970BE" w:rsidRPr="000D290C" w:rsidRDefault="00000000">
      <w:r w:rsidRPr="000D290C">
        <w:t>What is the main purpose of Corporate Security Policy?</w:t>
      </w:r>
    </w:p>
    <w:p w14:paraId="735BCCEA" w14:textId="77777777" w:rsidR="00F970BE" w:rsidRPr="000D290C" w:rsidRDefault="00000000">
      <w:r w:rsidRPr="000D290C">
        <w:t>Choices:</w:t>
      </w:r>
    </w:p>
    <w:p w14:paraId="23D12006" w14:textId="77777777" w:rsidR="00F970BE" w:rsidRPr="000D290C" w:rsidRDefault="00000000">
      <w:pPr>
        <w:pStyle w:val="a0"/>
      </w:pPr>
      <w:r w:rsidRPr="000D290C">
        <w:t>A. To transfer the responsibility for the information security to all users of the organization</w:t>
      </w:r>
    </w:p>
    <w:p w14:paraId="28C65921" w14:textId="77777777" w:rsidR="00F970BE" w:rsidRPr="000D290C" w:rsidRDefault="00000000">
      <w:pPr>
        <w:pStyle w:val="a0"/>
      </w:pPr>
      <w:r w:rsidRPr="000D290C">
        <w:t>B. To communicate management's intentions in regards to information security</w:t>
      </w:r>
    </w:p>
    <w:p w14:paraId="5C55FD63" w14:textId="77777777" w:rsidR="00F970BE" w:rsidRPr="000D290C" w:rsidRDefault="00000000">
      <w:pPr>
        <w:pStyle w:val="a0"/>
      </w:pPr>
      <w:r w:rsidRPr="000D290C">
        <w:t>C. To provide detailed steps for performing specific actions</w:t>
      </w:r>
    </w:p>
    <w:p w14:paraId="69E693DB" w14:textId="77777777" w:rsidR="00F970BE" w:rsidRPr="000D290C" w:rsidRDefault="00000000">
      <w:pPr>
        <w:pStyle w:val="a0"/>
      </w:pPr>
      <w:r w:rsidRPr="000D290C">
        <w:t>D. To provide a common framework for all development activities</w:t>
      </w:r>
    </w:p>
    <w:p w14:paraId="4DC3310B" w14:textId="77777777" w:rsidR="00F970BE" w:rsidRPr="000D290C" w:rsidRDefault="00000000">
      <w:r w:rsidRPr="000D290C">
        <w:t>Answer: B. To communicate management's intentions in regards to information security</w:t>
      </w:r>
    </w:p>
    <w:p w14:paraId="543D4FD5" w14:textId="77777777" w:rsidR="00F970BE" w:rsidRPr="000D290C" w:rsidRDefault="00000000">
      <w:pPr>
        <w:pStyle w:val="21"/>
        <w:rPr>
          <w:color w:val="auto"/>
          <w:sz w:val="22"/>
          <w:szCs w:val="22"/>
        </w:rPr>
      </w:pPr>
      <w:r w:rsidRPr="000D290C">
        <w:rPr>
          <w:color w:val="auto"/>
          <w:sz w:val="22"/>
          <w:szCs w:val="22"/>
        </w:rPr>
        <w:t>Question 94</w:t>
      </w:r>
    </w:p>
    <w:p w14:paraId="4F2C7A3E" w14:textId="77777777" w:rsidR="00F970BE" w:rsidRPr="000D290C" w:rsidRDefault="00000000">
      <w:r w:rsidRPr="000D290C">
        <w:t>When  two or more separate entities (usually persons) operating in concert to protect sensitive functions or information must combine their knowledge to gain access to an asset, this is known as?</w:t>
      </w:r>
    </w:p>
    <w:p w14:paraId="785A6A85" w14:textId="77777777" w:rsidR="00F970BE" w:rsidRPr="000D290C" w:rsidRDefault="00000000">
      <w:r w:rsidRPr="000D290C">
        <w:t>Choices:</w:t>
      </w:r>
    </w:p>
    <w:p w14:paraId="3FB573E4" w14:textId="77777777" w:rsidR="00F970BE" w:rsidRPr="000D290C" w:rsidRDefault="00000000">
      <w:pPr>
        <w:pStyle w:val="a0"/>
      </w:pPr>
      <w:r w:rsidRPr="000D290C">
        <w:t>A. Dual Control</w:t>
      </w:r>
    </w:p>
    <w:p w14:paraId="2F2BCA2C" w14:textId="77777777" w:rsidR="00F970BE" w:rsidRPr="000D290C" w:rsidRDefault="00000000">
      <w:pPr>
        <w:pStyle w:val="a0"/>
      </w:pPr>
      <w:r w:rsidRPr="000D290C">
        <w:t>B. Need to know</w:t>
      </w:r>
    </w:p>
    <w:p w14:paraId="3DF7B361" w14:textId="77777777" w:rsidR="00F970BE" w:rsidRPr="000D290C" w:rsidRDefault="00000000">
      <w:pPr>
        <w:pStyle w:val="a0"/>
      </w:pPr>
      <w:r w:rsidRPr="000D290C">
        <w:t>C. Separation of duties</w:t>
      </w:r>
    </w:p>
    <w:p w14:paraId="62A96F52" w14:textId="77777777" w:rsidR="00F970BE" w:rsidRPr="000D290C" w:rsidRDefault="00000000">
      <w:pPr>
        <w:pStyle w:val="a0"/>
      </w:pPr>
      <w:r w:rsidRPr="000D290C">
        <w:t>D. Segragation of duties</w:t>
      </w:r>
    </w:p>
    <w:p w14:paraId="192089E3" w14:textId="77777777" w:rsidR="00F970BE" w:rsidRPr="000D290C" w:rsidRDefault="00000000">
      <w:r w:rsidRPr="000D290C">
        <w:t>Answer: A. Dual Control</w:t>
      </w:r>
    </w:p>
    <w:p w14:paraId="10568EED" w14:textId="77777777" w:rsidR="00F970BE" w:rsidRPr="000D290C" w:rsidRDefault="00000000">
      <w:pPr>
        <w:pStyle w:val="21"/>
        <w:rPr>
          <w:color w:val="auto"/>
          <w:sz w:val="22"/>
          <w:szCs w:val="22"/>
        </w:rPr>
      </w:pPr>
      <w:r w:rsidRPr="000D290C">
        <w:rPr>
          <w:color w:val="auto"/>
          <w:sz w:val="22"/>
          <w:szCs w:val="22"/>
        </w:rPr>
        <w:t>Question 95</w:t>
      </w:r>
    </w:p>
    <w:p w14:paraId="63B5DC2F" w14:textId="77777777" w:rsidR="00F970BE" w:rsidRPr="000D290C" w:rsidRDefault="00000000">
      <w:r w:rsidRPr="000D290C">
        <w:t>Which of the following is NOT a proper component of Media Viability Controls?</w:t>
      </w:r>
    </w:p>
    <w:p w14:paraId="52CCD8DB" w14:textId="77777777" w:rsidR="00F970BE" w:rsidRPr="000D290C" w:rsidRDefault="00000000">
      <w:r w:rsidRPr="000D290C">
        <w:t>Choices:</w:t>
      </w:r>
    </w:p>
    <w:p w14:paraId="17A824F9" w14:textId="77777777" w:rsidR="00F970BE" w:rsidRPr="000D290C" w:rsidRDefault="00000000">
      <w:pPr>
        <w:pStyle w:val="a0"/>
      </w:pPr>
      <w:r w:rsidRPr="000D290C">
        <w:t>A. Storage</w:t>
      </w:r>
    </w:p>
    <w:p w14:paraId="289F2F03" w14:textId="77777777" w:rsidR="00F970BE" w:rsidRPr="000D290C" w:rsidRDefault="00000000">
      <w:pPr>
        <w:pStyle w:val="a0"/>
      </w:pPr>
      <w:r w:rsidRPr="000D290C">
        <w:t>B. Writing</w:t>
      </w:r>
    </w:p>
    <w:p w14:paraId="7DDB55A9" w14:textId="77777777" w:rsidR="00F970BE" w:rsidRPr="000D290C" w:rsidRDefault="00000000">
      <w:pPr>
        <w:pStyle w:val="a0"/>
      </w:pPr>
      <w:r w:rsidRPr="000D290C">
        <w:t>C. Handling</w:t>
      </w:r>
    </w:p>
    <w:p w14:paraId="627230D9" w14:textId="77777777" w:rsidR="00F970BE" w:rsidRPr="000D290C" w:rsidRDefault="00000000">
      <w:pPr>
        <w:pStyle w:val="a0"/>
      </w:pPr>
      <w:r w:rsidRPr="000D290C">
        <w:t>D. Marking</w:t>
      </w:r>
    </w:p>
    <w:p w14:paraId="51C8E9CB" w14:textId="77777777" w:rsidR="00F970BE" w:rsidRPr="000D290C" w:rsidRDefault="00000000">
      <w:r w:rsidRPr="000D290C">
        <w:t>Answer: B. Writing</w:t>
      </w:r>
    </w:p>
    <w:p w14:paraId="23BDFF58" w14:textId="77777777" w:rsidR="00F970BE" w:rsidRPr="000D290C" w:rsidRDefault="00000000">
      <w:pPr>
        <w:pStyle w:val="21"/>
        <w:rPr>
          <w:color w:val="auto"/>
          <w:sz w:val="22"/>
          <w:szCs w:val="22"/>
        </w:rPr>
      </w:pPr>
      <w:r w:rsidRPr="000D290C">
        <w:rPr>
          <w:color w:val="auto"/>
          <w:sz w:val="22"/>
          <w:szCs w:val="22"/>
        </w:rPr>
        <w:t>Question 96</w:t>
      </w:r>
    </w:p>
    <w:p w14:paraId="4AF98A57" w14:textId="77777777" w:rsidR="00F970BE" w:rsidRPr="000D290C" w:rsidRDefault="00000000">
      <w:r w:rsidRPr="000D290C">
        <w:t>A channel within a computer system or network that is designed for the authorized transfer of information is identified as a(n)?</w:t>
      </w:r>
    </w:p>
    <w:p w14:paraId="623D0E5C" w14:textId="77777777" w:rsidR="00F970BE" w:rsidRPr="000D290C" w:rsidRDefault="00000000">
      <w:r w:rsidRPr="000D290C">
        <w:t>Choices:</w:t>
      </w:r>
    </w:p>
    <w:p w14:paraId="5B5CC8B2" w14:textId="77777777" w:rsidR="00F970BE" w:rsidRPr="000D290C" w:rsidRDefault="00000000">
      <w:pPr>
        <w:pStyle w:val="a0"/>
      </w:pPr>
      <w:r w:rsidRPr="000D290C">
        <w:t>A. Covert channel</w:t>
      </w:r>
    </w:p>
    <w:p w14:paraId="118C3660" w14:textId="77777777" w:rsidR="00F970BE" w:rsidRPr="000D290C" w:rsidRDefault="00000000">
      <w:pPr>
        <w:pStyle w:val="a0"/>
      </w:pPr>
      <w:r w:rsidRPr="000D290C">
        <w:t>B. Overt channel</w:t>
      </w:r>
    </w:p>
    <w:p w14:paraId="4B0EAEF5" w14:textId="77777777" w:rsidR="00F970BE" w:rsidRPr="000D290C" w:rsidRDefault="00000000">
      <w:pPr>
        <w:pStyle w:val="a0"/>
      </w:pPr>
      <w:r w:rsidRPr="000D290C">
        <w:t>C. Opened channel</w:t>
      </w:r>
    </w:p>
    <w:p w14:paraId="0D5ABBAF" w14:textId="77777777" w:rsidR="00F970BE" w:rsidRPr="000D290C" w:rsidRDefault="00000000">
      <w:pPr>
        <w:pStyle w:val="a0"/>
      </w:pPr>
      <w:r w:rsidRPr="000D290C">
        <w:t>D. Closed channel</w:t>
      </w:r>
    </w:p>
    <w:p w14:paraId="6CDED168" w14:textId="77777777" w:rsidR="00F970BE" w:rsidRPr="000D290C" w:rsidRDefault="00000000">
      <w:r w:rsidRPr="000D290C">
        <w:t>Answer: B. Overt channel</w:t>
      </w:r>
    </w:p>
    <w:p w14:paraId="3B1482C2" w14:textId="77777777" w:rsidR="00F970BE" w:rsidRPr="000D290C" w:rsidRDefault="00000000">
      <w:pPr>
        <w:pStyle w:val="21"/>
        <w:rPr>
          <w:color w:val="auto"/>
          <w:sz w:val="22"/>
          <w:szCs w:val="22"/>
        </w:rPr>
      </w:pPr>
      <w:r w:rsidRPr="000D290C">
        <w:rPr>
          <w:color w:val="auto"/>
          <w:sz w:val="22"/>
          <w:szCs w:val="22"/>
        </w:rPr>
        <w:lastRenderedPageBreak/>
        <w:t>Question 97</w:t>
      </w:r>
    </w:p>
    <w:p w14:paraId="1CE92F9C" w14:textId="77777777" w:rsidR="00F970BE" w:rsidRPr="000D290C" w:rsidRDefault="00000000">
      <w:r w:rsidRPr="000D290C">
        <w:t>When attempting to establish Liability,  which of the following would be describe as performing the ongoing maintenance necessary to keep something in proper working order, updated, effective, or to abide by what is commonly expected in a situation?</w:t>
      </w:r>
    </w:p>
    <w:p w14:paraId="38D43310" w14:textId="77777777" w:rsidR="00F970BE" w:rsidRPr="000D290C" w:rsidRDefault="00000000">
      <w:r w:rsidRPr="000D290C">
        <w:t>Choices:</w:t>
      </w:r>
    </w:p>
    <w:p w14:paraId="3FB7B9EA" w14:textId="77777777" w:rsidR="00F970BE" w:rsidRPr="000D290C" w:rsidRDefault="00000000">
      <w:pPr>
        <w:pStyle w:val="a0"/>
      </w:pPr>
      <w:r w:rsidRPr="000D290C">
        <w:t>A. Due care</w:t>
      </w:r>
    </w:p>
    <w:p w14:paraId="06641C54" w14:textId="77777777" w:rsidR="00F970BE" w:rsidRPr="000D290C" w:rsidRDefault="00000000">
      <w:pPr>
        <w:pStyle w:val="a0"/>
      </w:pPr>
      <w:r w:rsidRPr="000D290C">
        <w:t>B. Due concern</w:t>
      </w:r>
    </w:p>
    <w:p w14:paraId="499F7F95" w14:textId="77777777" w:rsidR="00F970BE" w:rsidRPr="000D290C" w:rsidRDefault="00000000">
      <w:pPr>
        <w:pStyle w:val="a0"/>
      </w:pPr>
      <w:r w:rsidRPr="000D290C">
        <w:t>C. Due diligence</w:t>
      </w:r>
    </w:p>
    <w:p w14:paraId="06EE5265" w14:textId="77777777" w:rsidR="00F970BE" w:rsidRPr="000D290C" w:rsidRDefault="00000000">
      <w:pPr>
        <w:pStyle w:val="a0"/>
      </w:pPr>
      <w:r w:rsidRPr="000D290C">
        <w:t>D. Due practice</w:t>
      </w:r>
    </w:p>
    <w:p w14:paraId="7FDBA94E" w14:textId="77777777" w:rsidR="00F970BE" w:rsidRPr="000D290C" w:rsidRDefault="00000000">
      <w:r w:rsidRPr="000D290C">
        <w:t>Answer: A. Due care</w:t>
      </w:r>
    </w:p>
    <w:p w14:paraId="28FB1384" w14:textId="77777777" w:rsidR="00F970BE" w:rsidRPr="000D290C" w:rsidRDefault="00000000">
      <w:pPr>
        <w:pStyle w:val="21"/>
        <w:rPr>
          <w:color w:val="auto"/>
          <w:sz w:val="22"/>
          <w:szCs w:val="22"/>
        </w:rPr>
      </w:pPr>
      <w:r w:rsidRPr="000D290C">
        <w:rPr>
          <w:color w:val="auto"/>
          <w:sz w:val="22"/>
          <w:szCs w:val="22"/>
        </w:rPr>
        <w:t>Question 98</w:t>
      </w:r>
    </w:p>
    <w:p w14:paraId="4328844C" w14:textId="77777777" w:rsidR="00F970BE" w:rsidRPr="000D290C" w:rsidRDefault="00000000">
      <w:r w:rsidRPr="000D290C">
        <w:t>What can best be described as a domain of trust that shares a single security policy and single management?</w:t>
      </w:r>
    </w:p>
    <w:p w14:paraId="04682D2E" w14:textId="77777777" w:rsidR="00F970BE" w:rsidRPr="000D290C" w:rsidRDefault="00000000">
      <w:r w:rsidRPr="000D290C">
        <w:t>Choices:</w:t>
      </w:r>
    </w:p>
    <w:p w14:paraId="2B9A01D3" w14:textId="77777777" w:rsidR="00F970BE" w:rsidRPr="000D290C" w:rsidRDefault="00000000">
      <w:pPr>
        <w:pStyle w:val="a0"/>
      </w:pPr>
      <w:r w:rsidRPr="000D290C">
        <w:t>A. The reference monitor</w:t>
      </w:r>
    </w:p>
    <w:p w14:paraId="4E44B366" w14:textId="77777777" w:rsidR="00F970BE" w:rsidRPr="000D290C" w:rsidRDefault="00000000">
      <w:pPr>
        <w:pStyle w:val="a0"/>
      </w:pPr>
      <w:r w:rsidRPr="000D290C">
        <w:t>B. A security domain</w:t>
      </w:r>
    </w:p>
    <w:p w14:paraId="3CA32F4A" w14:textId="77777777" w:rsidR="00F970BE" w:rsidRPr="000D290C" w:rsidRDefault="00000000">
      <w:pPr>
        <w:pStyle w:val="a0"/>
      </w:pPr>
      <w:r w:rsidRPr="000D290C">
        <w:t>C. The security kernel</w:t>
      </w:r>
    </w:p>
    <w:p w14:paraId="5B59FE8D" w14:textId="77777777" w:rsidR="00F970BE" w:rsidRPr="000D290C" w:rsidRDefault="00000000">
      <w:pPr>
        <w:pStyle w:val="a0"/>
      </w:pPr>
      <w:r w:rsidRPr="000D290C">
        <w:t>D. The security perimeter</w:t>
      </w:r>
    </w:p>
    <w:p w14:paraId="26874ACE" w14:textId="77777777" w:rsidR="00F970BE" w:rsidRPr="000D290C" w:rsidRDefault="00000000">
      <w:r w:rsidRPr="000D290C">
        <w:t>Answer: B. A security domain</w:t>
      </w:r>
    </w:p>
    <w:p w14:paraId="2F4D83AC" w14:textId="77777777" w:rsidR="00F970BE" w:rsidRPr="000D290C" w:rsidRDefault="00000000">
      <w:pPr>
        <w:pStyle w:val="21"/>
        <w:rPr>
          <w:color w:val="auto"/>
          <w:sz w:val="22"/>
          <w:szCs w:val="22"/>
        </w:rPr>
      </w:pPr>
      <w:r w:rsidRPr="000D290C">
        <w:rPr>
          <w:color w:val="auto"/>
          <w:sz w:val="22"/>
          <w:szCs w:val="22"/>
        </w:rPr>
        <w:t>Question 99</w:t>
      </w:r>
    </w:p>
    <w:p w14:paraId="4BC13839" w14:textId="77777777" w:rsidR="00F970BE" w:rsidRPr="000D290C" w:rsidRDefault="00000000">
      <w:r w:rsidRPr="000D290C">
        <w:t>Which of the following describes a technique in which a number of processor units are employed in a single computer system to increase the performance of the system in its application environment above the performance of a single processor of the same kind?</w:t>
      </w:r>
    </w:p>
    <w:p w14:paraId="4E96BB46" w14:textId="77777777" w:rsidR="00F970BE" w:rsidRPr="000D290C" w:rsidRDefault="00000000">
      <w:r w:rsidRPr="000D290C">
        <w:t>Choices:</w:t>
      </w:r>
    </w:p>
    <w:p w14:paraId="079B3ABC" w14:textId="77777777" w:rsidR="00F970BE" w:rsidRPr="000D290C" w:rsidRDefault="00000000">
      <w:pPr>
        <w:pStyle w:val="a0"/>
      </w:pPr>
      <w:r w:rsidRPr="000D290C">
        <w:t>A. Multitasking</w:t>
      </w:r>
    </w:p>
    <w:p w14:paraId="6928EAA7" w14:textId="77777777" w:rsidR="00F970BE" w:rsidRPr="000D290C" w:rsidRDefault="00000000">
      <w:pPr>
        <w:pStyle w:val="a0"/>
      </w:pPr>
      <w:r w:rsidRPr="000D290C">
        <w:t>B. Multiprogramming</w:t>
      </w:r>
    </w:p>
    <w:p w14:paraId="61BEF6E3" w14:textId="77777777" w:rsidR="00F970BE" w:rsidRPr="000D290C" w:rsidRDefault="00000000">
      <w:pPr>
        <w:pStyle w:val="a0"/>
      </w:pPr>
      <w:r w:rsidRPr="000D290C">
        <w:t>C. Pipelining</w:t>
      </w:r>
    </w:p>
    <w:p w14:paraId="761243B8" w14:textId="77777777" w:rsidR="00F970BE" w:rsidRPr="000D290C" w:rsidRDefault="00000000">
      <w:pPr>
        <w:pStyle w:val="a0"/>
      </w:pPr>
      <w:r w:rsidRPr="000D290C">
        <w:t>D. Multiprocessing</w:t>
      </w:r>
    </w:p>
    <w:p w14:paraId="35BCE135" w14:textId="77777777" w:rsidR="00F970BE" w:rsidRPr="000D290C" w:rsidRDefault="00000000">
      <w:r w:rsidRPr="000D290C">
        <w:t>Answer: D. Multiprocessing</w:t>
      </w:r>
    </w:p>
    <w:p w14:paraId="2A186F5E" w14:textId="77777777" w:rsidR="00F970BE" w:rsidRPr="000D290C" w:rsidRDefault="00000000">
      <w:pPr>
        <w:pStyle w:val="21"/>
        <w:rPr>
          <w:color w:val="auto"/>
          <w:sz w:val="22"/>
          <w:szCs w:val="22"/>
        </w:rPr>
      </w:pPr>
      <w:r w:rsidRPr="000D290C">
        <w:rPr>
          <w:color w:val="auto"/>
          <w:sz w:val="22"/>
          <w:szCs w:val="22"/>
        </w:rPr>
        <w:t>Question 100</w:t>
      </w:r>
    </w:p>
    <w:p w14:paraId="06753D12" w14:textId="77777777" w:rsidR="00F970BE" w:rsidRPr="000D290C" w:rsidRDefault="00000000">
      <w:r w:rsidRPr="000D290C">
        <w:t>What can best be described as an abstract machine which must mediate all access to subjects to objects?</w:t>
      </w:r>
    </w:p>
    <w:p w14:paraId="5AB49FCC" w14:textId="77777777" w:rsidR="00F970BE" w:rsidRPr="000D290C" w:rsidRDefault="00000000">
      <w:r w:rsidRPr="000D290C">
        <w:t>Choices:</w:t>
      </w:r>
    </w:p>
    <w:p w14:paraId="5E634128" w14:textId="77777777" w:rsidR="00F970BE" w:rsidRPr="000D290C" w:rsidRDefault="00000000">
      <w:pPr>
        <w:pStyle w:val="a0"/>
      </w:pPr>
      <w:r w:rsidRPr="000D290C">
        <w:t>A. A security domain</w:t>
      </w:r>
    </w:p>
    <w:p w14:paraId="20C77286" w14:textId="77777777" w:rsidR="00F970BE" w:rsidRPr="000D290C" w:rsidRDefault="00000000">
      <w:pPr>
        <w:pStyle w:val="a0"/>
      </w:pPr>
      <w:r w:rsidRPr="000D290C">
        <w:t>B. The reference monitor</w:t>
      </w:r>
    </w:p>
    <w:p w14:paraId="1E81541A" w14:textId="77777777" w:rsidR="00F970BE" w:rsidRPr="000D290C" w:rsidRDefault="00000000">
      <w:pPr>
        <w:pStyle w:val="a0"/>
      </w:pPr>
      <w:r w:rsidRPr="000D290C">
        <w:t>C. The security kernel</w:t>
      </w:r>
    </w:p>
    <w:p w14:paraId="62841F9E" w14:textId="77777777" w:rsidR="00F970BE" w:rsidRPr="000D290C" w:rsidRDefault="00000000">
      <w:pPr>
        <w:pStyle w:val="a0"/>
      </w:pPr>
      <w:r w:rsidRPr="000D290C">
        <w:t>D. The security perimeter</w:t>
      </w:r>
    </w:p>
    <w:p w14:paraId="01BDD6C1" w14:textId="77777777" w:rsidR="00F970BE" w:rsidRPr="000D290C" w:rsidRDefault="00000000">
      <w:r w:rsidRPr="000D290C">
        <w:t>Answer: B. The reference monitor</w:t>
      </w:r>
    </w:p>
    <w:p w14:paraId="6AE4623B" w14:textId="77777777" w:rsidR="00F970BE" w:rsidRPr="000D290C" w:rsidRDefault="00000000">
      <w:pPr>
        <w:pStyle w:val="21"/>
        <w:rPr>
          <w:color w:val="auto"/>
          <w:sz w:val="22"/>
          <w:szCs w:val="22"/>
        </w:rPr>
      </w:pPr>
      <w:r w:rsidRPr="000D290C">
        <w:rPr>
          <w:color w:val="auto"/>
          <w:sz w:val="22"/>
          <w:szCs w:val="22"/>
        </w:rPr>
        <w:lastRenderedPageBreak/>
        <w:t>Question 102</w:t>
      </w:r>
    </w:p>
    <w:p w14:paraId="56997383" w14:textId="77777777" w:rsidR="00F970BE" w:rsidRPr="000D290C" w:rsidRDefault="00000000">
      <w:r w:rsidRPr="000D290C">
        <w:t>Buffer overflow and boundary condition errors are subsets of which of the following?</w:t>
      </w:r>
    </w:p>
    <w:p w14:paraId="57F13FBB" w14:textId="77777777" w:rsidR="00F970BE" w:rsidRPr="000D290C" w:rsidRDefault="00000000">
      <w:r w:rsidRPr="000D290C">
        <w:t>Choices:</w:t>
      </w:r>
    </w:p>
    <w:p w14:paraId="5D26CC49" w14:textId="77777777" w:rsidR="00F970BE" w:rsidRPr="000D290C" w:rsidRDefault="00000000">
      <w:pPr>
        <w:pStyle w:val="a0"/>
      </w:pPr>
      <w:r w:rsidRPr="000D290C">
        <w:t>A. Race condition errors.</w:t>
      </w:r>
    </w:p>
    <w:p w14:paraId="3478072E" w14:textId="77777777" w:rsidR="00F970BE" w:rsidRPr="000D290C" w:rsidRDefault="00000000">
      <w:pPr>
        <w:pStyle w:val="a0"/>
      </w:pPr>
      <w:r w:rsidRPr="000D290C">
        <w:t>B. Access validation errors.</w:t>
      </w:r>
    </w:p>
    <w:p w14:paraId="7BB83072" w14:textId="77777777" w:rsidR="00F970BE" w:rsidRPr="000D290C" w:rsidRDefault="00000000">
      <w:pPr>
        <w:pStyle w:val="a0"/>
      </w:pPr>
      <w:r w:rsidRPr="000D290C">
        <w:t>C. Exceptional condition handling errors.</w:t>
      </w:r>
    </w:p>
    <w:p w14:paraId="64278337" w14:textId="77777777" w:rsidR="00F970BE" w:rsidRPr="000D290C" w:rsidRDefault="00000000">
      <w:pPr>
        <w:pStyle w:val="a0"/>
      </w:pPr>
      <w:r w:rsidRPr="000D290C">
        <w:t>D. Input validation errors.</w:t>
      </w:r>
    </w:p>
    <w:p w14:paraId="5AE1D448" w14:textId="77777777" w:rsidR="00F970BE" w:rsidRPr="000D290C" w:rsidRDefault="00000000">
      <w:r w:rsidRPr="000D290C">
        <w:t>Answer: D. Input validation errors.</w:t>
      </w:r>
    </w:p>
    <w:p w14:paraId="2499BF4D" w14:textId="77777777" w:rsidR="00F970BE" w:rsidRPr="000D290C" w:rsidRDefault="00000000">
      <w:pPr>
        <w:pStyle w:val="21"/>
        <w:rPr>
          <w:color w:val="auto"/>
          <w:sz w:val="22"/>
          <w:szCs w:val="22"/>
        </w:rPr>
      </w:pPr>
      <w:r w:rsidRPr="000D290C">
        <w:rPr>
          <w:color w:val="auto"/>
          <w:sz w:val="22"/>
          <w:szCs w:val="22"/>
        </w:rPr>
        <w:t>Question 103</w:t>
      </w:r>
    </w:p>
    <w:p w14:paraId="394CAB17" w14:textId="77777777" w:rsidR="00F970BE" w:rsidRPr="000D290C" w:rsidRDefault="00000000">
      <w:r w:rsidRPr="000D290C">
        <w:t>Ensuring least privilege does not require:</w:t>
      </w:r>
    </w:p>
    <w:p w14:paraId="4D4C5B16" w14:textId="77777777" w:rsidR="00F970BE" w:rsidRPr="000D290C" w:rsidRDefault="00000000">
      <w:r w:rsidRPr="000D290C">
        <w:t>Choices:</w:t>
      </w:r>
    </w:p>
    <w:p w14:paraId="054F2AA5" w14:textId="77777777" w:rsidR="00F970BE" w:rsidRPr="000D290C" w:rsidRDefault="00000000">
      <w:pPr>
        <w:pStyle w:val="a0"/>
      </w:pPr>
      <w:r w:rsidRPr="000D290C">
        <w:t>A. Identifying what the user's job is.</w:t>
      </w:r>
    </w:p>
    <w:p w14:paraId="4923B2A4" w14:textId="77777777" w:rsidR="00F970BE" w:rsidRPr="000D290C" w:rsidRDefault="00000000">
      <w:pPr>
        <w:pStyle w:val="a0"/>
      </w:pPr>
      <w:r w:rsidRPr="000D290C">
        <w:t>B. Ensuring that the user alone does not have sufficient rights to subvert an important process.</w:t>
      </w:r>
    </w:p>
    <w:p w14:paraId="798907FB" w14:textId="77777777" w:rsidR="00F970BE" w:rsidRPr="000D290C" w:rsidRDefault="00000000">
      <w:pPr>
        <w:pStyle w:val="a0"/>
      </w:pPr>
      <w:r w:rsidRPr="000D290C">
        <w:t>C. Determining the minimum set of privileges required for a user to perform their duties.</w:t>
      </w:r>
    </w:p>
    <w:p w14:paraId="19041030" w14:textId="77777777" w:rsidR="00F970BE" w:rsidRPr="000D290C" w:rsidRDefault="00000000">
      <w:pPr>
        <w:pStyle w:val="a0"/>
      </w:pPr>
      <w:r w:rsidRPr="000D290C">
        <w:t>D. Restricting the user to required privileges and nothing more.</w:t>
      </w:r>
    </w:p>
    <w:p w14:paraId="4BEDB969" w14:textId="77777777" w:rsidR="00F970BE" w:rsidRPr="000D290C" w:rsidRDefault="00000000">
      <w:r w:rsidRPr="000D290C">
        <w:t>Answer: B. Ensuring that the user alone does not have sufficient rights to subvert an important process.</w:t>
      </w:r>
    </w:p>
    <w:p w14:paraId="79EEBEEB" w14:textId="77777777" w:rsidR="00F970BE" w:rsidRPr="000D290C" w:rsidRDefault="00000000">
      <w:pPr>
        <w:pStyle w:val="21"/>
        <w:rPr>
          <w:color w:val="auto"/>
          <w:sz w:val="22"/>
          <w:szCs w:val="22"/>
        </w:rPr>
      </w:pPr>
      <w:r w:rsidRPr="000D290C">
        <w:rPr>
          <w:color w:val="auto"/>
          <w:sz w:val="22"/>
          <w:szCs w:val="22"/>
        </w:rPr>
        <w:t>Question 105</w:t>
      </w:r>
    </w:p>
    <w:p w14:paraId="571F2C0A" w14:textId="77777777" w:rsidR="00F970BE" w:rsidRPr="000D290C" w:rsidRDefault="00000000">
      <w:r w:rsidRPr="000D290C">
        <w:t>What can best be defined as high-level statements, beliefs, goals and objectives?</w:t>
      </w:r>
    </w:p>
    <w:p w14:paraId="61E96069" w14:textId="77777777" w:rsidR="00F970BE" w:rsidRPr="000D290C" w:rsidRDefault="00000000">
      <w:r w:rsidRPr="000D290C">
        <w:t>Choices:</w:t>
      </w:r>
    </w:p>
    <w:p w14:paraId="512481BF" w14:textId="77777777" w:rsidR="00F970BE" w:rsidRPr="000D290C" w:rsidRDefault="00000000">
      <w:pPr>
        <w:pStyle w:val="a0"/>
      </w:pPr>
      <w:r w:rsidRPr="000D290C">
        <w:t>A. Standards</w:t>
      </w:r>
    </w:p>
    <w:p w14:paraId="009261EB" w14:textId="77777777" w:rsidR="00F970BE" w:rsidRPr="000D290C" w:rsidRDefault="00000000">
      <w:pPr>
        <w:pStyle w:val="a0"/>
      </w:pPr>
      <w:r w:rsidRPr="000D290C">
        <w:t>B. Policies</w:t>
      </w:r>
    </w:p>
    <w:p w14:paraId="0AC32C92" w14:textId="77777777" w:rsidR="00F970BE" w:rsidRPr="000D290C" w:rsidRDefault="00000000">
      <w:pPr>
        <w:pStyle w:val="a0"/>
      </w:pPr>
      <w:r w:rsidRPr="000D290C">
        <w:t>C. Guidelines</w:t>
      </w:r>
    </w:p>
    <w:p w14:paraId="7C91995B" w14:textId="77777777" w:rsidR="00F970BE" w:rsidRPr="000D290C" w:rsidRDefault="00000000">
      <w:pPr>
        <w:pStyle w:val="a0"/>
      </w:pPr>
      <w:r w:rsidRPr="000D290C">
        <w:t>D. Procedures</w:t>
      </w:r>
    </w:p>
    <w:p w14:paraId="78B525DD" w14:textId="77777777" w:rsidR="00F970BE" w:rsidRPr="000D290C" w:rsidRDefault="00000000">
      <w:r w:rsidRPr="000D290C">
        <w:t>Answer: B. Policies</w:t>
      </w:r>
    </w:p>
    <w:p w14:paraId="587A83CC" w14:textId="77777777" w:rsidR="00F970BE" w:rsidRPr="000D290C" w:rsidRDefault="00000000">
      <w:pPr>
        <w:pStyle w:val="21"/>
        <w:rPr>
          <w:color w:val="auto"/>
          <w:sz w:val="22"/>
          <w:szCs w:val="22"/>
        </w:rPr>
      </w:pPr>
      <w:r w:rsidRPr="000D290C">
        <w:rPr>
          <w:color w:val="auto"/>
          <w:sz w:val="22"/>
          <w:szCs w:val="22"/>
        </w:rPr>
        <w:t>Question 106</w:t>
      </w:r>
    </w:p>
    <w:p w14:paraId="6F1F1454" w14:textId="77777777" w:rsidR="00F970BE" w:rsidRPr="000D290C" w:rsidRDefault="00000000">
      <w:r w:rsidRPr="000D290C">
        <w:t>In an organization, an Information Technology security function should:</w:t>
      </w:r>
    </w:p>
    <w:p w14:paraId="165BD7F3" w14:textId="77777777" w:rsidR="00F970BE" w:rsidRPr="000D290C" w:rsidRDefault="00000000">
      <w:r w:rsidRPr="000D290C">
        <w:t>Choices:</w:t>
      </w:r>
    </w:p>
    <w:p w14:paraId="5C783B73" w14:textId="77777777" w:rsidR="00F970BE" w:rsidRPr="000D290C" w:rsidRDefault="00000000">
      <w:pPr>
        <w:pStyle w:val="a0"/>
      </w:pPr>
      <w:r w:rsidRPr="000D290C">
        <w:t>A. Be a function within the information systems function of an organization.</w:t>
      </w:r>
    </w:p>
    <w:p w14:paraId="0B8D9122" w14:textId="77777777" w:rsidR="00F970BE" w:rsidRPr="000D290C" w:rsidRDefault="00000000">
      <w:pPr>
        <w:pStyle w:val="a0"/>
      </w:pPr>
      <w:r w:rsidRPr="000D290C">
        <w:t>B. Report directly to a specialized business unit such as legal, corporate security or insurance.</w:t>
      </w:r>
    </w:p>
    <w:p w14:paraId="51057D79" w14:textId="77777777" w:rsidR="00F970BE" w:rsidRPr="000D290C" w:rsidRDefault="00000000">
      <w:pPr>
        <w:pStyle w:val="a0"/>
      </w:pPr>
      <w:r w:rsidRPr="000D290C">
        <w:t>C. Be lead by a Chief Security Officer and report directly to the CEO.</w:t>
      </w:r>
    </w:p>
    <w:p w14:paraId="5AAB66AB" w14:textId="77777777" w:rsidR="00F970BE" w:rsidRPr="000D290C" w:rsidRDefault="00000000">
      <w:pPr>
        <w:pStyle w:val="a0"/>
      </w:pPr>
      <w:r w:rsidRPr="000D290C">
        <w:t>D. Be independent but report to the Information Systems function.</w:t>
      </w:r>
    </w:p>
    <w:p w14:paraId="7C8E948B" w14:textId="77777777" w:rsidR="00F970BE" w:rsidRPr="000D290C" w:rsidRDefault="00000000">
      <w:r w:rsidRPr="000D290C">
        <w:t>Answer: C. Be lead by a Chief Security Officer and report directly to the CEO.</w:t>
      </w:r>
    </w:p>
    <w:p w14:paraId="04E5A451" w14:textId="77777777" w:rsidR="00F970BE" w:rsidRPr="000D290C" w:rsidRDefault="00000000">
      <w:pPr>
        <w:pStyle w:val="21"/>
        <w:rPr>
          <w:color w:val="auto"/>
          <w:sz w:val="22"/>
          <w:szCs w:val="22"/>
        </w:rPr>
      </w:pPr>
      <w:r w:rsidRPr="000D290C">
        <w:rPr>
          <w:color w:val="auto"/>
          <w:sz w:val="22"/>
          <w:szCs w:val="22"/>
        </w:rPr>
        <w:t>Question 107</w:t>
      </w:r>
    </w:p>
    <w:p w14:paraId="78DD68CD" w14:textId="77777777" w:rsidR="00F970BE" w:rsidRPr="000D290C" w:rsidRDefault="00000000">
      <w:r w:rsidRPr="000D290C">
        <w:t>IT security measures should:</w:t>
      </w:r>
    </w:p>
    <w:p w14:paraId="610A7536" w14:textId="77777777" w:rsidR="00F970BE" w:rsidRPr="000D290C" w:rsidRDefault="00000000">
      <w:r w:rsidRPr="000D290C">
        <w:t>Choices:</w:t>
      </w:r>
    </w:p>
    <w:p w14:paraId="693F7274" w14:textId="77777777" w:rsidR="00F970BE" w:rsidRPr="000D290C" w:rsidRDefault="00000000">
      <w:pPr>
        <w:pStyle w:val="a0"/>
      </w:pPr>
      <w:r w:rsidRPr="000D290C">
        <w:lastRenderedPageBreak/>
        <w:t>A. Be complex</w:t>
      </w:r>
    </w:p>
    <w:p w14:paraId="4216C42D" w14:textId="77777777" w:rsidR="00F970BE" w:rsidRPr="000D290C" w:rsidRDefault="00000000">
      <w:pPr>
        <w:pStyle w:val="a0"/>
      </w:pPr>
      <w:r w:rsidRPr="000D290C">
        <w:t>B. Be tailored to meet organizational security goals.</w:t>
      </w:r>
    </w:p>
    <w:p w14:paraId="7E70CBBC" w14:textId="77777777" w:rsidR="00F970BE" w:rsidRPr="000D290C" w:rsidRDefault="00000000">
      <w:pPr>
        <w:pStyle w:val="a0"/>
      </w:pPr>
      <w:r w:rsidRPr="000D290C">
        <w:t>C. Make sure that every asset of the organization is well protected.</w:t>
      </w:r>
    </w:p>
    <w:p w14:paraId="4844DFE3" w14:textId="77777777" w:rsidR="00F970BE" w:rsidRPr="000D290C" w:rsidRDefault="00000000">
      <w:pPr>
        <w:pStyle w:val="a0"/>
      </w:pPr>
      <w:r w:rsidRPr="000D290C">
        <w:t>D. Not be developed in a layered fashion.</w:t>
      </w:r>
    </w:p>
    <w:p w14:paraId="154DD338" w14:textId="77777777" w:rsidR="00F970BE" w:rsidRPr="000D290C" w:rsidRDefault="00000000">
      <w:r w:rsidRPr="000D290C">
        <w:t>Answer: B. Be tailored to meet organizational security goals.</w:t>
      </w:r>
    </w:p>
    <w:p w14:paraId="65ACD752" w14:textId="77777777" w:rsidR="00F970BE" w:rsidRPr="000D290C" w:rsidRDefault="00000000">
      <w:pPr>
        <w:pStyle w:val="21"/>
        <w:rPr>
          <w:color w:val="auto"/>
          <w:sz w:val="22"/>
          <w:szCs w:val="22"/>
        </w:rPr>
      </w:pPr>
      <w:r w:rsidRPr="000D290C">
        <w:rPr>
          <w:color w:val="auto"/>
          <w:sz w:val="22"/>
          <w:szCs w:val="22"/>
        </w:rPr>
        <w:t>Question 108</w:t>
      </w:r>
    </w:p>
    <w:p w14:paraId="32CD45AC" w14:textId="77777777" w:rsidR="00F970BE" w:rsidRPr="000D290C" w:rsidRDefault="00000000">
      <w:r w:rsidRPr="000D290C">
        <w:t>Which of the following does not address Database Management Systems (DBMS) Security?</w:t>
      </w:r>
    </w:p>
    <w:p w14:paraId="07F6AC02" w14:textId="77777777" w:rsidR="00F970BE" w:rsidRPr="000D290C" w:rsidRDefault="00000000">
      <w:r w:rsidRPr="000D290C">
        <w:t>Choices:</w:t>
      </w:r>
    </w:p>
    <w:p w14:paraId="1D317802" w14:textId="77777777" w:rsidR="00F970BE" w:rsidRPr="000D290C" w:rsidRDefault="00000000">
      <w:pPr>
        <w:pStyle w:val="a0"/>
      </w:pPr>
      <w:r w:rsidRPr="000D290C">
        <w:t>A. Perturbation</w:t>
      </w:r>
    </w:p>
    <w:p w14:paraId="0DD5AFCF" w14:textId="77777777" w:rsidR="00F970BE" w:rsidRPr="000D290C" w:rsidRDefault="00000000">
      <w:pPr>
        <w:pStyle w:val="a0"/>
      </w:pPr>
      <w:r w:rsidRPr="000D290C">
        <w:t>B. Cell suppression</w:t>
      </w:r>
    </w:p>
    <w:p w14:paraId="59C64BD3" w14:textId="77777777" w:rsidR="00F970BE" w:rsidRPr="000D290C" w:rsidRDefault="00000000">
      <w:pPr>
        <w:pStyle w:val="a0"/>
      </w:pPr>
      <w:r w:rsidRPr="000D290C">
        <w:t>C. Padded cells</w:t>
      </w:r>
    </w:p>
    <w:p w14:paraId="2757BD43" w14:textId="77777777" w:rsidR="00F970BE" w:rsidRPr="000D290C" w:rsidRDefault="00000000">
      <w:pPr>
        <w:pStyle w:val="a0"/>
      </w:pPr>
      <w:r w:rsidRPr="000D290C">
        <w:t>D. Partitioning</w:t>
      </w:r>
    </w:p>
    <w:p w14:paraId="6C04847C" w14:textId="77777777" w:rsidR="00F970BE" w:rsidRPr="000D290C" w:rsidRDefault="00000000">
      <w:r w:rsidRPr="000D290C">
        <w:t>Answer: C. Padded cells</w:t>
      </w:r>
    </w:p>
    <w:p w14:paraId="045B7E63" w14:textId="77777777" w:rsidR="00F970BE" w:rsidRPr="000D290C" w:rsidRDefault="00000000">
      <w:pPr>
        <w:pStyle w:val="21"/>
        <w:rPr>
          <w:color w:val="auto"/>
          <w:sz w:val="22"/>
          <w:szCs w:val="22"/>
        </w:rPr>
      </w:pPr>
      <w:r w:rsidRPr="000D290C">
        <w:rPr>
          <w:color w:val="auto"/>
          <w:sz w:val="22"/>
          <w:szCs w:val="22"/>
        </w:rPr>
        <w:t>Question 110</w:t>
      </w:r>
    </w:p>
    <w:p w14:paraId="450C60D3" w14:textId="77777777" w:rsidR="00F970BE" w:rsidRPr="000D290C" w:rsidRDefault="00000000">
      <w:r w:rsidRPr="000D290C">
        <w:t>During which phase of an IT system life cycle are security requirements developed?</w:t>
      </w:r>
    </w:p>
    <w:p w14:paraId="06EB55B9" w14:textId="77777777" w:rsidR="00F970BE" w:rsidRPr="000D290C" w:rsidRDefault="00000000">
      <w:r w:rsidRPr="000D290C">
        <w:t>Choices:</w:t>
      </w:r>
    </w:p>
    <w:p w14:paraId="0D44503C" w14:textId="77777777" w:rsidR="00F970BE" w:rsidRPr="000D290C" w:rsidRDefault="00000000">
      <w:pPr>
        <w:pStyle w:val="a0"/>
      </w:pPr>
      <w:r w:rsidRPr="000D290C">
        <w:t>A. Operation</w:t>
      </w:r>
    </w:p>
    <w:p w14:paraId="10C6BFDA" w14:textId="77777777" w:rsidR="00F970BE" w:rsidRPr="000D290C" w:rsidRDefault="00000000">
      <w:pPr>
        <w:pStyle w:val="a0"/>
      </w:pPr>
      <w:r w:rsidRPr="000D290C">
        <w:t>B. Initiation</w:t>
      </w:r>
    </w:p>
    <w:p w14:paraId="33BACE8F" w14:textId="77777777" w:rsidR="00F970BE" w:rsidRPr="000D290C" w:rsidRDefault="00000000">
      <w:pPr>
        <w:pStyle w:val="a0"/>
      </w:pPr>
      <w:r w:rsidRPr="000D290C">
        <w:t>C. Functional design analysis and Planning</w:t>
      </w:r>
    </w:p>
    <w:p w14:paraId="20931EEA" w14:textId="77777777" w:rsidR="00F970BE" w:rsidRPr="000D290C" w:rsidRDefault="00000000">
      <w:pPr>
        <w:pStyle w:val="a0"/>
      </w:pPr>
      <w:r w:rsidRPr="000D290C">
        <w:t>D. Implementation</w:t>
      </w:r>
    </w:p>
    <w:p w14:paraId="4715BE1D" w14:textId="77777777" w:rsidR="00F970BE" w:rsidRPr="000D290C" w:rsidRDefault="00000000">
      <w:r w:rsidRPr="000D290C">
        <w:t>Answer: C. Functional design analysis and Planning</w:t>
      </w:r>
    </w:p>
    <w:p w14:paraId="282B46D6" w14:textId="77777777" w:rsidR="00F970BE" w:rsidRPr="000D290C" w:rsidRDefault="00000000">
      <w:pPr>
        <w:pStyle w:val="21"/>
        <w:rPr>
          <w:color w:val="auto"/>
          <w:sz w:val="22"/>
          <w:szCs w:val="22"/>
        </w:rPr>
      </w:pPr>
      <w:r w:rsidRPr="000D290C">
        <w:rPr>
          <w:color w:val="auto"/>
          <w:sz w:val="22"/>
          <w:szCs w:val="22"/>
        </w:rPr>
        <w:t>Question 111</w:t>
      </w:r>
    </w:p>
    <w:p w14:paraId="1F495397" w14:textId="77777777" w:rsidR="00F970BE" w:rsidRPr="000D290C" w:rsidRDefault="00000000">
      <w:r w:rsidRPr="000D290C">
        <w:t>Which of the following phases of a system development life-cycle is most concerned with establishing a good security policy as the foundation for design?</w:t>
      </w:r>
    </w:p>
    <w:p w14:paraId="5B188525" w14:textId="77777777" w:rsidR="00F970BE" w:rsidRPr="000D290C" w:rsidRDefault="00000000">
      <w:r w:rsidRPr="000D290C">
        <w:t>Choices:</w:t>
      </w:r>
    </w:p>
    <w:p w14:paraId="56B8CC9C" w14:textId="77777777" w:rsidR="00F970BE" w:rsidRPr="000D290C" w:rsidRDefault="00000000">
      <w:pPr>
        <w:pStyle w:val="a0"/>
      </w:pPr>
      <w:r w:rsidRPr="000D290C">
        <w:t>A. Development/acquisition</w:t>
      </w:r>
    </w:p>
    <w:p w14:paraId="0A8E534B" w14:textId="77777777" w:rsidR="00F970BE" w:rsidRPr="000D290C" w:rsidRDefault="00000000">
      <w:pPr>
        <w:pStyle w:val="a0"/>
      </w:pPr>
      <w:r w:rsidRPr="000D290C">
        <w:t>B. Implementation</w:t>
      </w:r>
    </w:p>
    <w:p w14:paraId="111E16D3" w14:textId="77777777" w:rsidR="00F970BE" w:rsidRPr="000D290C" w:rsidRDefault="00000000">
      <w:pPr>
        <w:pStyle w:val="a0"/>
      </w:pPr>
      <w:r w:rsidRPr="000D290C">
        <w:t>C. Initiation</w:t>
      </w:r>
    </w:p>
    <w:p w14:paraId="4A5E676E" w14:textId="77777777" w:rsidR="00F970BE" w:rsidRPr="000D290C" w:rsidRDefault="00000000">
      <w:pPr>
        <w:pStyle w:val="a0"/>
      </w:pPr>
      <w:r w:rsidRPr="000D290C">
        <w:t>D. Maintenance</w:t>
      </w:r>
    </w:p>
    <w:p w14:paraId="22B2CB71" w14:textId="77777777" w:rsidR="00F970BE" w:rsidRPr="000D290C" w:rsidRDefault="00000000">
      <w:r w:rsidRPr="000D290C">
        <w:t>Answer: C. Initiation</w:t>
      </w:r>
    </w:p>
    <w:p w14:paraId="403377C8" w14:textId="77777777" w:rsidR="00F970BE" w:rsidRPr="000D290C" w:rsidRDefault="00000000">
      <w:pPr>
        <w:pStyle w:val="21"/>
        <w:rPr>
          <w:color w:val="auto"/>
          <w:sz w:val="22"/>
          <w:szCs w:val="22"/>
        </w:rPr>
      </w:pPr>
      <w:r w:rsidRPr="000D290C">
        <w:rPr>
          <w:color w:val="auto"/>
          <w:sz w:val="22"/>
          <w:szCs w:val="22"/>
        </w:rPr>
        <w:t>Question 112</w:t>
      </w:r>
    </w:p>
    <w:p w14:paraId="1187034F" w14:textId="77777777" w:rsidR="00F970BE" w:rsidRPr="000D290C" w:rsidRDefault="00000000">
      <w:r w:rsidRPr="000D290C">
        <w:t>When considering an IT System Development Life-cycle, security should be:</w:t>
      </w:r>
    </w:p>
    <w:p w14:paraId="0396A467" w14:textId="77777777" w:rsidR="00F970BE" w:rsidRPr="000D290C" w:rsidRDefault="00000000">
      <w:r w:rsidRPr="000D290C">
        <w:t>Choices:</w:t>
      </w:r>
    </w:p>
    <w:p w14:paraId="452DA775" w14:textId="77777777" w:rsidR="00F970BE" w:rsidRPr="000D290C" w:rsidRDefault="00000000">
      <w:pPr>
        <w:pStyle w:val="a0"/>
      </w:pPr>
      <w:r w:rsidRPr="000D290C">
        <w:t>A. Mostly considered during the initiation phase.</w:t>
      </w:r>
    </w:p>
    <w:p w14:paraId="037E1B82" w14:textId="77777777" w:rsidR="00F970BE" w:rsidRPr="000D290C" w:rsidRDefault="00000000">
      <w:pPr>
        <w:pStyle w:val="a0"/>
      </w:pPr>
      <w:r w:rsidRPr="000D290C">
        <w:t>B. Mostly considered during the development phase.</w:t>
      </w:r>
    </w:p>
    <w:p w14:paraId="17F20233" w14:textId="77777777" w:rsidR="00F970BE" w:rsidRPr="000D290C" w:rsidRDefault="00000000">
      <w:pPr>
        <w:pStyle w:val="a0"/>
      </w:pPr>
      <w:r w:rsidRPr="000D290C">
        <w:t>C. Treated as an integral part of the overall system design.</w:t>
      </w:r>
    </w:p>
    <w:p w14:paraId="3A4B2C4E" w14:textId="77777777" w:rsidR="00F970BE" w:rsidRPr="000D290C" w:rsidRDefault="00000000">
      <w:pPr>
        <w:pStyle w:val="a0"/>
      </w:pPr>
      <w:r w:rsidRPr="000D290C">
        <w:lastRenderedPageBreak/>
        <w:t>D. Added once the design is completed.</w:t>
      </w:r>
    </w:p>
    <w:p w14:paraId="70EF74A4" w14:textId="77777777" w:rsidR="00F970BE" w:rsidRPr="000D290C" w:rsidRDefault="00000000">
      <w:r w:rsidRPr="000D290C">
        <w:t>Answer: C. Treated as an integral part of the overall system design.</w:t>
      </w:r>
    </w:p>
    <w:p w14:paraId="2D5A9C49" w14:textId="77777777" w:rsidR="00F970BE" w:rsidRPr="000D290C" w:rsidRDefault="00000000">
      <w:pPr>
        <w:pStyle w:val="21"/>
        <w:rPr>
          <w:color w:val="auto"/>
          <w:sz w:val="22"/>
          <w:szCs w:val="22"/>
        </w:rPr>
      </w:pPr>
      <w:r w:rsidRPr="000D290C">
        <w:rPr>
          <w:color w:val="auto"/>
          <w:sz w:val="22"/>
          <w:szCs w:val="22"/>
        </w:rPr>
        <w:t>Question 113</w:t>
      </w:r>
    </w:p>
    <w:p w14:paraId="082A54CB" w14:textId="77777777" w:rsidR="00F970BE" w:rsidRPr="000D290C" w:rsidRDefault="00000000">
      <w:r w:rsidRPr="000D290C">
        <w:t>Risk reduction in a system development life-cycle should be applied:</w:t>
      </w:r>
    </w:p>
    <w:p w14:paraId="5B03B308" w14:textId="77777777" w:rsidR="00F970BE" w:rsidRPr="000D290C" w:rsidRDefault="00000000">
      <w:r w:rsidRPr="000D290C">
        <w:t>Choices:</w:t>
      </w:r>
    </w:p>
    <w:p w14:paraId="37F81818" w14:textId="77777777" w:rsidR="00F970BE" w:rsidRPr="000D290C" w:rsidRDefault="00000000">
      <w:pPr>
        <w:pStyle w:val="a0"/>
      </w:pPr>
      <w:r w:rsidRPr="000D290C">
        <w:t>A. Mostly to the initiation phase.</w:t>
      </w:r>
    </w:p>
    <w:p w14:paraId="43C1108F" w14:textId="77777777" w:rsidR="00F970BE" w:rsidRPr="000D290C" w:rsidRDefault="00000000">
      <w:pPr>
        <w:pStyle w:val="a0"/>
      </w:pPr>
      <w:r w:rsidRPr="000D290C">
        <w:t>B. Mostly to the development phase.</w:t>
      </w:r>
    </w:p>
    <w:p w14:paraId="60A50E7F" w14:textId="77777777" w:rsidR="00F970BE" w:rsidRPr="000D290C" w:rsidRDefault="00000000">
      <w:pPr>
        <w:pStyle w:val="a0"/>
      </w:pPr>
      <w:r w:rsidRPr="000D290C">
        <w:t>C. Mostly to the disposal phase.</w:t>
      </w:r>
    </w:p>
    <w:p w14:paraId="372A0218" w14:textId="77777777" w:rsidR="00F970BE" w:rsidRPr="000D290C" w:rsidRDefault="00000000">
      <w:pPr>
        <w:pStyle w:val="a0"/>
      </w:pPr>
      <w:r w:rsidRPr="000D290C">
        <w:t>D. Equally to all phases.</w:t>
      </w:r>
    </w:p>
    <w:p w14:paraId="619F1208" w14:textId="77777777" w:rsidR="00F970BE" w:rsidRPr="000D290C" w:rsidRDefault="00000000">
      <w:r w:rsidRPr="000D290C">
        <w:t>Answer: D. Equally to all phases.</w:t>
      </w:r>
    </w:p>
    <w:p w14:paraId="2E83A967" w14:textId="77777777" w:rsidR="00F970BE" w:rsidRPr="000D290C" w:rsidRDefault="00000000">
      <w:pPr>
        <w:pStyle w:val="21"/>
        <w:rPr>
          <w:color w:val="auto"/>
          <w:sz w:val="22"/>
          <w:szCs w:val="22"/>
        </w:rPr>
      </w:pPr>
      <w:r w:rsidRPr="000D290C">
        <w:rPr>
          <w:color w:val="auto"/>
          <w:sz w:val="22"/>
          <w:szCs w:val="22"/>
        </w:rPr>
        <w:t>Question 114</w:t>
      </w:r>
    </w:p>
    <w:p w14:paraId="0C06AEDC" w14:textId="77777777" w:rsidR="00F970BE" w:rsidRPr="000D290C" w:rsidRDefault="00000000">
      <w:r w:rsidRPr="000D290C">
        <w:t>Which of the following phases of a system development life-cycle is most concerned with maintaining proper authentication  of users and processes to ensure appropriate access control decisions?</w:t>
      </w:r>
    </w:p>
    <w:p w14:paraId="776EEA9C" w14:textId="77777777" w:rsidR="00F970BE" w:rsidRPr="000D290C" w:rsidRDefault="00000000">
      <w:r w:rsidRPr="000D290C">
        <w:t>Choices:</w:t>
      </w:r>
    </w:p>
    <w:p w14:paraId="752B67D1" w14:textId="77777777" w:rsidR="00F970BE" w:rsidRPr="000D290C" w:rsidRDefault="00000000">
      <w:pPr>
        <w:pStyle w:val="a0"/>
      </w:pPr>
      <w:r w:rsidRPr="000D290C">
        <w:t>A. Development/acquisition</w:t>
      </w:r>
    </w:p>
    <w:p w14:paraId="1D3AB497" w14:textId="77777777" w:rsidR="00F970BE" w:rsidRPr="000D290C" w:rsidRDefault="00000000">
      <w:pPr>
        <w:pStyle w:val="a0"/>
      </w:pPr>
      <w:r w:rsidRPr="000D290C">
        <w:t>B. Implementation</w:t>
      </w:r>
    </w:p>
    <w:p w14:paraId="702EBB7A" w14:textId="77777777" w:rsidR="00F970BE" w:rsidRPr="000D290C" w:rsidRDefault="00000000">
      <w:pPr>
        <w:pStyle w:val="a0"/>
      </w:pPr>
      <w:r w:rsidRPr="000D290C">
        <w:t>C. Operation/Maintenance</w:t>
      </w:r>
    </w:p>
    <w:p w14:paraId="4BDB211E" w14:textId="77777777" w:rsidR="00F970BE" w:rsidRPr="000D290C" w:rsidRDefault="00000000">
      <w:pPr>
        <w:pStyle w:val="a0"/>
      </w:pPr>
      <w:r w:rsidRPr="000D290C">
        <w:t>D. Initiation</w:t>
      </w:r>
    </w:p>
    <w:p w14:paraId="30926805" w14:textId="77777777" w:rsidR="00F970BE" w:rsidRPr="000D290C" w:rsidRDefault="00000000">
      <w:r w:rsidRPr="000D290C">
        <w:t>Answer: C. Operation/Maintenance</w:t>
      </w:r>
    </w:p>
    <w:p w14:paraId="7BAD65C6" w14:textId="77777777" w:rsidR="00F970BE" w:rsidRPr="000D290C" w:rsidRDefault="00000000">
      <w:pPr>
        <w:pStyle w:val="21"/>
        <w:rPr>
          <w:color w:val="auto"/>
          <w:sz w:val="22"/>
          <w:szCs w:val="22"/>
        </w:rPr>
      </w:pPr>
      <w:r w:rsidRPr="000D290C">
        <w:rPr>
          <w:color w:val="auto"/>
          <w:sz w:val="22"/>
          <w:szCs w:val="22"/>
        </w:rPr>
        <w:t>Question 115</w:t>
      </w:r>
    </w:p>
    <w:p w14:paraId="46265497" w14:textId="77777777" w:rsidR="00F970BE" w:rsidRPr="000D290C" w:rsidRDefault="00000000">
      <w:r w:rsidRPr="000D290C">
        <w:t>What can be defined as:  It confirms that users’ needs have been met by the supplied solution ?</w:t>
      </w:r>
    </w:p>
    <w:p w14:paraId="478801D7" w14:textId="77777777" w:rsidR="00F970BE" w:rsidRPr="000D290C" w:rsidRDefault="00000000">
      <w:r w:rsidRPr="000D290C">
        <w:t>Choices:</w:t>
      </w:r>
    </w:p>
    <w:p w14:paraId="47BB7EE7" w14:textId="77777777" w:rsidR="00F970BE" w:rsidRPr="000D290C" w:rsidRDefault="00000000">
      <w:pPr>
        <w:pStyle w:val="a0"/>
      </w:pPr>
      <w:r w:rsidRPr="000D290C">
        <w:t>A. Accreditation</w:t>
      </w:r>
    </w:p>
    <w:p w14:paraId="7F005009" w14:textId="77777777" w:rsidR="00F970BE" w:rsidRPr="000D290C" w:rsidRDefault="00000000">
      <w:pPr>
        <w:pStyle w:val="a0"/>
      </w:pPr>
      <w:r w:rsidRPr="000D290C">
        <w:t>B. Certification</w:t>
      </w:r>
    </w:p>
    <w:p w14:paraId="4A0B6D98" w14:textId="77777777" w:rsidR="00F970BE" w:rsidRPr="000D290C" w:rsidRDefault="00000000">
      <w:pPr>
        <w:pStyle w:val="a0"/>
      </w:pPr>
      <w:r w:rsidRPr="000D290C">
        <w:t>C. Assurance</w:t>
      </w:r>
    </w:p>
    <w:p w14:paraId="337831AB" w14:textId="77777777" w:rsidR="00F970BE" w:rsidRPr="000D290C" w:rsidRDefault="00000000">
      <w:pPr>
        <w:pStyle w:val="a0"/>
      </w:pPr>
      <w:r w:rsidRPr="000D290C">
        <w:t>D. Acceptance</w:t>
      </w:r>
    </w:p>
    <w:p w14:paraId="2516319C" w14:textId="77777777" w:rsidR="00F970BE" w:rsidRPr="000D290C" w:rsidRDefault="00000000">
      <w:r w:rsidRPr="000D290C">
        <w:t>Answer: D. Acceptance</w:t>
      </w:r>
    </w:p>
    <w:p w14:paraId="5F79E1E5" w14:textId="77777777" w:rsidR="00F970BE" w:rsidRPr="000D290C" w:rsidRDefault="00000000">
      <w:pPr>
        <w:pStyle w:val="21"/>
        <w:rPr>
          <w:color w:val="auto"/>
          <w:sz w:val="22"/>
          <w:szCs w:val="22"/>
        </w:rPr>
      </w:pPr>
      <w:r w:rsidRPr="000D290C">
        <w:rPr>
          <w:color w:val="auto"/>
          <w:sz w:val="22"/>
          <w:szCs w:val="22"/>
        </w:rPr>
        <w:t>Question 116</w:t>
      </w:r>
    </w:p>
    <w:p w14:paraId="61DBFF2E" w14:textId="77777777" w:rsidR="00F970BE" w:rsidRPr="000D290C" w:rsidRDefault="00000000">
      <w:r w:rsidRPr="000D290C">
        <w:t>Which of the following statements pertaining to the security kernel is incorrect?</w:t>
      </w:r>
    </w:p>
    <w:p w14:paraId="4FD9849E" w14:textId="77777777" w:rsidR="00F970BE" w:rsidRPr="000D290C" w:rsidRDefault="00000000">
      <w:r w:rsidRPr="000D290C">
        <w:t>Choices:</w:t>
      </w:r>
    </w:p>
    <w:p w14:paraId="66C1735E" w14:textId="77777777" w:rsidR="00F970BE" w:rsidRPr="000D290C" w:rsidRDefault="00000000">
      <w:pPr>
        <w:pStyle w:val="a0"/>
      </w:pPr>
      <w:r w:rsidRPr="000D290C">
        <w:t>A. The security kernel is made up of mechanisms that fall under the TCB and implements and enforces the reference monitor concept.</w:t>
      </w:r>
    </w:p>
    <w:p w14:paraId="2673D26A" w14:textId="77777777" w:rsidR="00F970BE" w:rsidRPr="000D290C" w:rsidRDefault="00000000">
      <w:pPr>
        <w:pStyle w:val="a0"/>
      </w:pPr>
      <w:r w:rsidRPr="000D290C">
        <w:t>B. The security kernel must provide isolation for the processes carrying out the reference monitor concept and they must be tamperproof.</w:t>
      </w:r>
    </w:p>
    <w:p w14:paraId="445BEA40" w14:textId="77777777" w:rsidR="00F970BE" w:rsidRPr="000D290C" w:rsidRDefault="00000000">
      <w:pPr>
        <w:pStyle w:val="a0"/>
      </w:pPr>
      <w:r w:rsidRPr="000D290C">
        <w:t>C. The security kernel must be small enough to be able to be tested and verified in a complete and comprehensive manner.</w:t>
      </w:r>
    </w:p>
    <w:p w14:paraId="15366681" w14:textId="77777777" w:rsidR="00F970BE" w:rsidRPr="000D290C" w:rsidRDefault="00000000">
      <w:pPr>
        <w:pStyle w:val="a0"/>
      </w:pPr>
      <w:r w:rsidRPr="000D290C">
        <w:t>D. The security kernel is an access control concept, not an actual physical component.</w:t>
      </w:r>
    </w:p>
    <w:p w14:paraId="630720C1" w14:textId="77777777" w:rsidR="00F970BE" w:rsidRPr="000D290C" w:rsidRDefault="00000000">
      <w:r w:rsidRPr="000D290C">
        <w:lastRenderedPageBreak/>
        <w:t>Answer: D. The security kernel is an access control concept, not an actual physical component.</w:t>
      </w:r>
    </w:p>
    <w:p w14:paraId="2380674E" w14:textId="77777777" w:rsidR="00F970BE" w:rsidRPr="000D290C" w:rsidRDefault="00000000">
      <w:pPr>
        <w:pStyle w:val="21"/>
        <w:rPr>
          <w:color w:val="auto"/>
          <w:sz w:val="22"/>
          <w:szCs w:val="22"/>
        </w:rPr>
      </w:pPr>
      <w:r w:rsidRPr="000D290C">
        <w:rPr>
          <w:color w:val="auto"/>
          <w:sz w:val="22"/>
          <w:szCs w:val="22"/>
        </w:rPr>
        <w:t>Question 117</w:t>
      </w:r>
    </w:p>
    <w:p w14:paraId="1007D0FD" w14:textId="77777777" w:rsidR="00F970BE" w:rsidRPr="000D290C" w:rsidRDefault="00000000">
      <w:r w:rsidRPr="000D290C">
        <w:t>Which of the following best corresponds to the type of memory addressing where the address location that is specified in the program instruction contains the address of the final desired location?</w:t>
      </w:r>
    </w:p>
    <w:p w14:paraId="16E92F7D" w14:textId="77777777" w:rsidR="00F970BE" w:rsidRPr="000D290C" w:rsidRDefault="00000000">
      <w:r w:rsidRPr="000D290C">
        <w:t>Choices:</w:t>
      </w:r>
    </w:p>
    <w:p w14:paraId="0ACF7D05" w14:textId="77777777" w:rsidR="00F970BE" w:rsidRPr="000D290C" w:rsidRDefault="00000000">
      <w:pPr>
        <w:pStyle w:val="a0"/>
      </w:pPr>
      <w:r w:rsidRPr="000D290C">
        <w:t>A. Direct addressing</w:t>
      </w:r>
    </w:p>
    <w:p w14:paraId="54FBDB8B" w14:textId="77777777" w:rsidR="00F970BE" w:rsidRPr="000D290C" w:rsidRDefault="00000000">
      <w:pPr>
        <w:pStyle w:val="a0"/>
      </w:pPr>
      <w:r w:rsidRPr="000D290C">
        <w:t>B. Indirect addressing</w:t>
      </w:r>
    </w:p>
    <w:p w14:paraId="5D223C36" w14:textId="77777777" w:rsidR="00F970BE" w:rsidRPr="000D290C" w:rsidRDefault="00000000">
      <w:pPr>
        <w:pStyle w:val="a0"/>
      </w:pPr>
      <w:r w:rsidRPr="000D290C">
        <w:t>C. Indexed addressing</w:t>
      </w:r>
    </w:p>
    <w:p w14:paraId="056CBFDC" w14:textId="77777777" w:rsidR="00F970BE" w:rsidRPr="000D290C" w:rsidRDefault="00000000">
      <w:pPr>
        <w:pStyle w:val="a0"/>
      </w:pPr>
      <w:r w:rsidRPr="000D290C">
        <w:t>D. Program addressing</w:t>
      </w:r>
    </w:p>
    <w:p w14:paraId="3808FF0A" w14:textId="77777777" w:rsidR="00F970BE" w:rsidRPr="000D290C" w:rsidRDefault="00000000">
      <w:r w:rsidRPr="000D290C">
        <w:t>Answer: B. Indirect addressing</w:t>
      </w:r>
    </w:p>
    <w:p w14:paraId="4C2CEB3D" w14:textId="77777777" w:rsidR="00F970BE" w:rsidRPr="000D290C" w:rsidRDefault="00000000">
      <w:pPr>
        <w:pStyle w:val="21"/>
        <w:rPr>
          <w:color w:val="auto"/>
          <w:sz w:val="22"/>
          <w:szCs w:val="22"/>
        </w:rPr>
      </w:pPr>
      <w:r w:rsidRPr="000D290C">
        <w:rPr>
          <w:color w:val="auto"/>
          <w:sz w:val="22"/>
          <w:szCs w:val="22"/>
        </w:rPr>
        <w:t>Question 118</w:t>
      </w:r>
    </w:p>
    <w:p w14:paraId="72495D5F" w14:textId="77777777" w:rsidR="00F970BE" w:rsidRPr="000D290C" w:rsidRDefault="00000000">
      <w:r w:rsidRPr="000D290C">
        <w:t>Which of the following security mode of operation does NOT require all users to have the clearance for all information processed on the system?</w:t>
      </w:r>
    </w:p>
    <w:p w14:paraId="038FFA07" w14:textId="77777777" w:rsidR="00F970BE" w:rsidRPr="000D290C" w:rsidRDefault="00000000">
      <w:r w:rsidRPr="000D290C">
        <w:t>Choices:</w:t>
      </w:r>
    </w:p>
    <w:p w14:paraId="4577A367" w14:textId="77777777" w:rsidR="00F970BE" w:rsidRPr="000D290C" w:rsidRDefault="00000000">
      <w:pPr>
        <w:pStyle w:val="a0"/>
      </w:pPr>
      <w:r w:rsidRPr="000D290C">
        <w:t>A. Compartmented security mode</w:t>
      </w:r>
    </w:p>
    <w:p w14:paraId="19C47D7D" w14:textId="77777777" w:rsidR="00F970BE" w:rsidRPr="000D290C" w:rsidRDefault="00000000">
      <w:pPr>
        <w:pStyle w:val="a0"/>
      </w:pPr>
      <w:r w:rsidRPr="000D290C">
        <w:t>B. Multilevel security mode</w:t>
      </w:r>
    </w:p>
    <w:p w14:paraId="220EDA70" w14:textId="77777777" w:rsidR="00F970BE" w:rsidRPr="000D290C" w:rsidRDefault="00000000">
      <w:pPr>
        <w:pStyle w:val="a0"/>
      </w:pPr>
      <w:r w:rsidRPr="000D290C">
        <w:t>C. System-high security mode</w:t>
      </w:r>
    </w:p>
    <w:p w14:paraId="2EDEACBE" w14:textId="77777777" w:rsidR="00F970BE" w:rsidRPr="000D290C" w:rsidRDefault="00000000">
      <w:pPr>
        <w:pStyle w:val="a0"/>
      </w:pPr>
      <w:r w:rsidRPr="000D290C">
        <w:t>D. Dedicated security mode</w:t>
      </w:r>
    </w:p>
    <w:p w14:paraId="2F95B563" w14:textId="77777777" w:rsidR="00F970BE" w:rsidRPr="000D290C" w:rsidRDefault="00000000">
      <w:r w:rsidRPr="000D290C">
        <w:t>Answer: B. Multilevel security mode</w:t>
      </w:r>
    </w:p>
    <w:p w14:paraId="1D5C71EE" w14:textId="77777777" w:rsidR="00F970BE" w:rsidRPr="000D290C" w:rsidRDefault="00000000">
      <w:pPr>
        <w:pStyle w:val="21"/>
        <w:rPr>
          <w:color w:val="auto"/>
          <w:sz w:val="22"/>
          <w:szCs w:val="22"/>
        </w:rPr>
      </w:pPr>
      <w:r w:rsidRPr="000D290C">
        <w:rPr>
          <w:color w:val="auto"/>
          <w:sz w:val="22"/>
          <w:szCs w:val="22"/>
        </w:rPr>
        <w:t>Question 119</w:t>
      </w:r>
    </w:p>
    <w:p w14:paraId="7E8B7E90" w14:textId="77777777" w:rsidR="00F970BE" w:rsidRPr="000D290C" w:rsidRDefault="00000000">
      <w:r w:rsidRPr="000D290C">
        <w:t>What prevents a process from accessing another process' data?</w:t>
      </w:r>
    </w:p>
    <w:p w14:paraId="488368FA" w14:textId="77777777" w:rsidR="00F970BE" w:rsidRPr="000D290C" w:rsidRDefault="00000000">
      <w:r w:rsidRPr="000D290C">
        <w:t>Choices:</w:t>
      </w:r>
    </w:p>
    <w:p w14:paraId="745F12AA" w14:textId="77777777" w:rsidR="00F970BE" w:rsidRPr="000D290C" w:rsidRDefault="00000000">
      <w:pPr>
        <w:pStyle w:val="a0"/>
      </w:pPr>
      <w:r w:rsidRPr="000D290C">
        <w:t>A. Memory segmentation</w:t>
      </w:r>
    </w:p>
    <w:p w14:paraId="7E5BE769" w14:textId="77777777" w:rsidR="00F970BE" w:rsidRPr="000D290C" w:rsidRDefault="00000000">
      <w:pPr>
        <w:pStyle w:val="a0"/>
      </w:pPr>
      <w:r w:rsidRPr="000D290C">
        <w:t>B. Process isolation</w:t>
      </w:r>
    </w:p>
    <w:p w14:paraId="26C99777" w14:textId="77777777" w:rsidR="00F970BE" w:rsidRPr="000D290C" w:rsidRDefault="00000000">
      <w:pPr>
        <w:pStyle w:val="a0"/>
      </w:pPr>
      <w:r w:rsidRPr="000D290C">
        <w:t>C. The reference monitor</w:t>
      </w:r>
    </w:p>
    <w:p w14:paraId="1EC46E80" w14:textId="77777777" w:rsidR="00F970BE" w:rsidRPr="000D290C" w:rsidRDefault="00000000">
      <w:pPr>
        <w:pStyle w:val="a0"/>
      </w:pPr>
      <w:r w:rsidRPr="000D290C">
        <w:t>D. Data hiding</w:t>
      </w:r>
    </w:p>
    <w:p w14:paraId="70CFD5CD" w14:textId="77777777" w:rsidR="00F970BE" w:rsidRPr="000D290C" w:rsidRDefault="00000000">
      <w:r w:rsidRPr="000D290C">
        <w:t>Answer: B. Process isolation</w:t>
      </w:r>
    </w:p>
    <w:p w14:paraId="704A073D" w14:textId="77777777" w:rsidR="00F970BE" w:rsidRPr="000D290C" w:rsidRDefault="00000000">
      <w:pPr>
        <w:pStyle w:val="21"/>
        <w:rPr>
          <w:color w:val="auto"/>
          <w:sz w:val="22"/>
          <w:szCs w:val="22"/>
        </w:rPr>
      </w:pPr>
      <w:r w:rsidRPr="000D290C">
        <w:rPr>
          <w:color w:val="auto"/>
          <w:sz w:val="22"/>
          <w:szCs w:val="22"/>
        </w:rPr>
        <w:t>Question 120</w:t>
      </w:r>
    </w:p>
    <w:p w14:paraId="6304B368" w14:textId="77777777" w:rsidR="00F970BE" w:rsidRPr="000D290C" w:rsidRDefault="00000000">
      <w:r w:rsidRPr="000D290C">
        <w:t>What can best be defined as the sum of protection mechanisms inside the computer, including hardware, firmware and software?</w:t>
      </w:r>
    </w:p>
    <w:p w14:paraId="46638D8C" w14:textId="77777777" w:rsidR="00F970BE" w:rsidRPr="000D290C" w:rsidRDefault="00000000">
      <w:r w:rsidRPr="000D290C">
        <w:t>Choices:</w:t>
      </w:r>
    </w:p>
    <w:p w14:paraId="743A1BDB" w14:textId="77777777" w:rsidR="00F970BE" w:rsidRPr="000D290C" w:rsidRDefault="00000000">
      <w:pPr>
        <w:pStyle w:val="a0"/>
      </w:pPr>
      <w:r w:rsidRPr="000D290C">
        <w:t>A. Trusted system</w:t>
      </w:r>
    </w:p>
    <w:p w14:paraId="744BA541" w14:textId="77777777" w:rsidR="00F970BE" w:rsidRPr="000D290C" w:rsidRDefault="00000000">
      <w:pPr>
        <w:pStyle w:val="a0"/>
      </w:pPr>
      <w:r w:rsidRPr="000D290C">
        <w:t>B. Security kernel</w:t>
      </w:r>
    </w:p>
    <w:p w14:paraId="150FA2D4" w14:textId="77777777" w:rsidR="00F970BE" w:rsidRPr="000D290C" w:rsidRDefault="00000000">
      <w:pPr>
        <w:pStyle w:val="a0"/>
      </w:pPr>
      <w:r w:rsidRPr="000D290C">
        <w:t>C. Trusted computing base</w:t>
      </w:r>
    </w:p>
    <w:p w14:paraId="13E66E5E" w14:textId="77777777" w:rsidR="00F970BE" w:rsidRPr="000D290C" w:rsidRDefault="00000000">
      <w:pPr>
        <w:pStyle w:val="a0"/>
      </w:pPr>
      <w:r w:rsidRPr="000D290C">
        <w:t>D. Security perimeter</w:t>
      </w:r>
    </w:p>
    <w:p w14:paraId="0A24CD57" w14:textId="77777777" w:rsidR="00F970BE" w:rsidRPr="000D290C" w:rsidRDefault="00000000">
      <w:r w:rsidRPr="000D290C">
        <w:t>Answer: C. Trusted computing base</w:t>
      </w:r>
    </w:p>
    <w:p w14:paraId="40E63721" w14:textId="77777777" w:rsidR="00F970BE" w:rsidRPr="000D290C" w:rsidRDefault="00000000">
      <w:pPr>
        <w:pStyle w:val="21"/>
        <w:rPr>
          <w:color w:val="auto"/>
          <w:sz w:val="22"/>
          <w:szCs w:val="22"/>
        </w:rPr>
      </w:pPr>
      <w:r w:rsidRPr="000D290C">
        <w:rPr>
          <w:color w:val="auto"/>
          <w:sz w:val="22"/>
          <w:szCs w:val="22"/>
        </w:rPr>
        <w:lastRenderedPageBreak/>
        <w:t>Question 121</w:t>
      </w:r>
    </w:p>
    <w:p w14:paraId="5ADDD37D" w14:textId="77777777" w:rsidR="00F970BE" w:rsidRPr="000D290C" w:rsidRDefault="00000000">
      <w:r w:rsidRPr="000D290C">
        <w:t>A trusted system does NOT involve which of the following?</w:t>
      </w:r>
    </w:p>
    <w:p w14:paraId="0B074ED6" w14:textId="77777777" w:rsidR="00F970BE" w:rsidRPr="000D290C" w:rsidRDefault="00000000">
      <w:r w:rsidRPr="000D290C">
        <w:t>Choices:</w:t>
      </w:r>
    </w:p>
    <w:p w14:paraId="326814DA" w14:textId="77777777" w:rsidR="00F970BE" w:rsidRPr="000D290C" w:rsidRDefault="00000000">
      <w:pPr>
        <w:pStyle w:val="a0"/>
      </w:pPr>
      <w:r w:rsidRPr="000D290C">
        <w:t>A. Enforcement of a security policy.</w:t>
      </w:r>
    </w:p>
    <w:p w14:paraId="5DF4B002" w14:textId="77777777" w:rsidR="00F970BE" w:rsidRPr="000D290C" w:rsidRDefault="00000000">
      <w:pPr>
        <w:pStyle w:val="a0"/>
      </w:pPr>
      <w:r w:rsidRPr="000D290C">
        <w:t>B. Sufficiency and effectiveness of mechanisms to be able to enforce a security policy.</w:t>
      </w:r>
    </w:p>
    <w:p w14:paraId="0F111B24" w14:textId="77777777" w:rsidR="00F970BE" w:rsidRPr="000D290C" w:rsidRDefault="00000000">
      <w:pPr>
        <w:pStyle w:val="a0"/>
      </w:pPr>
      <w:r w:rsidRPr="000D290C">
        <w:t>C. Assurance that the security policy can be enforced in an efficient and reliable manner.</w:t>
      </w:r>
    </w:p>
    <w:p w14:paraId="1E4AE276" w14:textId="77777777" w:rsidR="00F970BE" w:rsidRPr="000D290C" w:rsidRDefault="00000000">
      <w:pPr>
        <w:pStyle w:val="a0"/>
      </w:pPr>
      <w:r w:rsidRPr="000D290C">
        <w:t>D. Independently-verifiable evidence that the security policy-enforcing mechanisms are sufficient and effective.</w:t>
      </w:r>
    </w:p>
    <w:p w14:paraId="39DE8D0D" w14:textId="77777777" w:rsidR="00F970BE" w:rsidRPr="000D290C" w:rsidRDefault="00000000">
      <w:r w:rsidRPr="000D290C">
        <w:t>Answer: C. Assurance that the security policy can be enforced in an efficient and reliable manner.</w:t>
      </w:r>
    </w:p>
    <w:p w14:paraId="29D610CD" w14:textId="77777777" w:rsidR="00F970BE" w:rsidRPr="000D290C" w:rsidRDefault="00000000">
      <w:pPr>
        <w:pStyle w:val="21"/>
        <w:rPr>
          <w:color w:val="auto"/>
          <w:sz w:val="22"/>
          <w:szCs w:val="22"/>
        </w:rPr>
      </w:pPr>
      <w:r w:rsidRPr="000D290C">
        <w:rPr>
          <w:color w:val="auto"/>
          <w:sz w:val="22"/>
          <w:szCs w:val="22"/>
        </w:rPr>
        <w:t>Question 122</w:t>
      </w:r>
    </w:p>
    <w:p w14:paraId="144F6397" w14:textId="77777777" w:rsidR="00F970BE" w:rsidRPr="000D290C" w:rsidRDefault="00000000">
      <w:r w:rsidRPr="000D290C">
        <w:t>What can be described as an imaginary line that separates the trusted components of the TCB from those elements that are NOT trusted?</w:t>
      </w:r>
    </w:p>
    <w:p w14:paraId="44AC4689" w14:textId="77777777" w:rsidR="00F970BE" w:rsidRPr="000D290C" w:rsidRDefault="00000000">
      <w:r w:rsidRPr="000D290C">
        <w:t>Choices:</w:t>
      </w:r>
    </w:p>
    <w:p w14:paraId="201AD5D4" w14:textId="77777777" w:rsidR="00F970BE" w:rsidRPr="000D290C" w:rsidRDefault="00000000">
      <w:pPr>
        <w:pStyle w:val="a0"/>
      </w:pPr>
      <w:r w:rsidRPr="000D290C">
        <w:t>A. The security kernel</w:t>
      </w:r>
    </w:p>
    <w:p w14:paraId="4089FA9C" w14:textId="77777777" w:rsidR="00F970BE" w:rsidRPr="000D290C" w:rsidRDefault="00000000">
      <w:pPr>
        <w:pStyle w:val="a0"/>
      </w:pPr>
      <w:r w:rsidRPr="000D290C">
        <w:t>B. The reference monitor</w:t>
      </w:r>
    </w:p>
    <w:p w14:paraId="08600F49" w14:textId="77777777" w:rsidR="00F970BE" w:rsidRPr="000D290C" w:rsidRDefault="00000000">
      <w:pPr>
        <w:pStyle w:val="a0"/>
      </w:pPr>
      <w:r w:rsidRPr="000D290C">
        <w:t>C. The security perimeter</w:t>
      </w:r>
    </w:p>
    <w:p w14:paraId="68372A79" w14:textId="77777777" w:rsidR="00F970BE" w:rsidRPr="000D290C" w:rsidRDefault="00000000">
      <w:pPr>
        <w:pStyle w:val="a0"/>
      </w:pPr>
      <w:r w:rsidRPr="000D290C">
        <w:t>D. The reference perimeter</w:t>
      </w:r>
    </w:p>
    <w:p w14:paraId="276564B0" w14:textId="77777777" w:rsidR="00F970BE" w:rsidRPr="000D290C" w:rsidRDefault="00000000">
      <w:r w:rsidRPr="000D290C">
        <w:t>Answer: C. The security perimeter</w:t>
      </w:r>
    </w:p>
    <w:p w14:paraId="77D469A8" w14:textId="77777777" w:rsidR="00F970BE" w:rsidRPr="000D290C" w:rsidRDefault="00000000">
      <w:pPr>
        <w:pStyle w:val="21"/>
        <w:rPr>
          <w:color w:val="auto"/>
          <w:sz w:val="22"/>
          <w:szCs w:val="22"/>
        </w:rPr>
      </w:pPr>
      <w:r w:rsidRPr="000D290C">
        <w:rPr>
          <w:color w:val="auto"/>
          <w:sz w:val="22"/>
          <w:szCs w:val="22"/>
        </w:rPr>
        <w:t>Question 123</w:t>
      </w:r>
    </w:p>
    <w:p w14:paraId="2AE65B4D" w14:textId="77777777" w:rsidR="00F970BE" w:rsidRPr="000D290C" w:rsidRDefault="00000000">
      <w:r w:rsidRPr="000D290C">
        <w:t>A Security Kernel is defined as a strict implementation of a reference monitor mechanism responsible for enforcing a security policy.  To be secure, the kernel must meet three basic conditions, what are they?</w:t>
      </w:r>
    </w:p>
    <w:p w14:paraId="624969D2" w14:textId="77777777" w:rsidR="00F970BE" w:rsidRPr="000D290C" w:rsidRDefault="00000000">
      <w:r w:rsidRPr="000D290C">
        <w:t>Choices:</w:t>
      </w:r>
    </w:p>
    <w:p w14:paraId="356D76C1" w14:textId="77777777" w:rsidR="00F970BE" w:rsidRPr="000D290C" w:rsidRDefault="00000000">
      <w:pPr>
        <w:pStyle w:val="a0"/>
      </w:pPr>
      <w:r w:rsidRPr="000D290C">
        <w:t>A. Confidentiality, Integrity, and Availability</w:t>
      </w:r>
    </w:p>
    <w:p w14:paraId="43719F4F" w14:textId="77777777" w:rsidR="00F970BE" w:rsidRPr="000D290C" w:rsidRDefault="00000000">
      <w:pPr>
        <w:pStyle w:val="a0"/>
      </w:pPr>
      <w:r w:rsidRPr="000D290C">
        <w:t>B. Policy, mechanism, and assurance</w:t>
      </w:r>
    </w:p>
    <w:p w14:paraId="78F96154" w14:textId="77777777" w:rsidR="00F970BE" w:rsidRPr="000D290C" w:rsidRDefault="00000000">
      <w:pPr>
        <w:pStyle w:val="a0"/>
      </w:pPr>
      <w:r w:rsidRPr="000D290C">
        <w:t>C. Isolation, layering, and abstraction</w:t>
      </w:r>
    </w:p>
    <w:p w14:paraId="1217C63C" w14:textId="77777777" w:rsidR="00F970BE" w:rsidRPr="000D290C" w:rsidRDefault="00000000">
      <w:pPr>
        <w:pStyle w:val="a0"/>
      </w:pPr>
      <w:r w:rsidRPr="000D290C">
        <w:t>D. Completeness, Isolation, and Verifiability</w:t>
      </w:r>
    </w:p>
    <w:p w14:paraId="351CA2DF" w14:textId="77777777" w:rsidR="00F970BE" w:rsidRPr="000D290C" w:rsidRDefault="00000000">
      <w:r w:rsidRPr="000D290C">
        <w:t>Answer: D. Completeness, Isolation, and Verifiability</w:t>
      </w:r>
    </w:p>
    <w:p w14:paraId="26A10BE5" w14:textId="77777777" w:rsidR="00F970BE" w:rsidRPr="000D290C" w:rsidRDefault="00000000">
      <w:pPr>
        <w:pStyle w:val="21"/>
        <w:rPr>
          <w:color w:val="auto"/>
          <w:sz w:val="22"/>
          <w:szCs w:val="22"/>
        </w:rPr>
      </w:pPr>
      <w:r w:rsidRPr="000D290C">
        <w:rPr>
          <w:color w:val="auto"/>
          <w:sz w:val="22"/>
          <w:szCs w:val="22"/>
        </w:rPr>
        <w:t>Question 124</w:t>
      </w:r>
    </w:p>
    <w:p w14:paraId="0B522397" w14:textId="77777777" w:rsidR="00F970BE" w:rsidRPr="000D290C" w:rsidRDefault="00000000">
      <w:r w:rsidRPr="000D290C">
        <w:t>What can best be defined as the detailed examination and testing of the security features of an IT system or product to ensure that they work correctly and effectively and do not show any logical vulnerabilities, such as evaluation criteria?</w:t>
      </w:r>
    </w:p>
    <w:p w14:paraId="692C11B3" w14:textId="77777777" w:rsidR="00F970BE" w:rsidRPr="000D290C" w:rsidRDefault="00000000">
      <w:r w:rsidRPr="000D290C">
        <w:t>Choices:</w:t>
      </w:r>
    </w:p>
    <w:p w14:paraId="5AAFE28F" w14:textId="77777777" w:rsidR="00F970BE" w:rsidRPr="000D290C" w:rsidRDefault="00000000">
      <w:pPr>
        <w:pStyle w:val="a0"/>
      </w:pPr>
      <w:r w:rsidRPr="000D290C">
        <w:t>A. Acceptance testing</w:t>
      </w:r>
    </w:p>
    <w:p w14:paraId="28935C52" w14:textId="77777777" w:rsidR="00F970BE" w:rsidRPr="000D290C" w:rsidRDefault="00000000">
      <w:pPr>
        <w:pStyle w:val="a0"/>
      </w:pPr>
      <w:r w:rsidRPr="000D290C">
        <w:t>B. Evaluation</w:t>
      </w:r>
    </w:p>
    <w:p w14:paraId="38497D7F" w14:textId="77777777" w:rsidR="00F970BE" w:rsidRPr="000D290C" w:rsidRDefault="00000000">
      <w:pPr>
        <w:pStyle w:val="a0"/>
      </w:pPr>
      <w:r w:rsidRPr="000D290C">
        <w:t>C. Certification</w:t>
      </w:r>
    </w:p>
    <w:p w14:paraId="76604474" w14:textId="77777777" w:rsidR="00F970BE" w:rsidRPr="000D290C" w:rsidRDefault="00000000">
      <w:pPr>
        <w:pStyle w:val="a0"/>
      </w:pPr>
      <w:r w:rsidRPr="000D290C">
        <w:t>D. Accreditation</w:t>
      </w:r>
    </w:p>
    <w:p w14:paraId="662F15BE" w14:textId="77777777" w:rsidR="00F970BE" w:rsidRPr="000D290C" w:rsidRDefault="00000000">
      <w:r w:rsidRPr="000D290C">
        <w:t>Answer: B. Evaluation</w:t>
      </w:r>
    </w:p>
    <w:p w14:paraId="376200C0" w14:textId="77777777" w:rsidR="00F970BE" w:rsidRPr="000D290C" w:rsidRDefault="00000000">
      <w:pPr>
        <w:pStyle w:val="21"/>
        <w:rPr>
          <w:color w:val="auto"/>
          <w:sz w:val="22"/>
          <w:szCs w:val="22"/>
        </w:rPr>
      </w:pPr>
      <w:r w:rsidRPr="000D290C">
        <w:rPr>
          <w:color w:val="auto"/>
          <w:sz w:val="22"/>
          <w:szCs w:val="22"/>
        </w:rPr>
        <w:lastRenderedPageBreak/>
        <w:t>Question 125</w:t>
      </w:r>
    </w:p>
    <w:p w14:paraId="45C3A0B7" w14:textId="77777777" w:rsidR="00F970BE" w:rsidRPr="000D290C" w:rsidRDefault="00000000">
      <w:r w:rsidRPr="000D290C">
        <w:t>Which of the following is NOT a common integrity goal?</w:t>
      </w:r>
    </w:p>
    <w:p w14:paraId="7CF95396" w14:textId="77777777" w:rsidR="00F970BE" w:rsidRPr="000D290C" w:rsidRDefault="00000000">
      <w:r w:rsidRPr="000D290C">
        <w:t>Choices:</w:t>
      </w:r>
    </w:p>
    <w:p w14:paraId="040889CC" w14:textId="77777777" w:rsidR="00F970BE" w:rsidRPr="000D290C" w:rsidRDefault="00000000">
      <w:pPr>
        <w:pStyle w:val="a0"/>
      </w:pPr>
      <w:r w:rsidRPr="000D290C">
        <w:t>A. Prevent unauthorized users from making modifications.</w:t>
      </w:r>
    </w:p>
    <w:p w14:paraId="569B0497" w14:textId="77777777" w:rsidR="00F970BE" w:rsidRPr="000D290C" w:rsidRDefault="00000000">
      <w:pPr>
        <w:pStyle w:val="a0"/>
      </w:pPr>
      <w:r w:rsidRPr="000D290C">
        <w:t>B. Maintain internal and external consistency.</w:t>
      </w:r>
    </w:p>
    <w:p w14:paraId="140BF883" w14:textId="77777777" w:rsidR="00F970BE" w:rsidRPr="000D290C" w:rsidRDefault="00000000">
      <w:pPr>
        <w:pStyle w:val="a0"/>
      </w:pPr>
      <w:r w:rsidRPr="000D290C">
        <w:t>C. Prevent authorized users from making improper modifications.</w:t>
      </w:r>
    </w:p>
    <w:p w14:paraId="2A498365" w14:textId="77777777" w:rsidR="00F970BE" w:rsidRPr="000D290C" w:rsidRDefault="00000000">
      <w:pPr>
        <w:pStyle w:val="a0"/>
      </w:pPr>
      <w:r w:rsidRPr="000D290C">
        <w:t>D. Prevent paths that could lead to inappropriate disclosure.</w:t>
      </w:r>
    </w:p>
    <w:p w14:paraId="6142904F" w14:textId="77777777" w:rsidR="00F970BE" w:rsidRPr="000D290C" w:rsidRDefault="00000000">
      <w:r w:rsidRPr="000D290C">
        <w:t>Answer: D. Prevent paths that could lead to inappropriate disclosure.</w:t>
      </w:r>
    </w:p>
    <w:p w14:paraId="51A6FFA3" w14:textId="77777777" w:rsidR="00F970BE" w:rsidRPr="000D290C" w:rsidRDefault="00000000">
      <w:pPr>
        <w:pStyle w:val="21"/>
        <w:rPr>
          <w:color w:val="auto"/>
          <w:sz w:val="22"/>
          <w:szCs w:val="22"/>
        </w:rPr>
      </w:pPr>
      <w:r w:rsidRPr="000D290C">
        <w:rPr>
          <w:color w:val="auto"/>
          <w:sz w:val="22"/>
          <w:szCs w:val="22"/>
        </w:rPr>
        <w:t>Question 126</w:t>
      </w:r>
    </w:p>
    <w:p w14:paraId="0EAA015C" w14:textId="77777777" w:rsidR="00F970BE" w:rsidRPr="000D290C" w:rsidRDefault="00000000">
      <w:r w:rsidRPr="000D290C">
        <w:t>When it comes to magnetic media sanitization, what difference can be made between clearing and purging information?</w:t>
      </w:r>
    </w:p>
    <w:p w14:paraId="2B02E48A" w14:textId="77777777" w:rsidR="00F970BE" w:rsidRPr="000D290C" w:rsidRDefault="00000000">
      <w:r w:rsidRPr="000D290C">
        <w:t>Choices:</w:t>
      </w:r>
    </w:p>
    <w:p w14:paraId="29064BDD" w14:textId="77777777" w:rsidR="00F970BE" w:rsidRPr="000D290C" w:rsidRDefault="00000000">
      <w:pPr>
        <w:pStyle w:val="a0"/>
      </w:pPr>
      <w:r w:rsidRPr="000D290C">
        <w:t>A. Clearing completely erases the media whereas purging only removes file headers, allowing the recovery of files.</w:t>
      </w:r>
    </w:p>
    <w:p w14:paraId="71992CEE" w14:textId="77777777" w:rsidR="00F970BE" w:rsidRPr="000D290C" w:rsidRDefault="00000000">
      <w:pPr>
        <w:pStyle w:val="a0"/>
      </w:pPr>
      <w:r w:rsidRPr="000D290C">
        <w:t>B. Clearing renders information unrecoverable by a keyboard attack and purging renders information unrecoverable against laboratory attack.</w:t>
      </w:r>
    </w:p>
    <w:p w14:paraId="1C5DA9E3" w14:textId="77777777" w:rsidR="00F970BE" w:rsidRPr="000D290C" w:rsidRDefault="00000000">
      <w:pPr>
        <w:pStyle w:val="a0"/>
      </w:pPr>
      <w:r w:rsidRPr="000D290C">
        <w:t>C. They both involve rewriting the media.</w:t>
      </w:r>
    </w:p>
    <w:p w14:paraId="504B3405" w14:textId="77777777" w:rsidR="00F970BE" w:rsidRPr="000D290C" w:rsidRDefault="00000000">
      <w:pPr>
        <w:pStyle w:val="a0"/>
      </w:pPr>
      <w:r w:rsidRPr="000D290C">
        <w:t>D. Clearing renders information unrecoverable against a laboratory attack and purging renders information unrecoverable to a keyboard attack.</w:t>
      </w:r>
    </w:p>
    <w:p w14:paraId="70177363" w14:textId="77777777" w:rsidR="00F970BE" w:rsidRPr="000D290C" w:rsidRDefault="00000000">
      <w:r w:rsidRPr="000D290C">
        <w:t>Answer: B. Clearing renders information unrecoverable by a keyboard attack and purging renders information unrecoverable against laboratory attack.</w:t>
      </w:r>
    </w:p>
    <w:p w14:paraId="4EB2996C" w14:textId="77777777" w:rsidR="00F970BE" w:rsidRPr="000D290C" w:rsidRDefault="00000000">
      <w:pPr>
        <w:pStyle w:val="21"/>
        <w:rPr>
          <w:color w:val="auto"/>
          <w:sz w:val="22"/>
          <w:szCs w:val="22"/>
        </w:rPr>
      </w:pPr>
      <w:r w:rsidRPr="000D290C">
        <w:rPr>
          <w:color w:val="auto"/>
          <w:sz w:val="22"/>
          <w:szCs w:val="22"/>
        </w:rPr>
        <w:t>Question 127</w:t>
      </w:r>
    </w:p>
    <w:p w14:paraId="34B492D6" w14:textId="77777777" w:rsidR="00F970BE" w:rsidRPr="000D290C" w:rsidRDefault="00000000">
      <w:r w:rsidRPr="000D290C">
        <w:t>What is the main issue with media reuse?</w:t>
      </w:r>
    </w:p>
    <w:p w14:paraId="0E71E3FA" w14:textId="77777777" w:rsidR="00F970BE" w:rsidRPr="000D290C" w:rsidRDefault="00000000">
      <w:r w:rsidRPr="000D290C">
        <w:t>Choices:</w:t>
      </w:r>
    </w:p>
    <w:p w14:paraId="4243A531" w14:textId="77777777" w:rsidR="00F970BE" w:rsidRPr="000D290C" w:rsidRDefault="00000000">
      <w:pPr>
        <w:pStyle w:val="a0"/>
      </w:pPr>
      <w:r w:rsidRPr="000D290C">
        <w:t>A. Degaussing</w:t>
      </w:r>
    </w:p>
    <w:p w14:paraId="38252B8F" w14:textId="77777777" w:rsidR="00F970BE" w:rsidRPr="000D290C" w:rsidRDefault="00000000">
      <w:pPr>
        <w:pStyle w:val="a0"/>
      </w:pPr>
      <w:r w:rsidRPr="000D290C">
        <w:t>B. Data remanence</w:t>
      </w:r>
    </w:p>
    <w:p w14:paraId="0504CFDD" w14:textId="77777777" w:rsidR="00F970BE" w:rsidRPr="000D290C" w:rsidRDefault="00000000">
      <w:pPr>
        <w:pStyle w:val="a0"/>
      </w:pPr>
      <w:r w:rsidRPr="000D290C">
        <w:t>C. Media destruction</w:t>
      </w:r>
    </w:p>
    <w:p w14:paraId="24A70CA1" w14:textId="77777777" w:rsidR="00F970BE" w:rsidRPr="000D290C" w:rsidRDefault="00000000">
      <w:pPr>
        <w:pStyle w:val="a0"/>
      </w:pPr>
      <w:r w:rsidRPr="000D290C">
        <w:t>D. Purging</w:t>
      </w:r>
    </w:p>
    <w:p w14:paraId="379C50EF" w14:textId="77777777" w:rsidR="00F970BE" w:rsidRPr="000D290C" w:rsidRDefault="00000000">
      <w:r w:rsidRPr="000D290C">
        <w:t>Answer: B. Data remanence</w:t>
      </w:r>
    </w:p>
    <w:p w14:paraId="02D9AF81" w14:textId="77777777" w:rsidR="00F970BE" w:rsidRPr="000D290C" w:rsidRDefault="00000000">
      <w:pPr>
        <w:pStyle w:val="21"/>
        <w:rPr>
          <w:color w:val="auto"/>
          <w:sz w:val="22"/>
          <w:szCs w:val="22"/>
        </w:rPr>
      </w:pPr>
      <w:r w:rsidRPr="000D290C">
        <w:rPr>
          <w:color w:val="auto"/>
          <w:sz w:val="22"/>
          <w:szCs w:val="22"/>
        </w:rPr>
        <w:t>Question 129</w:t>
      </w:r>
    </w:p>
    <w:p w14:paraId="742E90B2" w14:textId="77777777" w:rsidR="00F970BE" w:rsidRPr="000D290C" w:rsidRDefault="00000000">
      <w:r w:rsidRPr="000D290C">
        <w:t>Which of the following is not appropriate in addressing object reuse?</w:t>
      </w:r>
    </w:p>
    <w:p w14:paraId="3971FCA5" w14:textId="77777777" w:rsidR="00F970BE" w:rsidRPr="000D290C" w:rsidRDefault="00000000">
      <w:r w:rsidRPr="000D290C">
        <w:t>Choices:</w:t>
      </w:r>
    </w:p>
    <w:p w14:paraId="64F619C9" w14:textId="77777777" w:rsidR="00F970BE" w:rsidRPr="000D290C" w:rsidRDefault="00000000">
      <w:pPr>
        <w:pStyle w:val="a0"/>
      </w:pPr>
      <w:r w:rsidRPr="000D290C">
        <w:t>A. Degaussing magnetic tapes when they're no longer needed.</w:t>
      </w:r>
    </w:p>
    <w:p w14:paraId="504817AC" w14:textId="77777777" w:rsidR="00F970BE" w:rsidRPr="000D290C" w:rsidRDefault="00000000">
      <w:pPr>
        <w:pStyle w:val="a0"/>
      </w:pPr>
      <w:r w:rsidRPr="000D290C">
        <w:t>B. Deleting files on disk before reusing the space.</w:t>
      </w:r>
    </w:p>
    <w:p w14:paraId="78C111A6" w14:textId="77777777" w:rsidR="00F970BE" w:rsidRPr="000D290C" w:rsidRDefault="00000000">
      <w:pPr>
        <w:pStyle w:val="a0"/>
      </w:pPr>
      <w:r w:rsidRPr="000D290C">
        <w:t>C. Clearing memory blocks before they are allocated to a program or data.</w:t>
      </w:r>
    </w:p>
    <w:p w14:paraId="21CF0A4A" w14:textId="77777777" w:rsidR="00F970BE" w:rsidRPr="000D290C" w:rsidRDefault="00000000">
      <w:pPr>
        <w:pStyle w:val="a0"/>
      </w:pPr>
      <w:r w:rsidRPr="000D290C">
        <w:t>D. Clearing buffered pages, documents, or screens from the local memory of a terminal or printer.</w:t>
      </w:r>
    </w:p>
    <w:p w14:paraId="1ECA6B76" w14:textId="77777777" w:rsidR="00F970BE" w:rsidRPr="000D290C" w:rsidRDefault="00000000">
      <w:r w:rsidRPr="000D290C">
        <w:t>Answer: B. Deleting files on disk before reusing the space.</w:t>
      </w:r>
    </w:p>
    <w:p w14:paraId="568958A5" w14:textId="77777777" w:rsidR="00F970BE" w:rsidRPr="000D290C" w:rsidRDefault="00000000">
      <w:pPr>
        <w:pStyle w:val="21"/>
        <w:rPr>
          <w:color w:val="auto"/>
          <w:sz w:val="22"/>
          <w:szCs w:val="22"/>
        </w:rPr>
      </w:pPr>
      <w:r w:rsidRPr="000D290C">
        <w:rPr>
          <w:color w:val="auto"/>
          <w:sz w:val="22"/>
          <w:szCs w:val="22"/>
        </w:rPr>
        <w:lastRenderedPageBreak/>
        <w:t>Question 130</w:t>
      </w:r>
    </w:p>
    <w:p w14:paraId="6E1A966B" w14:textId="77777777" w:rsidR="00F970BE" w:rsidRPr="000D290C" w:rsidRDefault="00000000">
      <w:r w:rsidRPr="000D290C">
        <w:t>Who of the following is responsible for ensuring that proper controls are in place to address integrity, confidentiality, and availability of IT systems and data?</w:t>
      </w:r>
    </w:p>
    <w:p w14:paraId="0D0976F8" w14:textId="77777777" w:rsidR="00F970BE" w:rsidRPr="000D290C" w:rsidRDefault="00000000">
      <w:r w:rsidRPr="000D290C">
        <w:t>Choices:</w:t>
      </w:r>
    </w:p>
    <w:p w14:paraId="3F25B161" w14:textId="77777777" w:rsidR="00F970BE" w:rsidRPr="000D290C" w:rsidRDefault="00000000">
      <w:pPr>
        <w:pStyle w:val="a0"/>
      </w:pPr>
      <w:r w:rsidRPr="000D290C">
        <w:t>A. Business and functional managers</w:t>
      </w:r>
    </w:p>
    <w:p w14:paraId="2412B34D" w14:textId="77777777" w:rsidR="00F970BE" w:rsidRPr="000D290C" w:rsidRDefault="00000000">
      <w:pPr>
        <w:pStyle w:val="a0"/>
      </w:pPr>
      <w:r w:rsidRPr="000D290C">
        <w:t>B. IT Security practitioners</w:t>
      </w:r>
    </w:p>
    <w:p w14:paraId="7C755B60" w14:textId="77777777" w:rsidR="00F970BE" w:rsidRPr="000D290C" w:rsidRDefault="00000000">
      <w:pPr>
        <w:pStyle w:val="a0"/>
      </w:pPr>
      <w:r w:rsidRPr="000D290C">
        <w:t>C. System and information owners</w:t>
      </w:r>
    </w:p>
    <w:p w14:paraId="3D3F59E0" w14:textId="77777777" w:rsidR="00F970BE" w:rsidRPr="000D290C" w:rsidRDefault="00000000">
      <w:pPr>
        <w:pStyle w:val="a0"/>
      </w:pPr>
      <w:r w:rsidRPr="000D290C">
        <w:t>D. Chief information officer</w:t>
      </w:r>
    </w:p>
    <w:p w14:paraId="4267C4B6" w14:textId="77777777" w:rsidR="00F970BE" w:rsidRPr="000D290C" w:rsidRDefault="00000000">
      <w:r w:rsidRPr="000D290C">
        <w:t>Answer: C. System and information owners</w:t>
      </w:r>
    </w:p>
    <w:p w14:paraId="21F247E5" w14:textId="77777777" w:rsidR="00F970BE" w:rsidRPr="000D290C" w:rsidRDefault="00000000">
      <w:pPr>
        <w:pStyle w:val="21"/>
        <w:rPr>
          <w:color w:val="auto"/>
          <w:sz w:val="22"/>
          <w:szCs w:val="22"/>
        </w:rPr>
      </w:pPr>
      <w:r w:rsidRPr="000D290C">
        <w:rPr>
          <w:color w:val="auto"/>
          <w:sz w:val="22"/>
          <w:szCs w:val="22"/>
        </w:rPr>
        <w:t>Question 131</w:t>
      </w:r>
    </w:p>
    <w:p w14:paraId="66BCE47F" w14:textId="77777777" w:rsidR="00F970BE" w:rsidRPr="000D290C" w:rsidRDefault="00000000">
      <w:r w:rsidRPr="000D290C">
        <w:t>An effective information security policy should not have which of the following characteristic?</w:t>
      </w:r>
    </w:p>
    <w:p w14:paraId="7796C0D6" w14:textId="77777777" w:rsidR="00F970BE" w:rsidRPr="000D290C" w:rsidRDefault="00000000">
      <w:r w:rsidRPr="000D290C">
        <w:t>Choices:</w:t>
      </w:r>
    </w:p>
    <w:p w14:paraId="6D70D6BD" w14:textId="77777777" w:rsidR="00F970BE" w:rsidRPr="000D290C" w:rsidRDefault="00000000">
      <w:pPr>
        <w:pStyle w:val="a0"/>
      </w:pPr>
      <w:r w:rsidRPr="000D290C">
        <w:t>A. Include separation of duties</w:t>
      </w:r>
    </w:p>
    <w:p w14:paraId="1CEAFA63" w14:textId="77777777" w:rsidR="00F970BE" w:rsidRPr="000D290C" w:rsidRDefault="00000000">
      <w:pPr>
        <w:pStyle w:val="a0"/>
      </w:pPr>
      <w:r w:rsidRPr="000D290C">
        <w:t>B. Be designed with a short- to mid-term focus</w:t>
      </w:r>
    </w:p>
    <w:p w14:paraId="7D9466D4" w14:textId="77777777" w:rsidR="00F970BE" w:rsidRPr="000D290C" w:rsidRDefault="00000000">
      <w:pPr>
        <w:pStyle w:val="a0"/>
      </w:pPr>
      <w:r w:rsidRPr="000D290C">
        <w:t>C. Be understandable and supported by all stakeholders</w:t>
      </w:r>
    </w:p>
    <w:p w14:paraId="4139BC11" w14:textId="77777777" w:rsidR="00F970BE" w:rsidRPr="000D290C" w:rsidRDefault="00000000">
      <w:pPr>
        <w:pStyle w:val="a0"/>
      </w:pPr>
      <w:r w:rsidRPr="000D290C">
        <w:t>D. Specify areas of responsibility and authority</w:t>
      </w:r>
    </w:p>
    <w:p w14:paraId="5EF0A520" w14:textId="77777777" w:rsidR="00F970BE" w:rsidRPr="000D290C" w:rsidRDefault="00000000">
      <w:r w:rsidRPr="000D290C">
        <w:t>Answer: B. Be designed with a short- to mid-term focus</w:t>
      </w:r>
    </w:p>
    <w:p w14:paraId="50FBAB5E" w14:textId="77777777" w:rsidR="00F970BE" w:rsidRPr="000D290C" w:rsidRDefault="00000000">
      <w:pPr>
        <w:pStyle w:val="21"/>
        <w:rPr>
          <w:color w:val="auto"/>
          <w:sz w:val="22"/>
          <w:szCs w:val="22"/>
        </w:rPr>
      </w:pPr>
      <w:r w:rsidRPr="000D290C">
        <w:rPr>
          <w:color w:val="auto"/>
          <w:sz w:val="22"/>
          <w:szCs w:val="22"/>
        </w:rPr>
        <w:t>Question 133</w:t>
      </w:r>
    </w:p>
    <w:p w14:paraId="61EA20D2" w14:textId="77777777" w:rsidR="00F970BE" w:rsidRPr="000D290C" w:rsidRDefault="00000000">
      <w:r w:rsidRPr="000D290C">
        <w:t>The property of a system or a system resource being accessible and usable upon demand by an authorized system entity, according to performance specifications for the system is referred to as?</w:t>
      </w:r>
    </w:p>
    <w:p w14:paraId="6DF9F2CD" w14:textId="77777777" w:rsidR="00F970BE" w:rsidRPr="000D290C" w:rsidRDefault="00000000">
      <w:r w:rsidRPr="000D290C">
        <w:t>Choices:</w:t>
      </w:r>
    </w:p>
    <w:p w14:paraId="28E48C7F" w14:textId="77777777" w:rsidR="00F970BE" w:rsidRPr="000D290C" w:rsidRDefault="00000000">
      <w:pPr>
        <w:pStyle w:val="a0"/>
      </w:pPr>
      <w:r w:rsidRPr="000D290C">
        <w:t>A. Confidentiality</w:t>
      </w:r>
    </w:p>
    <w:p w14:paraId="62EEBEE0" w14:textId="77777777" w:rsidR="00F970BE" w:rsidRPr="000D290C" w:rsidRDefault="00000000">
      <w:pPr>
        <w:pStyle w:val="a0"/>
      </w:pPr>
      <w:r w:rsidRPr="000D290C">
        <w:t>B. Availability</w:t>
      </w:r>
    </w:p>
    <w:p w14:paraId="7C1D6FF0" w14:textId="77777777" w:rsidR="00F970BE" w:rsidRPr="000D290C" w:rsidRDefault="00000000">
      <w:pPr>
        <w:pStyle w:val="a0"/>
      </w:pPr>
      <w:r w:rsidRPr="000D290C">
        <w:t>C. Integrity</w:t>
      </w:r>
    </w:p>
    <w:p w14:paraId="105C3EDB" w14:textId="77777777" w:rsidR="00F970BE" w:rsidRPr="000D290C" w:rsidRDefault="00000000">
      <w:pPr>
        <w:pStyle w:val="a0"/>
      </w:pPr>
      <w:r w:rsidRPr="000D290C">
        <w:t>D. Reliability</w:t>
      </w:r>
    </w:p>
    <w:p w14:paraId="3DE403FE" w14:textId="77777777" w:rsidR="00F970BE" w:rsidRPr="000D290C" w:rsidRDefault="00000000">
      <w:r w:rsidRPr="000D290C">
        <w:t>Answer: B. Availability</w:t>
      </w:r>
    </w:p>
    <w:p w14:paraId="6F79F618" w14:textId="77777777" w:rsidR="00F970BE" w:rsidRPr="000D290C" w:rsidRDefault="00000000">
      <w:pPr>
        <w:pStyle w:val="21"/>
        <w:rPr>
          <w:color w:val="auto"/>
          <w:sz w:val="22"/>
          <w:szCs w:val="22"/>
        </w:rPr>
      </w:pPr>
      <w:r w:rsidRPr="000D290C">
        <w:rPr>
          <w:color w:val="auto"/>
          <w:sz w:val="22"/>
          <w:szCs w:val="22"/>
        </w:rPr>
        <w:t>Question 134</w:t>
      </w:r>
    </w:p>
    <w:p w14:paraId="34E2FA38" w14:textId="77777777" w:rsidR="00F970BE" w:rsidRPr="000D290C" w:rsidRDefault="00000000">
      <w:r w:rsidRPr="000D290C">
        <w:t>Which of the following is most concerned with personnel security?</w:t>
      </w:r>
    </w:p>
    <w:p w14:paraId="02A607CB" w14:textId="77777777" w:rsidR="00F970BE" w:rsidRPr="000D290C" w:rsidRDefault="00000000">
      <w:r w:rsidRPr="000D290C">
        <w:t>Choices:</w:t>
      </w:r>
    </w:p>
    <w:p w14:paraId="3685BB3B" w14:textId="77777777" w:rsidR="00F970BE" w:rsidRPr="000D290C" w:rsidRDefault="00000000">
      <w:pPr>
        <w:pStyle w:val="a0"/>
      </w:pPr>
      <w:r w:rsidRPr="000D290C">
        <w:t>A. Management controls</w:t>
      </w:r>
    </w:p>
    <w:p w14:paraId="436CA106" w14:textId="77777777" w:rsidR="00F970BE" w:rsidRPr="000D290C" w:rsidRDefault="00000000">
      <w:pPr>
        <w:pStyle w:val="a0"/>
      </w:pPr>
      <w:r w:rsidRPr="000D290C">
        <w:t>B. Operational controls</w:t>
      </w:r>
    </w:p>
    <w:p w14:paraId="396A44D0" w14:textId="77777777" w:rsidR="00F970BE" w:rsidRPr="000D290C" w:rsidRDefault="00000000">
      <w:pPr>
        <w:pStyle w:val="a0"/>
      </w:pPr>
      <w:r w:rsidRPr="000D290C">
        <w:t>C. Technical controls</w:t>
      </w:r>
    </w:p>
    <w:p w14:paraId="3CDEAD0A" w14:textId="77777777" w:rsidR="00F970BE" w:rsidRPr="000D290C" w:rsidRDefault="00000000">
      <w:pPr>
        <w:pStyle w:val="a0"/>
      </w:pPr>
      <w:r w:rsidRPr="000D290C">
        <w:t>D. Human resources controls</w:t>
      </w:r>
    </w:p>
    <w:p w14:paraId="45A12B6E" w14:textId="77777777" w:rsidR="00F970BE" w:rsidRPr="000D290C" w:rsidRDefault="00000000">
      <w:r w:rsidRPr="000D290C">
        <w:t>Answer: B. Operational controls</w:t>
      </w:r>
    </w:p>
    <w:p w14:paraId="530BE9C9" w14:textId="77777777" w:rsidR="00F970BE" w:rsidRPr="000D290C" w:rsidRDefault="00000000">
      <w:pPr>
        <w:pStyle w:val="21"/>
        <w:rPr>
          <w:color w:val="auto"/>
          <w:sz w:val="22"/>
          <w:szCs w:val="22"/>
        </w:rPr>
      </w:pPr>
      <w:r w:rsidRPr="000D290C">
        <w:rPr>
          <w:color w:val="auto"/>
          <w:sz w:val="22"/>
          <w:szCs w:val="22"/>
        </w:rPr>
        <w:t>Question 135</w:t>
      </w:r>
    </w:p>
    <w:p w14:paraId="0B14A129" w14:textId="77777777" w:rsidR="00F970BE" w:rsidRPr="000D290C" w:rsidRDefault="00000000">
      <w:r w:rsidRPr="000D290C">
        <w:t>Which of the following would best classify as a management control?</w:t>
      </w:r>
    </w:p>
    <w:p w14:paraId="31774CE8" w14:textId="77777777" w:rsidR="00F970BE" w:rsidRPr="000D290C" w:rsidRDefault="00000000">
      <w:r w:rsidRPr="000D290C">
        <w:lastRenderedPageBreak/>
        <w:t>Choices:</w:t>
      </w:r>
    </w:p>
    <w:p w14:paraId="48CE1DCC" w14:textId="77777777" w:rsidR="00F970BE" w:rsidRPr="000D290C" w:rsidRDefault="00000000">
      <w:pPr>
        <w:pStyle w:val="a0"/>
      </w:pPr>
      <w:r w:rsidRPr="000D290C">
        <w:t>A. Review of security controls</w:t>
      </w:r>
    </w:p>
    <w:p w14:paraId="2659F9D2" w14:textId="77777777" w:rsidR="00F970BE" w:rsidRPr="000D290C" w:rsidRDefault="00000000">
      <w:pPr>
        <w:pStyle w:val="a0"/>
      </w:pPr>
      <w:r w:rsidRPr="000D290C">
        <w:t>B. Personnel security</w:t>
      </w:r>
    </w:p>
    <w:p w14:paraId="64D1B78B" w14:textId="77777777" w:rsidR="00F970BE" w:rsidRPr="000D290C" w:rsidRDefault="00000000">
      <w:pPr>
        <w:pStyle w:val="a0"/>
      </w:pPr>
      <w:r w:rsidRPr="000D290C">
        <w:t>C. Physical and environmental protection</w:t>
      </w:r>
    </w:p>
    <w:p w14:paraId="5C7B298F" w14:textId="77777777" w:rsidR="00F970BE" w:rsidRPr="000D290C" w:rsidRDefault="00000000">
      <w:pPr>
        <w:pStyle w:val="a0"/>
      </w:pPr>
      <w:r w:rsidRPr="000D290C">
        <w:t>D. Documentation</w:t>
      </w:r>
    </w:p>
    <w:p w14:paraId="7BF63986" w14:textId="77777777" w:rsidR="00F970BE" w:rsidRPr="000D290C" w:rsidRDefault="00000000">
      <w:r w:rsidRPr="000D290C">
        <w:t>Answer: A. Review of security controls</w:t>
      </w:r>
    </w:p>
    <w:p w14:paraId="3009BD12" w14:textId="77777777" w:rsidR="00F970BE" w:rsidRPr="000D290C" w:rsidRDefault="00000000">
      <w:pPr>
        <w:pStyle w:val="21"/>
        <w:rPr>
          <w:color w:val="auto"/>
          <w:sz w:val="22"/>
          <w:szCs w:val="22"/>
        </w:rPr>
      </w:pPr>
      <w:r w:rsidRPr="000D290C">
        <w:rPr>
          <w:color w:val="auto"/>
          <w:sz w:val="22"/>
          <w:szCs w:val="22"/>
        </w:rPr>
        <w:t>Question 136</w:t>
      </w:r>
    </w:p>
    <w:p w14:paraId="00A72AE4" w14:textId="77777777" w:rsidR="00F970BE" w:rsidRPr="000D290C" w:rsidRDefault="00000000">
      <w:r w:rsidRPr="000D290C">
        <w:t>Which of the following is not a form of passive attack?</w:t>
      </w:r>
    </w:p>
    <w:p w14:paraId="28252E04" w14:textId="77777777" w:rsidR="00F970BE" w:rsidRPr="000D290C" w:rsidRDefault="00000000">
      <w:r w:rsidRPr="000D290C">
        <w:t>Choices:</w:t>
      </w:r>
    </w:p>
    <w:p w14:paraId="35632A58" w14:textId="77777777" w:rsidR="00F970BE" w:rsidRPr="000D290C" w:rsidRDefault="00000000">
      <w:pPr>
        <w:pStyle w:val="a0"/>
      </w:pPr>
      <w:r w:rsidRPr="000D290C">
        <w:t>A. Scavenging</w:t>
      </w:r>
    </w:p>
    <w:p w14:paraId="385C3D9C" w14:textId="77777777" w:rsidR="00F970BE" w:rsidRPr="000D290C" w:rsidRDefault="00000000">
      <w:pPr>
        <w:pStyle w:val="a0"/>
      </w:pPr>
      <w:r w:rsidRPr="000D290C">
        <w:t>B. Data diddling</w:t>
      </w:r>
    </w:p>
    <w:p w14:paraId="45B45E57" w14:textId="77777777" w:rsidR="00F970BE" w:rsidRPr="000D290C" w:rsidRDefault="00000000">
      <w:pPr>
        <w:pStyle w:val="a0"/>
      </w:pPr>
      <w:r w:rsidRPr="000D290C">
        <w:t>C. Shoulder surfing</w:t>
      </w:r>
    </w:p>
    <w:p w14:paraId="33941330" w14:textId="77777777" w:rsidR="00F970BE" w:rsidRPr="000D290C" w:rsidRDefault="00000000">
      <w:pPr>
        <w:pStyle w:val="a0"/>
      </w:pPr>
      <w:r w:rsidRPr="000D290C">
        <w:t>D. Sniffing</w:t>
      </w:r>
    </w:p>
    <w:p w14:paraId="52B0DB46" w14:textId="77777777" w:rsidR="00F970BE" w:rsidRPr="000D290C" w:rsidRDefault="00000000">
      <w:r w:rsidRPr="000D290C">
        <w:t>Answer: B. Data diddling</w:t>
      </w:r>
    </w:p>
    <w:p w14:paraId="65D8E72A" w14:textId="77777777" w:rsidR="00F970BE" w:rsidRPr="000D290C" w:rsidRDefault="00000000">
      <w:pPr>
        <w:pStyle w:val="21"/>
        <w:rPr>
          <w:color w:val="auto"/>
          <w:sz w:val="22"/>
          <w:szCs w:val="22"/>
        </w:rPr>
      </w:pPr>
      <w:r w:rsidRPr="000D290C">
        <w:rPr>
          <w:color w:val="auto"/>
          <w:sz w:val="22"/>
          <w:szCs w:val="22"/>
        </w:rPr>
        <w:t>Question 137</w:t>
      </w:r>
    </w:p>
    <w:p w14:paraId="4D293530" w14:textId="77777777" w:rsidR="00F970BE" w:rsidRPr="000D290C" w:rsidRDefault="00000000">
      <w:r w:rsidRPr="000D290C">
        <w:t>Which of the following statements pertaining to a security policy is incorrect?</w:t>
      </w:r>
    </w:p>
    <w:p w14:paraId="40EA40BD" w14:textId="77777777" w:rsidR="00F970BE" w:rsidRPr="000D290C" w:rsidRDefault="00000000">
      <w:r w:rsidRPr="000D290C">
        <w:t>Choices:</w:t>
      </w:r>
    </w:p>
    <w:p w14:paraId="75C26561" w14:textId="77777777" w:rsidR="00F970BE" w:rsidRPr="000D290C" w:rsidRDefault="00000000">
      <w:pPr>
        <w:pStyle w:val="a0"/>
      </w:pPr>
      <w:r w:rsidRPr="000D290C">
        <w:t>A. Its main purpose is to inform the users, administrators and managers of their obligatory requirements for protecting technology and information assets.</w:t>
      </w:r>
    </w:p>
    <w:p w14:paraId="3DB82875" w14:textId="77777777" w:rsidR="00F970BE" w:rsidRPr="000D290C" w:rsidRDefault="00000000">
      <w:pPr>
        <w:pStyle w:val="a0"/>
      </w:pPr>
      <w:r w:rsidRPr="000D290C">
        <w:t>B. It specifies how hardware and software should be used throughout the organization.</w:t>
      </w:r>
    </w:p>
    <w:p w14:paraId="5CF4F1D6" w14:textId="77777777" w:rsidR="00F970BE" w:rsidRPr="000D290C" w:rsidRDefault="00000000">
      <w:pPr>
        <w:pStyle w:val="a0"/>
      </w:pPr>
      <w:r w:rsidRPr="000D290C">
        <w:t>C. It needs to have the acceptance and support of all levels of employees within the organization in order for it to be appropriate and effective.</w:t>
      </w:r>
    </w:p>
    <w:p w14:paraId="3BEE76B5" w14:textId="77777777" w:rsidR="00F970BE" w:rsidRPr="000D290C" w:rsidRDefault="00000000">
      <w:pPr>
        <w:pStyle w:val="a0"/>
      </w:pPr>
      <w:r w:rsidRPr="000D290C">
        <w:t>D. It must be flexible to the changing environment.</w:t>
      </w:r>
    </w:p>
    <w:p w14:paraId="464CE109" w14:textId="77777777" w:rsidR="00F970BE" w:rsidRPr="000D290C" w:rsidRDefault="00000000">
      <w:r w:rsidRPr="000D290C">
        <w:t>Answer: B. It specifies how hardware and software should be used throughout the organization.</w:t>
      </w:r>
    </w:p>
    <w:p w14:paraId="0E61E399" w14:textId="77777777" w:rsidR="00F970BE" w:rsidRPr="000D290C" w:rsidRDefault="00000000">
      <w:pPr>
        <w:pStyle w:val="21"/>
        <w:rPr>
          <w:color w:val="auto"/>
          <w:sz w:val="22"/>
          <w:szCs w:val="22"/>
        </w:rPr>
      </w:pPr>
      <w:r w:rsidRPr="000D290C">
        <w:rPr>
          <w:color w:val="auto"/>
          <w:sz w:val="22"/>
          <w:szCs w:val="22"/>
        </w:rPr>
        <w:t>Question 138</w:t>
      </w:r>
    </w:p>
    <w:p w14:paraId="5C652971" w14:textId="77777777" w:rsidR="00F970BE" w:rsidRPr="000D290C" w:rsidRDefault="00000000">
      <w:r w:rsidRPr="000D290C">
        <w:t>Which of the following statements pertaining to software testing is incorrect?</w:t>
      </w:r>
    </w:p>
    <w:p w14:paraId="2FF3AB1E" w14:textId="77777777" w:rsidR="00F970BE" w:rsidRPr="000D290C" w:rsidRDefault="00000000">
      <w:r w:rsidRPr="000D290C">
        <w:t>Choices:</w:t>
      </w:r>
    </w:p>
    <w:p w14:paraId="31F87A49" w14:textId="77777777" w:rsidR="00F970BE" w:rsidRPr="000D290C" w:rsidRDefault="00000000">
      <w:pPr>
        <w:pStyle w:val="a0"/>
      </w:pPr>
      <w:r w:rsidRPr="000D290C">
        <w:t>A. Unit testing should be addressed and considered when the modules are being designed.</w:t>
      </w:r>
    </w:p>
    <w:p w14:paraId="24781AF0" w14:textId="77777777" w:rsidR="00F970BE" w:rsidRPr="000D290C" w:rsidRDefault="00000000">
      <w:pPr>
        <w:pStyle w:val="a0"/>
      </w:pPr>
      <w:r w:rsidRPr="000D290C">
        <w:t>B. Test data should be part of the specifications.</w:t>
      </w:r>
    </w:p>
    <w:p w14:paraId="2EAE298D" w14:textId="77777777" w:rsidR="00F970BE" w:rsidRPr="000D290C" w:rsidRDefault="00000000">
      <w:pPr>
        <w:pStyle w:val="a0"/>
      </w:pPr>
      <w:r w:rsidRPr="000D290C">
        <w:t>C. Testing should be performed with live data to cover all possible situations.</w:t>
      </w:r>
    </w:p>
    <w:p w14:paraId="6A7CE12F" w14:textId="77777777" w:rsidR="00F970BE" w:rsidRPr="000D290C" w:rsidRDefault="00000000">
      <w:pPr>
        <w:pStyle w:val="a0"/>
      </w:pPr>
      <w:r w:rsidRPr="000D290C">
        <w:t>D. Test data generators can be used to systematically generate random test data that can be used to test programs.</w:t>
      </w:r>
    </w:p>
    <w:p w14:paraId="53D7B58B" w14:textId="77777777" w:rsidR="00F970BE" w:rsidRPr="000D290C" w:rsidRDefault="00000000">
      <w:r w:rsidRPr="000D290C">
        <w:t>Answer: C. Testing should be performed with live data to cover all possible situations.</w:t>
      </w:r>
    </w:p>
    <w:p w14:paraId="155C7DCD" w14:textId="77777777" w:rsidR="00F970BE" w:rsidRPr="000D290C" w:rsidRDefault="00000000">
      <w:pPr>
        <w:pStyle w:val="21"/>
        <w:rPr>
          <w:color w:val="auto"/>
          <w:sz w:val="22"/>
          <w:szCs w:val="22"/>
        </w:rPr>
      </w:pPr>
      <w:r w:rsidRPr="000D290C">
        <w:rPr>
          <w:color w:val="auto"/>
          <w:sz w:val="22"/>
          <w:szCs w:val="22"/>
        </w:rPr>
        <w:t>Question 139</w:t>
      </w:r>
    </w:p>
    <w:p w14:paraId="1852CEF5" w14:textId="77777777" w:rsidR="00F970BE" w:rsidRPr="000D290C" w:rsidRDefault="00000000">
      <w:r w:rsidRPr="000D290C">
        <w:t>Which of the following can be defined as the process of rerunning a portion of the test scenario or test plan to ensure that changes or corrections have not introduced new errors?</w:t>
      </w:r>
    </w:p>
    <w:p w14:paraId="3BDA4A4C" w14:textId="77777777" w:rsidR="00F970BE" w:rsidRPr="000D290C" w:rsidRDefault="00000000">
      <w:r w:rsidRPr="000D290C">
        <w:t>Choices:</w:t>
      </w:r>
    </w:p>
    <w:p w14:paraId="40610F6A" w14:textId="77777777" w:rsidR="00F970BE" w:rsidRPr="000D290C" w:rsidRDefault="00000000">
      <w:pPr>
        <w:pStyle w:val="a0"/>
      </w:pPr>
      <w:r w:rsidRPr="000D290C">
        <w:lastRenderedPageBreak/>
        <w:t>A. Unit testing</w:t>
      </w:r>
    </w:p>
    <w:p w14:paraId="66992C1F" w14:textId="77777777" w:rsidR="00F970BE" w:rsidRPr="000D290C" w:rsidRDefault="00000000">
      <w:pPr>
        <w:pStyle w:val="a0"/>
      </w:pPr>
      <w:r w:rsidRPr="000D290C">
        <w:t>B. Pilot testing</w:t>
      </w:r>
    </w:p>
    <w:p w14:paraId="1D3EA091" w14:textId="77777777" w:rsidR="00F970BE" w:rsidRPr="000D290C" w:rsidRDefault="00000000">
      <w:pPr>
        <w:pStyle w:val="a0"/>
      </w:pPr>
      <w:r w:rsidRPr="000D290C">
        <w:t>C. Regression testing</w:t>
      </w:r>
    </w:p>
    <w:p w14:paraId="06A2A575" w14:textId="77777777" w:rsidR="00F970BE" w:rsidRPr="000D290C" w:rsidRDefault="00000000">
      <w:pPr>
        <w:pStyle w:val="a0"/>
      </w:pPr>
      <w:r w:rsidRPr="000D290C">
        <w:t>D. Parallel testing</w:t>
      </w:r>
    </w:p>
    <w:p w14:paraId="28B2379F" w14:textId="77777777" w:rsidR="00F970BE" w:rsidRPr="000D290C" w:rsidRDefault="00000000">
      <w:r w:rsidRPr="000D290C">
        <w:t>Answer: C. Regression testing</w:t>
      </w:r>
    </w:p>
    <w:p w14:paraId="580C987D" w14:textId="77777777" w:rsidR="00F970BE" w:rsidRPr="000D290C" w:rsidRDefault="00000000">
      <w:pPr>
        <w:pStyle w:val="21"/>
        <w:rPr>
          <w:color w:val="auto"/>
          <w:sz w:val="22"/>
          <w:szCs w:val="22"/>
        </w:rPr>
      </w:pPr>
      <w:r w:rsidRPr="000D290C">
        <w:rPr>
          <w:color w:val="auto"/>
          <w:sz w:val="22"/>
          <w:szCs w:val="22"/>
        </w:rPr>
        <w:t>Question 141</w:t>
      </w:r>
    </w:p>
    <w:p w14:paraId="7642E96B" w14:textId="77777777" w:rsidR="00F970BE" w:rsidRPr="000D290C" w:rsidRDefault="00000000">
      <w:r w:rsidRPr="000D290C">
        <w:t>Which of the following test makes sure the modified or new system includes appropriate access controls and does not introduce any security holes that might compromise other systems?</w:t>
      </w:r>
    </w:p>
    <w:p w14:paraId="0001B14D" w14:textId="77777777" w:rsidR="00F970BE" w:rsidRPr="000D290C" w:rsidRDefault="00000000">
      <w:r w:rsidRPr="000D290C">
        <w:t>Choices:</w:t>
      </w:r>
    </w:p>
    <w:p w14:paraId="5BFB7B29" w14:textId="77777777" w:rsidR="00F970BE" w:rsidRPr="000D290C" w:rsidRDefault="00000000">
      <w:pPr>
        <w:pStyle w:val="a0"/>
      </w:pPr>
      <w:r w:rsidRPr="000D290C">
        <w:t>A. Recovery testing</w:t>
      </w:r>
    </w:p>
    <w:p w14:paraId="59B0C9D5" w14:textId="77777777" w:rsidR="00F970BE" w:rsidRPr="000D290C" w:rsidRDefault="00000000">
      <w:pPr>
        <w:pStyle w:val="a0"/>
      </w:pPr>
      <w:r w:rsidRPr="000D290C">
        <w:t>B. Security testing</w:t>
      </w:r>
    </w:p>
    <w:p w14:paraId="6E3BD455" w14:textId="77777777" w:rsidR="00F970BE" w:rsidRPr="000D290C" w:rsidRDefault="00000000">
      <w:pPr>
        <w:pStyle w:val="a0"/>
      </w:pPr>
      <w:r w:rsidRPr="000D290C">
        <w:t>C. Stress/volume testing</w:t>
      </w:r>
    </w:p>
    <w:p w14:paraId="084DA68F" w14:textId="77777777" w:rsidR="00F970BE" w:rsidRPr="000D290C" w:rsidRDefault="00000000">
      <w:pPr>
        <w:pStyle w:val="a0"/>
      </w:pPr>
      <w:r w:rsidRPr="000D290C">
        <w:t>D. Interface testing</w:t>
      </w:r>
    </w:p>
    <w:p w14:paraId="25FB8229" w14:textId="77777777" w:rsidR="00F970BE" w:rsidRPr="000D290C" w:rsidRDefault="00000000">
      <w:r w:rsidRPr="000D290C">
        <w:t>Answer: B. Security testing</w:t>
      </w:r>
    </w:p>
    <w:p w14:paraId="3CBD19F0" w14:textId="77777777" w:rsidR="00F970BE" w:rsidRPr="000D290C" w:rsidRDefault="00000000">
      <w:pPr>
        <w:pStyle w:val="21"/>
        <w:rPr>
          <w:color w:val="auto"/>
          <w:sz w:val="22"/>
          <w:szCs w:val="22"/>
        </w:rPr>
      </w:pPr>
      <w:r w:rsidRPr="000D290C">
        <w:rPr>
          <w:color w:val="auto"/>
          <w:sz w:val="22"/>
          <w:szCs w:val="22"/>
        </w:rPr>
        <w:t>Question 142</w:t>
      </w:r>
    </w:p>
    <w:p w14:paraId="3D98EB1F" w14:textId="77777777" w:rsidR="00F970BE" w:rsidRPr="000D290C" w:rsidRDefault="00000000">
      <w:r w:rsidRPr="000D290C">
        <w:t>Which of the following phases of a software development life cycle normally addresses Due Care and Due Diligence?</w:t>
      </w:r>
    </w:p>
    <w:p w14:paraId="2E80E36C" w14:textId="77777777" w:rsidR="00F970BE" w:rsidRPr="000D290C" w:rsidRDefault="00000000">
      <w:r w:rsidRPr="000D290C">
        <w:t>Choices:</w:t>
      </w:r>
    </w:p>
    <w:p w14:paraId="21A173F0" w14:textId="77777777" w:rsidR="00F970BE" w:rsidRPr="000D290C" w:rsidRDefault="00000000">
      <w:pPr>
        <w:pStyle w:val="a0"/>
      </w:pPr>
      <w:r w:rsidRPr="000D290C">
        <w:t>A. Implementation</w:t>
      </w:r>
    </w:p>
    <w:p w14:paraId="49E97F86" w14:textId="77777777" w:rsidR="00F970BE" w:rsidRPr="000D290C" w:rsidRDefault="00000000">
      <w:pPr>
        <w:pStyle w:val="a0"/>
      </w:pPr>
      <w:r w:rsidRPr="000D290C">
        <w:t>B. System feasibility</w:t>
      </w:r>
    </w:p>
    <w:p w14:paraId="1DCE2082" w14:textId="77777777" w:rsidR="00F970BE" w:rsidRPr="000D290C" w:rsidRDefault="00000000">
      <w:pPr>
        <w:pStyle w:val="a0"/>
      </w:pPr>
      <w:r w:rsidRPr="000D290C">
        <w:t>C. Product design</w:t>
      </w:r>
    </w:p>
    <w:p w14:paraId="07C1D320" w14:textId="77777777" w:rsidR="00F970BE" w:rsidRPr="000D290C" w:rsidRDefault="00000000">
      <w:pPr>
        <w:pStyle w:val="a0"/>
      </w:pPr>
      <w:r w:rsidRPr="000D290C">
        <w:t>D. Software plans and requirements</w:t>
      </w:r>
    </w:p>
    <w:p w14:paraId="31CD396F" w14:textId="77777777" w:rsidR="00F970BE" w:rsidRPr="000D290C" w:rsidRDefault="00000000">
      <w:r w:rsidRPr="000D290C">
        <w:t>Answer: D. Software plans and requirements</w:t>
      </w:r>
    </w:p>
    <w:p w14:paraId="292123C1" w14:textId="77777777" w:rsidR="00F970BE" w:rsidRPr="000D290C" w:rsidRDefault="00000000">
      <w:pPr>
        <w:pStyle w:val="21"/>
        <w:rPr>
          <w:color w:val="auto"/>
          <w:sz w:val="22"/>
          <w:szCs w:val="22"/>
        </w:rPr>
      </w:pPr>
      <w:r w:rsidRPr="000D290C">
        <w:rPr>
          <w:color w:val="auto"/>
          <w:sz w:val="22"/>
          <w:szCs w:val="22"/>
        </w:rPr>
        <w:t>Question 145</w:t>
      </w:r>
    </w:p>
    <w:p w14:paraId="77656113" w14:textId="77777777" w:rsidR="00F970BE" w:rsidRPr="000D290C" w:rsidRDefault="00000000">
      <w:r w:rsidRPr="000D290C">
        <w:t>What is the act of obtaining information of a higher sensitivity by combining information from lower levels of sensitivity?</w:t>
      </w:r>
    </w:p>
    <w:p w14:paraId="074A1E6D" w14:textId="77777777" w:rsidR="00F970BE" w:rsidRPr="000D290C" w:rsidRDefault="00000000">
      <w:r w:rsidRPr="000D290C">
        <w:t>Choices:</w:t>
      </w:r>
    </w:p>
    <w:p w14:paraId="417DED46" w14:textId="77777777" w:rsidR="00F970BE" w:rsidRPr="000D290C" w:rsidRDefault="00000000">
      <w:pPr>
        <w:pStyle w:val="a0"/>
      </w:pPr>
      <w:r w:rsidRPr="000D290C">
        <w:t>A. Polyinstantiation</w:t>
      </w:r>
    </w:p>
    <w:p w14:paraId="170480AE" w14:textId="77777777" w:rsidR="00F970BE" w:rsidRPr="000D290C" w:rsidRDefault="00000000">
      <w:pPr>
        <w:pStyle w:val="a0"/>
      </w:pPr>
      <w:r w:rsidRPr="000D290C">
        <w:t>B. Inference</w:t>
      </w:r>
    </w:p>
    <w:p w14:paraId="22C95C6B" w14:textId="77777777" w:rsidR="00F970BE" w:rsidRPr="000D290C" w:rsidRDefault="00000000">
      <w:pPr>
        <w:pStyle w:val="a0"/>
      </w:pPr>
      <w:r w:rsidRPr="000D290C">
        <w:t>C. Aggregation</w:t>
      </w:r>
    </w:p>
    <w:p w14:paraId="21EB3A1B" w14:textId="77777777" w:rsidR="00F970BE" w:rsidRPr="000D290C" w:rsidRDefault="00000000">
      <w:pPr>
        <w:pStyle w:val="a0"/>
      </w:pPr>
      <w:r w:rsidRPr="000D290C">
        <w:t>D. Data mining</w:t>
      </w:r>
    </w:p>
    <w:p w14:paraId="5820F15A" w14:textId="77777777" w:rsidR="00F970BE" w:rsidRPr="000D290C" w:rsidRDefault="00000000">
      <w:r w:rsidRPr="000D290C">
        <w:t>Answer: C. Aggregation</w:t>
      </w:r>
    </w:p>
    <w:p w14:paraId="02D7F7D8" w14:textId="77777777" w:rsidR="00F970BE" w:rsidRPr="000D290C" w:rsidRDefault="00000000">
      <w:pPr>
        <w:pStyle w:val="21"/>
        <w:rPr>
          <w:color w:val="auto"/>
          <w:sz w:val="22"/>
          <w:szCs w:val="22"/>
        </w:rPr>
      </w:pPr>
      <w:r w:rsidRPr="000D290C">
        <w:rPr>
          <w:color w:val="auto"/>
          <w:sz w:val="22"/>
          <w:szCs w:val="22"/>
        </w:rPr>
        <w:t>Question 146</w:t>
      </w:r>
    </w:p>
    <w:p w14:paraId="324BCD65" w14:textId="77777777" w:rsidR="00F970BE" w:rsidRPr="000D290C" w:rsidRDefault="00000000">
      <w:r w:rsidRPr="000D290C">
        <w:t>Which expert system operating mode allows determining if a given hypothesis is valid?</w:t>
      </w:r>
    </w:p>
    <w:p w14:paraId="211370D1" w14:textId="77777777" w:rsidR="00F970BE" w:rsidRPr="000D290C" w:rsidRDefault="00000000">
      <w:r w:rsidRPr="000D290C">
        <w:t>Choices:</w:t>
      </w:r>
    </w:p>
    <w:p w14:paraId="01DBB33C" w14:textId="77777777" w:rsidR="00F970BE" w:rsidRPr="000D290C" w:rsidRDefault="00000000">
      <w:pPr>
        <w:pStyle w:val="a0"/>
      </w:pPr>
      <w:r w:rsidRPr="000D290C">
        <w:t>A. Blackboard</w:t>
      </w:r>
    </w:p>
    <w:p w14:paraId="6477A5D7" w14:textId="77777777" w:rsidR="00F970BE" w:rsidRPr="000D290C" w:rsidRDefault="00000000">
      <w:pPr>
        <w:pStyle w:val="a0"/>
      </w:pPr>
      <w:r w:rsidRPr="000D290C">
        <w:t>B. Lateral chaining</w:t>
      </w:r>
    </w:p>
    <w:p w14:paraId="5D2206EB" w14:textId="77777777" w:rsidR="00F970BE" w:rsidRPr="000D290C" w:rsidRDefault="00000000">
      <w:pPr>
        <w:pStyle w:val="a0"/>
      </w:pPr>
      <w:r w:rsidRPr="000D290C">
        <w:lastRenderedPageBreak/>
        <w:t>C. Forward chaining</w:t>
      </w:r>
    </w:p>
    <w:p w14:paraId="7D703FBB" w14:textId="77777777" w:rsidR="00F970BE" w:rsidRPr="000D290C" w:rsidRDefault="00000000">
      <w:pPr>
        <w:pStyle w:val="a0"/>
      </w:pPr>
      <w:r w:rsidRPr="000D290C">
        <w:t>D. Backward chaining</w:t>
      </w:r>
    </w:p>
    <w:p w14:paraId="5649EB62" w14:textId="77777777" w:rsidR="00F970BE" w:rsidRPr="000D290C" w:rsidRDefault="00000000">
      <w:r w:rsidRPr="000D290C">
        <w:t>Answer: D. Backward chaining</w:t>
      </w:r>
    </w:p>
    <w:p w14:paraId="6CD7F194" w14:textId="77777777" w:rsidR="00F970BE" w:rsidRPr="000D290C" w:rsidRDefault="00000000">
      <w:pPr>
        <w:pStyle w:val="21"/>
        <w:rPr>
          <w:color w:val="auto"/>
          <w:sz w:val="22"/>
          <w:szCs w:val="22"/>
        </w:rPr>
      </w:pPr>
      <w:r w:rsidRPr="000D290C">
        <w:rPr>
          <w:color w:val="auto"/>
          <w:sz w:val="22"/>
          <w:szCs w:val="22"/>
        </w:rPr>
        <w:t>Question 147</w:t>
      </w:r>
    </w:p>
    <w:p w14:paraId="335BB8F2" w14:textId="77777777" w:rsidR="00F970BE" w:rsidRPr="000D290C" w:rsidRDefault="00000000">
      <w:r w:rsidRPr="000D290C">
        <w:t>Why does compiled code pose more of a security risk than interpreted code?</w:t>
      </w:r>
    </w:p>
    <w:p w14:paraId="60D2F141" w14:textId="77777777" w:rsidR="00F970BE" w:rsidRPr="000D290C" w:rsidRDefault="00000000">
      <w:r w:rsidRPr="000D290C">
        <w:t>Choices:</w:t>
      </w:r>
    </w:p>
    <w:p w14:paraId="177E468C" w14:textId="77777777" w:rsidR="00F970BE" w:rsidRPr="000D290C" w:rsidRDefault="00000000">
      <w:pPr>
        <w:pStyle w:val="a0"/>
      </w:pPr>
      <w:r w:rsidRPr="000D290C">
        <w:t>A. Because malicious code can be embedded in compiled code and be difficult to detect.</w:t>
      </w:r>
    </w:p>
    <w:p w14:paraId="62652CF8" w14:textId="77777777" w:rsidR="00F970BE" w:rsidRPr="000D290C" w:rsidRDefault="00000000">
      <w:pPr>
        <w:pStyle w:val="a0"/>
      </w:pPr>
      <w:r w:rsidRPr="000D290C">
        <w:t>B. If the executed compiled code fails, there is a chance it will fail insecurely.</w:t>
      </w:r>
    </w:p>
    <w:p w14:paraId="5E7B0434" w14:textId="77777777" w:rsidR="00F970BE" w:rsidRPr="000D290C" w:rsidRDefault="00000000">
      <w:pPr>
        <w:pStyle w:val="a0"/>
      </w:pPr>
      <w:r w:rsidRPr="000D290C">
        <w:t>C. Because compilers are not reliable.</w:t>
      </w:r>
    </w:p>
    <w:p w14:paraId="305D1E20" w14:textId="77777777" w:rsidR="00F970BE" w:rsidRPr="000D290C" w:rsidRDefault="00000000">
      <w:pPr>
        <w:pStyle w:val="a0"/>
      </w:pPr>
      <w:r w:rsidRPr="000D290C">
        <w:t>D. There is no risk difference between interpreted code and compiled code.</w:t>
      </w:r>
    </w:p>
    <w:p w14:paraId="7F59864A" w14:textId="77777777" w:rsidR="00F970BE" w:rsidRPr="000D290C" w:rsidRDefault="00000000">
      <w:r w:rsidRPr="000D290C">
        <w:t>Answer: A. Because malicious code can be embedded in compiled code and be difficult to detect.</w:t>
      </w:r>
    </w:p>
    <w:p w14:paraId="2881CED4" w14:textId="77777777" w:rsidR="00F970BE" w:rsidRPr="000D290C" w:rsidRDefault="00000000">
      <w:pPr>
        <w:pStyle w:val="21"/>
        <w:rPr>
          <w:color w:val="auto"/>
          <w:sz w:val="22"/>
          <w:szCs w:val="22"/>
        </w:rPr>
      </w:pPr>
      <w:r w:rsidRPr="000D290C">
        <w:rPr>
          <w:color w:val="auto"/>
          <w:sz w:val="22"/>
          <w:szCs w:val="22"/>
        </w:rPr>
        <w:t>Question 148</w:t>
      </w:r>
    </w:p>
    <w:p w14:paraId="16E85DEE" w14:textId="77777777" w:rsidR="00F970BE" w:rsidRPr="000D290C" w:rsidRDefault="00000000">
      <w:r w:rsidRPr="000D290C">
        <w:t>Which software development model is actually a meta-model that incorporates a number of the software development models?</w:t>
      </w:r>
    </w:p>
    <w:p w14:paraId="6B682ECD" w14:textId="77777777" w:rsidR="00F970BE" w:rsidRPr="000D290C" w:rsidRDefault="00000000">
      <w:r w:rsidRPr="000D290C">
        <w:t>Choices:</w:t>
      </w:r>
    </w:p>
    <w:p w14:paraId="16D86948" w14:textId="77777777" w:rsidR="00F970BE" w:rsidRPr="000D290C" w:rsidRDefault="00000000">
      <w:pPr>
        <w:pStyle w:val="a0"/>
      </w:pPr>
      <w:r w:rsidRPr="000D290C">
        <w:t>A. The Waterfall model</w:t>
      </w:r>
    </w:p>
    <w:p w14:paraId="074BBDE9" w14:textId="77777777" w:rsidR="00F970BE" w:rsidRPr="000D290C" w:rsidRDefault="00000000">
      <w:pPr>
        <w:pStyle w:val="a0"/>
      </w:pPr>
      <w:r w:rsidRPr="000D290C">
        <w:t>B. The modified Waterfall model</w:t>
      </w:r>
    </w:p>
    <w:p w14:paraId="7FC14372" w14:textId="77777777" w:rsidR="00F970BE" w:rsidRPr="000D290C" w:rsidRDefault="00000000">
      <w:pPr>
        <w:pStyle w:val="a0"/>
      </w:pPr>
      <w:r w:rsidRPr="000D290C">
        <w:t>C. The Spiral model</w:t>
      </w:r>
    </w:p>
    <w:p w14:paraId="34456846" w14:textId="77777777" w:rsidR="00F970BE" w:rsidRPr="000D290C" w:rsidRDefault="00000000">
      <w:pPr>
        <w:pStyle w:val="a0"/>
      </w:pPr>
      <w:r w:rsidRPr="000D290C">
        <w:t>D. The Critical Path Model (CPM)</w:t>
      </w:r>
    </w:p>
    <w:p w14:paraId="65BE02A5" w14:textId="77777777" w:rsidR="00F970BE" w:rsidRPr="000D290C" w:rsidRDefault="00000000">
      <w:r w:rsidRPr="000D290C">
        <w:t>Answer: C. The Spiral model</w:t>
      </w:r>
    </w:p>
    <w:p w14:paraId="45785D24" w14:textId="77777777" w:rsidR="00F970BE" w:rsidRPr="000D290C" w:rsidRDefault="00000000">
      <w:pPr>
        <w:pStyle w:val="21"/>
        <w:rPr>
          <w:color w:val="auto"/>
          <w:sz w:val="22"/>
          <w:szCs w:val="22"/>
        </w:rPr>
      </w:pPr>
      <w:r w:rsidRPr="000D290C">
        <w:rPr>
          <w:color w:val="auto"/>
          <w:sz w:val="22"/>
          <w:szCs w:val="22"/>
        </w:rPr>
        <w:t>Question 149</w:t>
      </w:r>
    </w:p>
    <w:p w14:paraId="359A08D1" w14:textId="77777777" w:rsidR="00F970BE" w:rsidRPr="000D290C" w:rsidRDefault="00000000">
      <w:r w:rsidRPr="000D290C">
        <w:t>Which of the following is used in database information security to hide information?</w:t>
      </w:r>
    </w:p>
    <w:p w14:paraId="7151127D" w14:textId="77777777" w:rsidR="00F970BE" w:rsidRPr="000D290C" w:rsidRDefault="00000000">
      <w:r w:rsidRPr="000D290C">
        <w:t>Choices:</w:t>
      </w:r>
    </w:p>
    <w:p w14:paraId="4E3F3A13" w14:textId="77777777" w:rsidR="00F970BE" w:rsidRPr="000D290C" w:rsidRDefault="00000000">
      <w:pPr>
        <w:pStyle w:val="a0"/>
      </w:pPr>
      <w:r w:rsidRPr="000D290C">
        <w:t>A. Inheritance</w:t>
      </w:r>
    </w:p>
    <w:p w14:paraId="6AA3BDB2" w14:textId="77777777" w:rsidR="00F970BE" w:rsidRPr="000D290C" w:rsidRDefault="00000000">
      <w:pPr>
        <w:pStyle w:val="a0"/>
      </w:pPr>
      <w:r w:rsidRPr="000D290C">
        <w:t>B. Polyinstantiation</w:t>
      </w:r>
    </w:p>
    <w:p w14:paraId="26B14ADB" w14:textId="77777777" w:rsidR="00F970BE" w:rsidRPr="000D290C" w:rsidRDefault="00000000">
      <w:pPr>
        <w:pStyle w:val="a0"/>
      </w:pPr>
      <w:r w:rsidRPr="000D290C">
        <w:t>C. Polymorphism</w:t>
      </w:r>
    </w:p>
    <w:p w14:paraId="7A916A54" w14:textId="77777777" w:rsidR="00F970BE" w:rsidRPr="000D290C" w:rsidRDefault="00000000">
      <w:pPr>
        <w:pStyle w:val="a0"/>
      </w:pPr>
      <w:r w:rsidRPr="000D290C">
        <w:t>D. Delegation</w:t>
      </w:r>
    </w:p>
    <w:p w14:paraId="37A91040" w14:textId="77777777" w:rsidR="00F970BE" w:rsidRPr="000D290C" w:rsidRDefault="00000000">
      <w:r w:rsidRPr="000D290C">
        <w:t>Answer: B. Polyinstantiation</w:t>
      </w:r>
    </w:p>
    <w:p w14:paraId="6BE14B47" w14:textId="77777777" w:rsidR="00F970BE" w:rsidRPr="000D290C" w:rsidRDefault="00000000">
      <w:pPr>
        <w:pStyle w:val="21"/>
        <w:rPr>
          <w:color w:val="auto"/>
          <w:sz w:val="22"/>
          <w:szCs w:val="22"/>
        </w:rPr>
      </w:pPr>
      <w:r w:rsidRPr="000D290C">
        <w:rPr>
          <w:color w:val="auto"/>
          <w:sz w:val="22"/>
          <w:szCs w:val="22"/>
        </w:rPr>
        <w:t>Question 150</w:t>
      </w:r>
    </w:p>
    <w:p w14:paraId="3D11CF71" w14:textId="77777777" w:rsidR="00F970BE" w:rsidRPr="000D290C" w:rsidRDefault="00000000">
      <w:r w:rsidRPr="000D290C">
        <w:t>Which of the following computer design approaches is based on the fact that in earlier technologies, the instruction fetch was the longest part of the cycle?</w:t>
      </w:r>
    </w:p>
    <w:p w14:paraId="6F4FE436" w14:textId="77777777" w:rsidR="00F970BE" w:rsidRPr="000D290C" w:rsidRDefault="00000000">
      <w:r w:rsidRPr="000D290C">
        <w:t>Choices:</w:t>
      </w:r>
    </w:p>
    <w:p w14:paraId="66F2D45D" w14:textId="77777777" w:rsidR="00F970BE" w:rsidRPr="000D290C" w:rsidRDefault="00000000">
      <w:pPr>
        <w:pStyle w:val="a0"/>
      </w:pPr>
      <w:r w:rsidRPr="000D290C">
        <w:t>A. Pipelining</w:t>
      </w:r>
    </w:p>
    <w:p w14:paraId="0CC9F198" w14:textId="77777777" w:rsidR="00F970BE" w:rsidRPr="000D290C" w:rsidRDefault="00000000">
      <w:pPr>
        <w:pStyle w:val="a0"/>
      </w:pPr>
      <w:r w:rsidRPr="000D290C">
        <w:t>B. Reduced Instruction Set Computers (RISC)</w:t>
      </w:r>
    </w:p>
    <w:p w14:paraId="3A4606B9" w14:textId="77777777" w:rsidR="00F970BE" w:rsidRPr="000D290C" w:rsidRDefault="00000000">
      <w:pPr>
        <w:pStyle w:val="a0"/>
      </w:pPr>
      <w:r w:rsidRPr="000D290C">
        <w:t>C. Complex Instruction Set Computers (CISC)</w:t>
      </w:r>
    </w:p>
    <w:p w14:paraId="2B7CAB05" w14:textId="77777777" w:rsidR="00F970BE" w:rsidRPr="000D290C" w:rsidRDefault="00000000">
      <w:pPr>
        <w:pStyle w:val="a0"/>
      </w:pPr>
      <w:r w:rsidRPr="000D290C">
        <w:t>D. Scalar processors</w:t>
      </w:r>
    </w:p>
    <w:p w14:paraId="68B9A10D" w14:textId="77777777" w:rsidR="00F970BE" w:rsidRPr="000D290C" w:rsidRDefault="00000000">
      <w:r w:rsidRPr="000D290C">
        <w:lastRenderedPageBreak/>
        <w:t>Answer: C. Complex Instruction Set Computers (CISC)</w:t>
      </w:r>
    </w:p>
    <w:p w14:paraId="34645F71" w14:textId="77777777" w:rsidR="00F970BE" w:rsidRPr="000D290C" w:rsidRDefault="00000000">
      <w:pPr>
        <w:pStyle w:val="21"/>
        <w:rPr>
          <w:color w:val="auto"/>
          <w:sz w:val="22"/>
          <w:szCs w:val="22"/>
        </w:rPr>
      </w:pPr>
      <w:r w:rsidRPr="000D290C">
        <w:rPr>
          <w:color w:val="auto"/>
          <w:sz w:val="22"/>
          <w:szCs w:val="22"/>
        </w:rPr>
        <w:t>Question 151</w:t>
      </w:r>
    </w:p>
    <w:p w14:paraId="09AE453A" w14:textId="77777777" w:rsidR="00F970BE" w:rsidRPr="000D290C" w:rsidRDefault="00000000">
      <w:r w:rsidRPr="000D290C">
        <w:t>What is used to protect programs from all unauthorized modification or executional interference?</w:t>
      </w:r>
    </w:p>
    <w:p w14:paraId="7DA26702" w14:textId="77777777" w:rsidR="00F970BE" w:rsidRPr="000D290C" w:rsidRDefault="00000000">
      <w:r w:rsidRPr="000D290C">
        <w:t>Choices:</w:t>
      </w:r>
    </w:p>
    <w:p w14:paraId="5A56A69F" w14:textId="77777777" w:rsidR="00F970BE" w:rsidRPr="000D290C" w:rsidRDefault="00000000">
      <w:pPr>
        <w:pStyle w:val="a0"/>
      </w:pPr>
      <w:r w:rsidRPr="000D290C">
        <w:t>A. A protection domain</w:t>
      </w:r>
    </w:p>
    <w:p w14:paraId="4942F502" w14:textId="77777777" w:rsidR="00F970BE" w:rsidRPr="000D290C" w:rsidRDefault="00000000">
      <w:pPr>
        <w:pStyle w:val="a0"/>
      </w:pPr>
      <w:r w:rsidRPr="000D290C">
        <w:t>B. A security perimeter</w:t>
      </w:r>
    </w:p>
    <w:p w14:paraId="28BE2000" w14:textId="77777777" w:rsidR="00F970BE" w:rsidRPr="000D290C" w:rsidRDefault="00000000">
      <w:pPr>
        <w:pStyle w:val="a0"/>
      </w:pPr>
      <w:r w:rsidRPr="000D290C">
        <w:t>C. Security labels</w:t>
      </w:r>
    </w:p>
    <w:p w14:paraId="20DE6469" w14:textId="77777777" w:rsidR="00F970BE" w:rsidRPr="000D290C" w:rsidRDefault="00000000">
      <w:pPr>
        <w:pStyle w:val="a0"/>
      </w:pPr>
      <w:r w:rsidRPr="000D290C">
        <w:t>D. Abstraction</w:t>
      </w:r>
    </w:p>
    <w:p w14:paraId="0EBEE3C5" w14:textId="77777777" w:rsidR="00F970BE" w:rsidRPr="000D290C" w:rsidRDefault="00000000">
      <w:r w:rsidRPr="000D290C">
        <w:t>Answer: A. A protection domain</w:t>
      </w:r>
    </w:p>
    <w:p w14:paraId="4C34A4F4" w14:textId="77777777" w:rsidR="00F970BE" w:rsidRPr="000D290C" w:rsidRDefault="00000000">
      <w:pPr>
        <w:pStyle w:val="21"/>
        <w:rPr>
          <w:color w:val="auto"/>
          <w:sz w:val="22"/>
          <w:szCs w:val="22"/>
        </w:rPr>
      </w:pPr>
      <w:r w:rsidRPr="000D290C">
        <w:rPr>
          <w:color w:val="auto"/>
          <w:sz w:val="22"/>
          <w:szCs w:val="22"/>
        </w:rPr>
        <w:t>Question 152</w:t>
      </w:r>
    </w:p>
    <w:p w14:paraId="1AA8FAD0" w14:textId="77777777" w:rsidR="00F970BE" w:rsidRPr="000D290C" w:rsidRDefault="00000000">
      <w:r w:rsidRPr="000D290C">
        <w:t>What is called a system that is capable of detecting that a fault has occurred and has the ability to correct the fault or operate around it?</w:t>
      </w:r>
    </w:p>
    <w:p w14:paraId="5FAAACB1" w14:textId="77777777" w:rsidR="00F970BE" w:rsidRPr="000D290C" w:rsidRDefault="00000000">
      <w:r w:rsidRPr="000D290C">
        <w:t>Choices:</w:t>
      </w:r>
    </w:p>
    <w:p w14:paraId="31AFE5CF" w14:textId="77777777" w:rsidR="00F970BE" w:rsidRPr="000D290C" w:rsidRDefault="00000000">
      <w:pPr>
        <w:pStyle w:val="a0"/>
      </w:pPr>
      <w:r w:rsidRPr="000D290C">
        <w:t>A. A fail safe system</w:t>
      </w:r>
    </w:p>
    <w:p w14:paraId="440FF211" w14:textId="77777777" w:rsidR="00F970BE" w:rsidRPr="000D290C" w:rsidRDefault="00000000">
      <w:pPr>
        <w:pStyle w:val="a0"/>
      </w:pPr>
      <w:r w:rsidRPr="000D290C">
        <w:t>B. A fail soft system</w:t>
      </w:r>
    </w:p>
    <w:p w14:paraId="32C65509" w14:textId="77777777" w:rsidR="00F970BE" w:rsidRPr="000D290C" w:rsidRDefault="00000000">
      <w:pPr>
        <w:pStyle w:val="a0"/>
      </w:pPr>
      <w:r w:rsidRPr="000D290C">
        <w:t>C. A fault-tolerant system</w:t>
      </w:r>
    </w:p>
    <w:p w14:paraId="7DB91275" w14:textId="77777777" w:rsidR="00F970BE" w:rsidRPr="000D290C" w:rsidRDefault="00000000">
      <w:pPr>
        <w:pStyle w:val="a0"/>
      </w:pPr>
      <w:r w:rsidRPr="000D290C">
        <w:t>D. A failover system</w:t>
      </w:r>
    </w:p>
    <w:p w14:paraId="40060AB0" w14:textId="77777777" w:rsidR="00F970BE" w:rsidRPr="000D290C" w:rsidRDefault="00000000">
      <w:r w:rsidRPr="000D290C">
        <w:t>Answer: C. A fault-tolerant system</w:t>
      </w:r>
    </w:p>
    <w:p w14:paraId="42D4E944" w14:textId="77777777" w:rsidR="00F970BE" w:rsidRPr="000D290C" w:rsidRDefault="00000000">
      <w:pPr>
        <w:pStyle w:val="21"/>
        <w:rPr>
          <w:color w:val="auto"/>
          <w:sz w:val="22"/>
          <w:szCs w:val="22"/>
        </w:rPr>
      </w:pPr>
      <w:r w:rsidRPr="000D290C">
        <w:rPr>
          <w:color w:val="auto"/>
          <w:sz w:val="22"/>
          <w:szCs w:val="22"/>
        </w:rPr>
        <w:t>Question 153</w:t>
      </w:r>
    </w:p>
    <w:p w14:paraId="7D059BAF" w14:textId="77777777" w:rsidR="00F970BE" w:rsidRPr="000D290C" w:rsidRDefault="00000000">
      <w:r w:rsidRPr="000D290C">
        <w:t>What is defined as the hardware, firmware and software elements of a trusted computing base that implement the reference monitor concept?</w:t>
      </w:r>
    </w:p>
    <w:p w14:paraId="5B327B70" w14:textId="77777777" w:rsidR="00F970BE" w:rsidRPr="000D290C" w:rsidRDefault="00000000">
      <w:r w:rsidRPr="000D290C">
        <w:t>Choices:</w:t>
      </w:r>
    </w:p>
    <w:p w14:paraId="3AB6630F" w14:textId="77777777" w:rsidR="00F970BE" w:rsidRPr="000D290C" w:rsidRDefault="00000000">
      <w:pPr>
        <w:pStyle w:val="a0"/>
      </w:pPr>
      <w:r w:rsidRPr="000D290C">
        <w:t>A. The reference monitor</w:t>
      </w:r>
    </w:p>
    <w:p w14:paraId="02031B75" w14:textId="77777777" w:rsidR="00F970BE" w:rsidRPr="000D290C" w:rsidRDefault="00000000">
      <w:pPr>
        <w:pStyle w:val="a0"/>
      </w:pPr>
      <w:r w:rsidRPr="000D290C">
        <w:t>B. Protection rings</w:t>
      </w:r>
    </w:p>
    <w:p w14:paraId="4C410549" w14:textId="77777777" w:rsidR="00F970BE" w:rsidRPr="000D290C" w:rsidRDefault="00000000">
      <w:pPr>
        <w:pStyle w:val="a0"/>
      </w:pPr>
      <w:r w:rsidRPr="000D290C">
        <w:t>C. A security kernel</w:t>
      </w:r>
    </w:p>
    <w:p w14:paraId="75749AAF" w14:textId="77777777" w:rsidR="00F970BE" w:rsidRPr="000D290C" w:rsidRDefault="00000000">
      <w:pPr>
        <w:pStyle w:val="a0"/>
      </w:pPr>
      <w:r w:rsidRPr="000D290C">
        <w:t>D. A protection domain</w:t>
      </w:r>
    </w:p>
    <w:p w14:paraId="155F2243" w14:textId="77777777" w:rsidR="00F970BE" w:rsidRPr="000D290C" w:rsidRDefault="00000000">
      <w:r w:rsidRPr="000D290C">
        <w:t>Answer: C. A security kernel</w:t>
      </w:r>
    </w:p>
    <w:p w14:paraId="7DB23363" w14:textId="77777777" w:rsidR="00F970BE" w:rsidRPr="000D290C" w:rsidRDefault="00000000">
      <w:pPr>
        <w:pStyle w:val="21"/>
        <w:rPr>
          <w:color w:val="auto"/>
          <w:sz w:val="22"/>
          <w:szCs w:val="22"/>
        </w:rPr>
      </w:pPr>
      <w:r w:rsidRPr="000D290C">
        <w:rPr>
          <w:color w:val="auto"/>
          <w:sz w:val="22"/>
          <w:szCs w:val="22"/>
        </w:rPr>
        <w:t>Question 155</w:t>
      </w:r>
    </w:p>
    <w:p w14:paraId="386A4F02" w14:textId="77777777" w:rsidR="00F970BE" w:rsidRPr="000D290C" w:rsidRDefault="00000000">
      <w:r w:rsidRPr="000D290C">
        <w:t>Which of the following is an unintended communication path that is NOT protected by the system's normal security mechanisms?</w:t>
      </w:r>
    </w:p>
    <w:p w14:paraId="6165C4E2" w14:textId="77777777" w:rsidR="00F970BE" w:rsidRPr="000D290C" w:rsidRDefault="00000000">
      <w:r w:rsidRPr="000D290C">
        <w:t>Choices:</w:t>
      </w:r>
    </w:p>
    <w:p w14:paraId="183F050B" w14:textId="77777777" w:rsidR="00F970BE" w:rsidRPr="000D290C" w:rsidRDefault="00000000">
      <w:pPr>
        <w:pStyle w:val="a0"/>
      </w:pPr>
      <w:r w:rsidRPr="000D290C">
        <w:t>A. A trusted path</w:t>
      </w:r>
    </w:p>
    <w:p w14:paraId="44B142E6" w14:textId="77777777" w:rsidR="00F970BE" w:rsidRPr="000D290C" w:rsidRDefault="00000000">
      <w:pPr>
        <w:pStyle w:val="a0"/>
      </w:pPr>
      <w:r w:rsidRPr="000D290C">
        <w:t>B. A protection domain</w:t>
      </w:r>
    </w:p>
    <w:p w14:paraId="5F604B78" w14:textId="77777777" w:rsidR="00F970BE" w:rsidRPr="000D290C" w:rsidRDefault="00000000">
      <w:pPr>
        <w:pStyle w:val="a0"/>
      </w:pPr>
      <w:r w:rsidRPr="000D290C">
        <w:t>C. A covert channel</w:t>
      </w:r>
    </w:p>
    <w:p w14:paraId="0C3C133D" w14:textId="77777777" w:rsidR="00F970BE" w:rsidRPr="000D290C" w:rsidRDefault="00000000">
      <w:pPr>
        <w:pStyle w:val="a0"/>
      </w:pPr>
      <w:r w:rsidRPr="000D290C">
        <w:t>D. A maintenance hook</w:t>
      </w:r>
    </w:p>
    <w:p w14:paraId="77BABA10" w14:textId="77777777" w:rsidR="00F970BE" w:rsidRPr="000D290C" w:rsidRDefault="00000000">
      <w:r w:rsidRPr="000D290C">
        <w:t>Answer: C. A covert channel</w:t>
      </w:r>
    </w:p>
    <w:p w14:paraId="5180ECC6" w14:textId="77777777" w:rsidR="00F970BE" w:rsidRPr="000D290C" w:rsidRDefault="00000000">
      <w:pPr>
        <w:pStyle w:val="21"/>
        <w:rPr>
          <w:color w:val="auto"/>
          <w:sz w:val="22"/>
          <w:szCs w:val="22"/>
        </w:rPr>
      </w:pPr>
      <w:r w:rsidRPr="000D290C">
        <w:rPr>
          <w:color w:val="auto"/>
          <w:sz w:val="22"/>
          <w:szCs w:val="22"/>
        </w:rPr>
        <w:lastRenderedPageBreak/>
        <w:t>Question 156</w:t>
      </w:r>
    </w:p>
    <w:p w14:paraId="5A085699" w14:textId="77777777" w:rsidR="00F970BE" w:rsidRPr="000D290C" w:rsidRDefault="00000000">
      <w:r w:rsidRPr="000D290C">
        <w:t>Which of the following is used to interrupt the opportunity to use or perform collusion to subvert operation for fraudulent purposes?</w:t>
      </w:r>
    </w:p>
    <w:p w14:paraId="0CEF104A" w14:textId="77777777" w:rsidR="00F970BE" w:rsidRPr="000D290C" w:rsidRDefault="00000000">
      <w:r w:rsidRPr="000D290C">
        <w:t>Choices:</w:t>
      </w:r>
    </w:p>
    <w:p w14:paraId="4A509F27" w14:textId="77777777" w:rsidR="00F970BE" w:rsidRPr="000D290C" w:rsidRDefault="00000000">
      <w:pPr>
        <w:pStyle w:val="a0"/>
      </w:pPr>
      <w:r w:rsidRPr="000D290C">
        <w:t>A. Key escrow</w:t>
      </w:r>
    </w:p>
    <w:p w14:paraId="11F684D2" w14:textId="77777777" w:rsidR="00F970BE" w:rsidRPr="000D290C" w:rsidRDefault="00000000">
      <w:pPr>
        <w:pStyle w:val="a0"/>
      </w:pPr>
      <w:r w:rsidRPr="000D290C">
        <w:t>B. Rotation of duties</w:t>
      </w:r>
    </w:p>
    <w:p w14:paraId="3952241D" w14:textId="77777777" w:rsidR="00F970BE" w:rsidRPr="000D290C" w:rsidRDefault="00000000">
      <w:pPr>
        <w:pStyle w:val="a0"/>
      </w:pPr>
      <w:r w:rsidRPr="000D290C">
        <w:t>C. Principle of need-to-know</w:t>
      </w:r>
    </w:p>
    <w:p w14:paraId="1F402C60" w14:textId="77777777" w:rsidR="00F970BE" w:rsidRPr="000D290C" w:rsidRDefault="00000000">
      <w:pPr>
        <w:pStyle w:val="a0"/>
      </w:pPr>
      <w:r w:rsidRPr="000D290C">
        <w:t>D. Principle of least privilege</w:t>
      </w:r>
    </w:p>
    <w:p w14:paraId="7BF32F6B" w14:textId="77777777" w:rsidR="00F970BE" w:rsidRPr="000D290C" w:rsidRDefault="00000000">
      <w:r w:rsidRPr="000D290C">
        <w:t>Answer: B. Rotation of duties</w:t>
      </w:r>
    </w:p>
    <w:p w14:paraId="3B6F2630" w14:textId="77777777" w:rsidR="00F970BE" w:rsidRPr="000D290C" w:rsidRDefault="00000000">
      <w:pPr>
        <w:pStyle w:val="21"/>
        <w:rPr>
          <w:color w:val="auto"/>
          <w:sz w:val="22"/>
          <w:szCs w:val="22"/>
        </w:rPr>
      </w:pPr>
      <w:r w:rsidRPr="000D290C">
        <w:rPr>
          <w:color w:val="auto"/>
          <w:sz w:val="22"/>
          <w:szCs w:val="22"/>
        </w:rPr>
        <w:t>Question 157</w:t>
      </w:r>
    </w:p>
    <w:p w14:paraId="3218E544" w14:textId="77777777" w:rsidR="00F970BE" w:rsidRPr="000D290C" w:rsidRDefault="00000000">
      <w:r w:rsidRPr="000D290C">
        <w:t>Which of the following is best defined as an administrative declaration by a designated authority that an information system is approved to operate in a particular security configuration with a prescribed set of safeguards?</w:t>
      </w:r>
    </w:p>
    <w:p w14:paraId="002035C7" w14:textId="77777777" w:rsidR="00F970BE" w:rsidRPr="000D290C" w:rsidRDefault="00000000">
      <w:r w:rsidRPr="000D290C">
        <w:t>Choices:</w:t>
      </w:r>
    </w:p>
    <w:p w14:paraId="6EBBBF20" w14:textId="77777777" w:rsidR="00F970BE" w:rsidRPr="000D290C" w:rsidRDefault="00000000">
      <w:pPr>
        <w:pStyle w:val="a0"/>
      </w:pPr>
      <w:r w:rsidRPr="000D290C">
        <w:t>A. Certification</w:t>
      </w:r>
    </w:p>
    <w:p w14:paraId="33A0126F" w14:textId="77777777" w:rsidR="00F970BE" w:rsidRPr="000D290C" w:rsidRDefault="00000000">
      <w:pPr>
        <w:pStyle w:val="a0"/>
      </w:pPr>
      <w:r w:rsidRPr="000D290C">
        <w:t>B. Declaration</w:t>
      </w:r>
    </w:p>
    <w:p w14:paraId="1EEFEC17" w14:textId="77777777" w:rsidR="00F970BE" w:rsidRPr="000D290C" w:rsidRDefault="00000000">
      <w:pPr>
        <w:pStyle w:val="a0"/>
      </w:pPr>
      <w:r w:rsidRPr="000D290C">
        <w:t>C. Audit</w:t>
      </w:r>
    </w:p>
    <w:p w14:paraId="7540F7EF" w14:textId="77777777" w:rsidR="00F970BE" w:rsidRPr="000D290C" w:rsidRDefault="00000000">
      <w:pPr>
        <w:pStyle w:val="a0"/>
      </w:pPr>
      <w:r w:rsidRPr="000D290C">
        <w:t>D. Accreditation</w:t>
      </w:r>
    </w:p>
    <w:p w14:paraId="587473E6" w14:textId="77777777" w:rsidR="00F970BE" w:rsidRPr="000D290C" w:rsidRDefault="00000000">
      <w:r w:rsidRPr="000D290C">
        <w:t>Answer: D. Accreditation</w:t>
      </w:r>
    </w:p>
    <w:p w14:paraId="068F23F0" w14:textId="77777777" w:rsidR="00F970BE" w:rsidRPr="000D290C" w:rsidRDefault="00000000">
      <w:pPr>
        <w:pStyle w:val="21"/>
        <w:rPr>
          <w:color w:val="auto"/>
          <w:sz w:val="22"/>
          <w:szCs w:val="22"/>
        </w:rPr>
      </w:pPr>
      <w:r w:rsidRPr="000D290C">
        <w:rPr>
          <w:color w:val="auto"/>
          <w:sz w:val="22"/>
          <w:szCs w:val="22"/>
        </w:rPr>
        <w:t>Question 158</w:t>
      </w:r>
    </w:p>
    <w:p w14:paraId="3C625873" w14:textId="77777777" w:rsidR="00F970BE" w:rsidRPr="000D290C" w:rsidRDefault="00000000">
      <w:r w:rsidRPr="000D290C">
        <w:t>Which of the following is best defined as a circumstance in which a collection of information items is required to be classified at a higher security level than any of the individual items that comprise it?</w:t>
      </w:r>
    </w:p>
    <w:p w14:paraId="23E7F857" w14:textId="77777777" w:rsidR="00F970BE" w:rsidRPr="000D290C" w:rsidRDefault="00000000">
      <w:r w:rsidRPr="000D290C">
        <w:t>Choices:</w:t>
      </w:r>
    </w:p>
    <w:p w14:paraId="152EDCCD" w14:textId="77777777" w:rsidR="00F970BE" w:rsidRPr="000D290C" w:rsidRDefault="00000000">
      <w:pPr>
        <w:pStyle w:val="a0"/>
      </w:pPr>
      <w:r w:rsidRPr="000D290C">
        <w:t>A. Aggregation</w:t>
      </w:r>
    </w:p>
    <w:p w14:paraId="41D96AFB" w14:textId="77777777" w:rsidR="00F970BE" w:rsidRPr="000D290C" w:rsidRDefault="00000000">
      <w:pPr>
        <w:pStyle w:val="a0"/>
      </w:pPr>
      <w:r w:rsidRPr="000D290C">
        <w:t>B. Inference</w:t>
      </w:r>
    </w:p>
    <w:p w14:paraId="4CE9F61A" w14:textId="77777777" w:rsidR="00F970BE" w:rsidRPr="000D290C" w:rsidRDefault="00000000">
      <w:pPr>
        <w:pStyle w:val="a0"/>
      </w:pPr>
      <w:r w:rsidRPr="000D290C">
        <w:t>C. Clustering</w:t>
      </w:r>
    </w:p>
    <w:p w14:paraId="469311E5" w14:textId="77777777" w:rsidR="00F970BE" w:rsidRPr="000D290C" w:rsidRDefault="00000000">
      <w:pPr>
        <w:pStyle w:val="a0"/>
      </w:pPr>
      <w:r w:rsidRPr="000D290C">
        <w:t>D. Collision</w:t>
      </w:r>
    </w:p>
    <w:p w14:paraId="13225EDA" w14:textId="77777777" w:rsidR="00F970BE" w:rsidRPr="000D290C" w:rsidRDefault="00000000">
      <w:r w:rsidRPr="000D290C">
        <w:t>Answer: A. Aggregation</w:t>
      </w:r>
    </w:p>
    <w:p w14:paraId="289D90D0" w14:textId="77777777" w:rsidR="00F970BE" w:rsidRPr="000D290C" w:rsidRDefault="00000000">
      <w:pPr>
        <w:pStyle w:val="21"/>
        <w:rPr>
          <w:color w:val="auto"/>
          <w:sz w:val="22"/>
          <w:szCs w:val="22"/>
        </w:rPr>
      </w:pPr>
      <w:r w:rsidRPr="000D290C">
        <w:rPr>
          <w:color w:val="auto"/>
          <w:sz w:val="22"/>
          <w:szCs w:val="22"/>
        </w:rPr>
        <w:t>Question 160</w:t>
      </w:r>
    </w:p>
    <w:p w14:paraId="3FC93735" w14:textId="77777777" w:rsidR="00F970BE" w:rsidRPr="000D290C" w:rsidRDefault="00000000">
      <w:r w:rsidRPr="000D290C">
        <w:t>Which of the following is best defined as a mode of system termination that automatically leaves system processes and components in a secure state when a failure occurs or is detected in a system?</w:t>
      </w:r>
    </w:p>
    <w:p w14:paraId="2557B636" w14:textId="77777777" w:rsidR="00F970BE" w:rsidRPr="000D290C" w:rsidRDefault="00000000">
      <w:r w:rsidRPr="000D290C">
        <w:t>Choices:</w:t>
      </w:r>
    </w:p>
    <w:p w14:paraId="30F5F3CF" w14:textId="77777777" w:rsidR="00F970BE" w:rsidRPr="000D290C" w:rsidRDefault="00000000">
      <w:pPr>
        <w:pStyle w:val="a0"/>
      </w:pPr>
      <w:r w:rsidRPr="000D290C">
        <w:t>A. Fail proof</w:t>
      </w:r>
    </w:p>
    <w:p w14:paraId="66971CE5" w14:textId="77777777" w:rsidR="00F970BE" w:rsidRPr="000D290C" w:rsidRDefault="00000000">
      <w:pPr>
        <w:pStyle w:val="a0"/>
      </w:pPr>
      <w:r w:rsidRPr="000D290C">
        <w:t>B. Fail soft</w:t>
      </w:r>
    </w:p>
    <w:p w14:paraId="4E3C6F15" w14:textId="77777777" w:rsidR="00F970BE" w:rsidRPr="000D290C" w:rsidRDefault="00000000">
      <w:pPr>
        <w:pStyle w:val="a0"/>
      </w:pPr>
      <w:r w:rsidRPr="000D290C">
        <w:t>C. Fail safe</w:t>
      </w:r>
    </w:p>
    <w:p w14:paraId="7F7E5610" w14:textId="77777777" w:rsidR="00F970BE" w:rsidRPr="000D290C" w:rsidRDefault="00000000">
      <w:pPr>
        <w:pStyle w:val="a0"/>
      </w:pPr>
      <w:r w:rsidRPr="000D290C">
        <w:t>D. Fail Over</w:t>
      </w:r>
    </w:p>
    <w:p w14:paraId="2CB8910F" w14:textId="77777777" w:rsidR="00F970BE" w:rsidRPr="000D290C" w:rsidRDefault="00000000">
      <w:r w:rsidRPr="000D290C">
        <w:t>Answer: C. Fail safe</w:t>
      </w:r>
    </w:p>
    <w:p w14:paraId="3FA1BFFF" w14:textId="77777777" w:rsidR="00F970BE" w:rsidRPr="000D290C" w:rsidRDefault="00000000">
      <w:pPr>
        <w:pStyle w:val="21"/>
        <w:rPr>
          <w:color w:val="auto"/>
          <w:sz w:val="22"/>
          <w:szCs w:val="22"/>
        </w:rPr>
      </w:pPr>
      <w:r w:rsidRPr="000D290C">
        <w:rPr>
          <w:color w:val="auto"/>
          <w:sz w:val="22"/>
          <w:szCs w:val="22"/>
        </w:rPr>
        <w:lastRenderedPageBreak/>
        <w:t>Question 161</w:t>
      </w:r>
    </w:p>
    <w:p w14:paraId="3B4F616B" w14:textId="77777777" w:rsidR="00F970BE" w:rsidRPr="000D290C" w:rsidRDefault="00000000">
      <w:r w:rsidRPr="000D290C">
        <w:t>The preliminary steps to security planning include all of the following EXCEPT which of the following?</w:t>
      </w:r>
    </w:p>
    <w:p w14:paraId="6F592028" w14:textId="77777777" w:rsidR="00F970BE" w:rsidRPr="000D290C" w:rsidRDefault="00000000">
      <w:r w:rsidRPr="000D290C">
        <w:t>Choices:</w:t>
      </w:r>
    </w:p>
    <w:p w14:paraId="49339A03" w14:textId="77777777" w:rsidR="00F970BE" w:rsidRPr="000D290C" w:rsidRDefault="00000000">
      <w:pPr>
        <w:pStyle w:val="a0"/>
      </w:pPr>
      <w:r w:rsidRPr="000D290C">
        <w:t>A. Establish objectives.</w:t>
      </w:r>
    </w:p>
    <w:p w14:paraId="5BA84C1D" w14:textId="77777777" w:rsidR="00F970BE" w:rsidRPr="000D290C" w:rsidRDefault="00000000">
      <w:pPr>
        <w:pStyle w:val="a0"/>
      </w:pPr>
      <w:r w:rsidRPr="000D290C">
        <w:t>B. List planning assumptions.</w:t>
      </w:r>
    </w:p>
    <w:p w14:paraId="627CEB5F" w14:textId="77777777" w:rsidR="00F970BE" w:rsidRPr="000D290C" w:rsidRDefault="00000000">
      <w:pPr>
        <w:pStyle w:val="a0"/>
      </w:pPr>
      <w:r w:rsidRPr="000D290C">
        <w:t>C. Establish a security audit function.</w:t>
      </w:r>
    </w:p>
    <w:p w14:paraId="6D5E787F" w14:textId="77777777" w:rsidR="00F970BE" w:rsidRPr="000D290C" w:rsidRDefault="00000000">
      <w:pPr>
        <w:pStyle w:val="a0"/>
      </w:pPr>
      <w:r w:rsidRPr="000D290C">
        <w:t>D. Determine alternate courses of action</w:t>
      </w:r>
    </w:p>
    <w:p w14:paraId="5C4189EF" w14:textId="77777777" w:rsidR="00F970BE" w:rsidRPr="000D290C" w:rsidRDefault="00000000">
      <w:r w:rsidRPr="000D290C">
        <w:t>Answer: C. Establish a security audit function.</w:t>
      </w:r>
    </w:p>
    <w:p w14:paraId="595581F2" w14:textId="77777777" w:rsidR="00F970BE" w:rsidRPr="000D290C" w:rsidRDefault="00000000">
      <w:pPr>
        <w:pStyle w:val="21"/>
        <w:rPr>
          <w:color w:val="auto"/>
          <w:sz w:val="22"/>
          <w:szCs w:val="22"/>
        </w:rPr>
      </w:pPr>
      <w:r w:rsidRPr="000D290C">
        <w:rPr>
          <w:color w:val="auto"/>
          <w:sz w:val="22"/>
          <w:szCs w:val="22"/>
        </w:rPr>
        <w:t>Question 162</w:t>
      </w:r>
    </w:p>
    <w:p w14:paraId="4066FEE0" w14:textId="77777777" w:rsidR="00F970BE" w:rsidRPr="000D290C" w:rsidRDefault="00000000">
      <w:r w:rsidRPr="000D290C">
        <w:t>Step-by-step instructions used to satisfy control requirements is called a:</w:t>
      </w:r>
    </w:p>
    <w:p w14:paraId="4A4CA8AC" w14:textId="77777777" w:rsidR="00F970BE" w:rsidRPr="000D290C" w:rsidRDefault="00000000">
      <w:r w:rsidRPr="000D290C">
        <w:t>Choices:</w:t>
      </w:r>
    </w:p>
    <w:p w14:paraId="79EFAB64" w14:textId="77777777" w:rsidR="00F970BE" w:rsidRPr="000D290C" w:rsidRDefault="00000000">
      <w:pPr>
        <w:pStyle w:val="a0"/>
      </w:pPr>
      <w:r w:rsidRPr="000D290C">
        <w:t>A. policy</w:t>
      </w:r>
    </w:p>
    <w:p w14:paraId="7A8F2485" w14:textId="77777777" w:rsidR="00F970BE" w:rsidRPr="000D290C" w:rsidRDefault="00000000">
      <w:pPr>
        <w:pStyle w:val="a0"/>
      </w:pPr>
      <w:r w:rsidRPr="000D290C">
        <w:t>B. standard</w:t>
      </w:r>
    </w:p>
    <w:p w14:paraId="6078F2A2" w14:textId="77777777" w:rsidR="00F970BE" w:rsidRPr="000D290C" w:rsidRDefault="00000000">
      <w:pPr>
        <w:pStyle w:val="a0"/>
      </w:pPr>
      <w:r w:rsidRPr="000D290C">
        <w:t>C. guideline</w:t>
      </w:r>
    </w:p>
    <w:p w14:paraId="1B01157C" w14:textId="77777777" w:rsidR="00F970BE" w:rsidRPr="000D290C" w:rsidRDefault="00000000">
      <w:pPr>
        <w:pStyle w:val="a0"/>
      </w:pPr>
      <w:r w:rsidRPr="000D290C">
        <w:t>D. procedure</w:t>
      </w:r>
    </w:p>
    <w:p w14:paraId="13A1E75A" w14:textId="77777777" w:rsidR="00F970BE" w:rsidRPr="000D290C" w:rsidRDefault="00000000">
      <w:r w:rsidRPr="000D290C">
        <w:t>Answer: D. procedure</w:t>
      </w:r>
    </w:p>
    <w:p w14:paraId="45352F1A" w14:textId="77777777" w:rsidR="00F970BE" w:rsidRPr="000D290C" w:rsidRDefault="00000000">
      <w:pPr>
        <w:pStyle w:val="21"/>
        <w:rPr>
          <w:color w:val="auto"/>
          <w:sz w:val="22"/>
          <w:szCs w:val="22"/>
        </w:rPr>
      </w:pPr>
      <w:r w:rsidRPr="000D290C">
        <w:rPr>
          <w:color w:val="auto"/>
          <w:sz w:val="22"/>
          <w:szCs w:val="22"/>
        </w:rPr>
        <w:t>Question 165</w:t>
      </w:r>
    </w:p>
    <w:p w14:paraId="245CD642" w14:textId="77777777" w:rsidR="00F970BE" w:rsidRPr="000D290C" w:rsidRDefault="00000000">
      <w:r w:rsidRPr="000D290C">
        <w:t>Which of the following security controls might force an operator into collusion with personnel assigned organizationally within a different function in order to gain access to unauthorized data?</w:t>
      </w:r>
    </w:p>
    <w:p w14:paraId="18946557" w14:textId="77777777" w:rsidR="00F970BE" w:rsidRPr="000D290C" w:rsidRDefault="00000000">
      <w:r w:rsidRPr="000D290C">
        <w:t>Choices:</w:t>
      </w:r>
    </w:p>
    <w:p w14:paraId="10007966" w14:textId="77777777" w:rsidR="00F970BE" w:rsidRPr="000D290C" w:rsidRDefault="00000000">
      <w:pPr>
        <w:pStyle w:val="a0"/>
      </w:pPr>
      <w:r w:rsidRPr="000D290C">
        <w:t>A. Limiting the local access of operations personnel</w:t>
      </w:r>
    </w:p>
    <w:p w14:paraId="7D3DF9C5" w14:textId="77777777" w:rsidR="00F970BE" w:rsidRPr="000D290C" w:rsidRDefault="00000000">
      <w:pPr>
        <w:pStyle w:val="a0"/>
      </w:pPr>
      <w:r w:rsidRPr="000D290C">
        <w:t>B. Job rotation of operations personnel</w:t>
      </w:r>
    </w:p>
    <w:p w14:paraId="4DA3F1DA" w14:textId="77777777" w:rsidR="00F970BE" w:rsidRPr="000D290C" w:rsidRDefault="00000000">
      <w:pPr>
        <w:pStyle w:val="a0"/>
      </w:pPr>
      <w:r w:rsidRPr="000D290C">
        <w:t>C. Management monitoring of audit logs</w:t>
      </w:r>
    </w:p>
    <w:p w14:paraId="258218A1" w14:textId="77777777" w:rsidR="00F970BE" w:rsidRPr="000D290C" w:rsidRDefault="00000000">
      <w:pPr>
        <w:pStyle w:val="a0"/>
      </w:pPr>
      <w:r w:rsidRPr="000D290C">
        <w:t>D. Enforcing regular password changes</w:t>
      </w:r>
    </w:p>
    <w:p w14:paraId="0AF7A990" w14:textId="77777777" w:rsidR="00F970BE" w:rsidRPr="000D290C" w:rsidRDefault="00000000">
      <w:r w:rsidRPr="000D290C">
        <w:t>Answer: A. Limiting the local access of operations personnel</w:t>
      </w:r>
    </w:p>
    <w:p w14:paraId="5A30C151" w14:textId="77777777" w:rsidR="00F970BE" w:rsidRPr="000D290C" w:rsidRDefault="00000000">
      <w:pPr>
        <w:pStyle w:val="21"/>
        <w:rPr>
          <w:color w:val="auto"/>
          <w:sz w:val="22"/>
          <w:szCs w:val="22"/>
        </w:rPr>
      </w:pPr>
      <w:r w:rsidRPr="000D290C">
        <w:rPr>
          <w:color w:val="auto"/>
          <w:sz w:val="22"/>
          <w:szCs w:val="22"/>
        </w:rPr>
        <w:t>Question 166</w:t>
      </w:r>
    </w:p>
    <w:p w14:paraId="1B752F9F" w14:textId="77777777" w:rsidR="00F970BE" w:rsidRPr="000D290C" w:rsidRDefault="00000000">
      <w:r w:rsidRPr="000D290C">
        <w:t>What is the most secure way to dispose of information on a CD-ROM?</w:t>
      </w:r>
    </w:p>
    <w:p w14:paraId="79B0AF84" w14:textId="77777777" w:rsidR="00F970BE" w:rsidRPr="000D290C" w:rsidRDefault="00000000">
      <w:r w:rsidRPr="000D290C">
        <w:t>Choices:</w:t>
      </w:r>
    </w:p>
    <w:p w14:paraId="0A4A431B" w14:textId="77777777" w:rsidR="00F970BE" w:rsidRPr="000D290C" w:rsidRDefault="00000000">
      <w:pPr>
        <w:pStyle w:val="a0"/>
      </w:pPr>
      <w:r w:rsidRPr="000D290C">
        <w:t>A. Sanitizing</w:t>
      </w:r>
    </w:p>
    <w:p w14:paraId="5DFD28DD" w14:textId="77777777" w:rsidR="00F970BE" w:rsidRPr="000D290C" w:rsidRDefault="00000000">
      <w:pPr>
        <w:pStyle w:val="a0"/>
      </w:pPr>
      <w:r w:rsidRPr="000D290C">
        <w:t>B. Physical damage</w:t>
      </w:r>
    </w:p>
    <w:p w14:paraId="5415A01E" w14:textId="77777777" w:rsidR="00F970BE" w:rsidRPr="000D290C" w:rsidRDefault="00000000">
      <w:pPr>
        <w:pStyle w:val="a0"/>
      </w:pPr>
      <w:r w:rsidRPr="000D290C">
        <w:t>C. Degaussing</w:t>
      </w:r>
    </w:p>
    <w:p w14:paraId="5CAC8613" w14:textId="77777777" w:rsidR="00F970BE" w:rsidRPr="000D290C" w:rsidRDefault="00000000">
      <w:pPr>
        <w:pStyle w:val="a0"/>
      </w:pPr>
      <w:r w:rsidRPr="000D290C">
        <w:t>D. Physical destruction</w:t>
      </w:r>
    </w:p>
    <w:p w14:paraId="61A0654F" w14:textId="77777777" w:rsidR="00F970BE" w:rsidRPr="000D290C" w:rsidRDefault="00000000">
      <w:r w:rsidRPr="000D290C">
        <w:t>Answer: D. Physical destruction</w:t>
      </w:r>
    </w:p>
    <w:p w14:paraId="615B82CE" w14:textId="77777777" w:rsidR="00F970BE" w:rsidRPr="000D290C" w:rsidRDefault="00000000">
      <w:pPr>
        <w:pStyle w:val="21"/>
        <w:rPr>
          <w:color w:val="auto"/>
          <w:sz w:val="22"/>
          <w:szCs w:val="22"/>
        </w:rPr>
      </w:pPr>
      <w:r w:rsidRPr="000D290C">
        <w:rPr>
          <w:color w:val="auto"/>
          <w:sz w:val="22"/>
          <w:szCs w:val="22"/>
        </w:rPr>
        <w:t>Question 167</w:t>
      </w:r>
    </w:p>
    <w:p w14:paraId="0EB60363" w14:textId="77777777" w:rsidR="00F970BE" w:rsidRPr="000D290C" w:rsidRDefault="00000000">
      <w:r w:rsidRPr="000D290C">
        <w:t>The Reference Validation Mechanism that ensures the authorized access relationships between subjects and objects is implementing which of the following concept:</w:t>
      </w:r>
    </w:p>
    <w:p w14:paraId="77ACABAD" w14:textId="77777777" w:rsidR="00F970BE" w:rsidRPr="000D290C" w:rsidRDefault="00000000">
      <w:r w:rsidRPr="000D290C">
        <w:lastRenderedPageBreak/>
        <w:t>Choices:</w:t>
      </w:r>
    </w:p>
    <w:p w14:paraId="36430D53" w14:textId="77777777" w:rsidR="00F970BE" w:rsidRPr="000D290C" w:rsidRDefault="00000000">
      <w:pPr>
        <w:pStyle w:val="a0"/>
      </w:pPr>
      <w:r w:rsidRPr="000D290C">
        <w:t>A. The reference monitor.</w:t>
      </w:r>
    </w:p>
    <w:p w14:paraId="4562FE32" w14:textId="77777777" w:rsidR="00F970BE" w:rsidRPr="000D290C" w:rsidRDefault="00000000">
      <w:pPr>
        <w:pStyle w:val="a0"/>
      </w:pPr>
      <w:r w:rsidRPr="000D290C">
        <w:t>B. Discretionary Access Control.</w:t>
      </w:r>
    </w:p>
    <w:p w14:paraId="01BEA43A" w14:textId="77777777" w:rsidR="00F970BE" w:rsidRPr="000D290C" w:rsidRDefault="00000000">
      <w:pPr>
        <w:pStyle w:val="a0"/>
      </w:pPr>
      <w:r w:rsidRPr="000D290C">
        <w:t>C. The Security Kernel.</w:t>
      </w:r>
    </w:p>
    <w:p w14:paraId="09AEF34E" w14:textId="77777777" w:rsidR="00F970BE" w:rsidRPr="000D290C" w:rsidRDefault="00000000">
      <w:pPr>
        <w:pStyle w:val="a0"/>
      </w:pPr>
      <w:r w:rsidRPr="000D290C">
        <w:t>D. Mandatory Access Control.</w:t>
      </w:r>
    </w:p>
    <w:p w14:paraId="17B8AD97" w14:textId="77777777" w:rsidR="00F970BE" w:rsidRPr="000D290C" w:rsidRDefault="00000000">
      <w:r w:rsidRPr="000D290C">
        <w:t>Answer: A. The reference monitor.</w:t>
      </w:r>
    </w:p>
    <w:p w14:paraId="22E83172" w14:textId="77777777" w:rsidR="00F970BE" w:rsidRPr="000D290C" w:rsidRDefault="00000000">
      <w:pPr>
        <w:pStyle w:val="21"/>
        <w:rPr>
          <w:color w:val="auto"/>
          <w:sz w:val="22"/>
          <w:szCs w:val="22"/>
        </w:rPr>
      </w:pPr>
      <w:r w:rsidRPr="000D290C">
        <w:rPr>
          <w:color w:val="auto"/>
          <w:sz w:val="22"/>
          <w:szCs w:val="22"/>
        </w:rPr>
        <w:t>Question 168</w:t>
      </w:r>
    </w:p>
    <w:p w14:paraId="40BDA477" w14:textId="77777777" w:rsidR="00F970BE" w:rsidRPr="000D290C" w:rsidRDefault="00000000">
      <w:r w:rsidRPr="000D290C">
        <w:t>Which of the following describes a logical form of separation used by secure computing systems?</w:t>
      </w:r>
    </w:p>
    <w:p w14:paraId="465B3459" w14:textId="77777777" w:rsidR="00F970BE" w:rsidRPr="000D290C" w:rsidRDefault="00000000">
      <w:r w:rsidRPr="000D290C">
        <w:t>Choices:</w:t>
      </w:r>
    </w:p>
    <w:p w14:paraId="33F404A9" w14:textId="77777777" w:rsidR="00F970BE" w:rsidRPr="000D290C" w:rsidRDefault="00000000">
      <w:pPr>
        <w:pStyle w:val="a0"/>
      </w:pPr>
      <w:r w:rsidRPr="000D290C">
        <w:t>A. Processes use different levels of security for input and output devices.</w:t>
      </w:r>
    </w:p>
    <w:p w14:paraId="3363A86E" w14:textId="77777777" w:rsidR="00F970BE" w:rsidRPr="000D290C" w:rsidRDefault="00000000">
      <w:pPr>
        <w:pStyle w:val="a0"/>
      </w:pPr>
      <w:r w:rsidRPr="000D290C">
        <w:t>B. Processes are constrained so that each cannot access objects outside its permitted domain.</w:t>
      </w:r>
    </w:p>
    <w:p w14:paraId="1141400E" w14:textId="77777777" w:rsidR="00F970BE" w:rsidRPr="000D290C" w:rsidRDefault="00000000">
      <w:pPr>
        <w:pStyle w:val="a0"/>
      </w:pPr>
      <w:r w:rsidRPr="000D290C">
        <w:t>C. Processes conceal data and computations to inhibit access by outside processes.</w:t>
      </w:r>
    </w:p>
    <w:p w14:paraId="0F43267D" w14:textId="77777777" w:rsidR="00F970BE" w:rsidRPr="000D290C" w:rsidRDefault="00000000">
      <w:pPr>
        <w:pStyle w:val="a0"/>
      </w:pPr>
      <w:r w:rsidRPr="000D290C">
        <w:t>D. Processes are granted access based on granularity of controlled objects.</w:t>
      </w:r>
    </w:p>
    <w:p w14:paraId="1E28553D" w14:textId="77777777" w:rsidR="00F970BE" w:rsidRPr="000D290C" w:rsidRDefault="00000000">
      <w:r w:rsidRPr="000D290C">
        <w:t>Answer: B. Processes are constrained so that each cannot access objects outside its permitted domain.</w:t>
      </w:r>
    </w:p>
    <w:p w14:paraId="0C5AD81C" w14:textId="77777777" w:rsidR="00F970BE" w:rsidRPr="000D290C" w:rsidRDefault="00000000">
      <w:pPr>
        <w:pStyle w:val="21"/>
        <w:rPr>
          <w:color w:val="auto"/>
          <w:sz w:val="22"/>
          <w:szCs w:val="22"/>
        </w:rPr>
      </w:pPr>
      <w:r w:rsidRPr="000D290C">
        <w:rPr>
          <w:color w:val="auto"/>
          <w:sz w:val="22"/>
          <w:szCs w:val="22"/>
        </w:rPr>
        <w:t>Question 169</w:t>
      </w:r>
    </w:p>
    <w:p w14:paraId="14216093" w14:textId="77777777" w:rsidR="00F970BE" w:rsidRPr="000D290C" w:rsidRDefault="00000000">
      <w:r w:rsidRPr="000D290C">
        <w:t>What security problem is most likely to exist if an operating system permits objects to be used sequentially by multiple users without forcing a refresh of the objects?</w:t>
      </w:r>
    </w:p>
    <w:p w14:paraId="5F8295EE" w14:textId="77777777" w:rsidR="00F970BE" w:rsidRPr="000D290C" w:rsidRDefault="00000000">
      <w:r w:rsidRPr="000D290C">
        <w:t>Choices:</w:t>
      </w:r>
    </w:p>
    <w:p w14:paraId="2FBEC3F2" w14:textId="77777777" w:rsidR="00F970BE" w:rsidRPr="000D290C" w:rsidRDefault="00000000">
      <w:pPr>
        <w:pStyle w:val="a0"/>
      </w:pPr>
      <w:r w:rsidRPr="000D290C">
        <w:t>A. Disclosure of residual data.</w:t>
      </w:r>
    </w:p>
    <w:p w14:paraId="446FF7C0" w14:textId="77777777" w:rsidR="00F970BE" w:rsidRPr="000D290C" w:rsidRDefault="00000000">
      <w:pPr>
        <w:pStyle w:val="a0"/>
      </w:pPr>
      <w:r w:rsidRPr="000D290C">
        <w:t>B. Unauthorized obtaining of a privileged execution state.</w:t>
      </w:r>
    </w:p>
    <w:p w14:paraId="16805C9D" w14:textId="77777777" w:rsidR="00F970BE" w:rsidRPr="000D290C" w:rsidRDefault="00000000">
      <w:pPr>
        <w:pStyle w:val="a0"/>
      </w:pPr>
      <w:r w:rsidRPr="000D290C">
        <w:t>C. Denial of service through a deadly embrace.</w:t>
      </w:r>
    </w:p>
    <w:p w14:paraId="556DC109" w14:textId="77777777" w:rsidR="00F970BE" w:rsidRPr="000D290C" w:rsidRDefault="00000000">
      <w:pPr>
        <w:pStyle w:val="a0"/>
      </w:pPr>
      <w:r w:rsidRPr="000D290C">
        <w:t>D. Data leakage through covert channels.</w:t>
      </w:r>
    </w:p>
    <w:p w14:paraId="6E93537A" w14:textId="77777777" w:rsidR="00F970BE" w:rsidRPr="000D290C" w:rsidRDefault="00000000">
      <w:r w:rsidRPr="000D290C">
        <w:t>Answer: A. Disclosure of residual data.</w:t>
      </w:r>
    </w:p>
    <w:p w14:paraId="24F66E07" w14:textId="77777777" w:rsidR="00F970BE" w:rsidRPr="000D290C" w:rsidRDefault="00000000">
      <w:pPr>
        <w:pStyle w:val="21"/>
        <w:rPr>
          <w:color w:val="auto"/>
          <w:sz w:val="22"/>
          <w:szCs w:val="22"/>
        </w:rPr>
      </w:pPr>
      <w:r w:rsidRPr="000D290C">
        <w:rPr>
          <w:color w:val="auto"/>
          <w:sz w:val="22"/>
          <w:szCs w:val="22"/>
        </w:rPr>
        <w:t>Question 170</w:t>
      </w:r>
    </w:p>
    <w:p w14:paraId="1CE7BC04" w14:textId="77777777" w:rsidR="00F970BE" w:rsidRPr="000D290C" w:rsidRDefault="00000000">
      <w:r w:rsidRPr="000D290C">
        <w:t>At what stage of the applications development process should the security department become involved?</w:t>
      </w:r>
    </w:p>
    <w:p w14:paraId="0124A525" w14:textId="77777777" w:rsidR="00F970BE" w:rsidRPr="000D290C" w:rsidRDefault="00000000">
      <w:r w:rsidRPr="000D290C">
        <w:t>Choices:</w:t>
      </w:r>
    </w:p>
    <w:p w14:paraId="75E03F0D" w14:textId="77777777" w:rsidR="00F970BE" w:rsidRPr="000D290C" w:rsidRDefault="00000000">
      <w:pPr>
        <w:pStyle w:val="a0"/>
      </w:pPr>
      <w:r w:rsidRPr="000D290C">
        <w:t>A. Prior to the implementation</w:t>
      </w:r>
    </w:p>
    <w:p w14:paraId="36DFC1EC" w14:textId="77777777" w:rsidR="00F970BE" w:rsidRPr="000D290C" w:rsidRDefault="00000000">
      <w:pPr>
        <w:pStyle w:val="a0"/>
      </w:pPr>
      <w:r w:rsidRPr="000D290C">
        <w:t>B. Prior to systems testing</w:t>
      </w:r>
    </w:p>
    <w:p w14:paraId="411F44D7" w14:textId="77777777" w:rsidR="00F970BE" w:rsidRPr="000D290C" w:rsidRDefault="00000000">
      <w:pPr>
        <w:pStyle w:val="a0"/>
      </w:pPr>
      <w:r w:rsidRPr="000D290C">
        <w:t>C. During unit testing</w:t>
      </w:r>
    </w:p>
    <w:p w14:paraId="67A0B83B" w14:textId="77777777" w:rsidR="00F970BE" w:rsidRPr="000D290C" w:rsidRDefault="00000000">
      <w:pPr>
        <w:pStyle w:val="a0"/>
      </w:pPr>
      <w:r w:rsidRPr="000D290C">
        <w:t>D. During requirements development</w:t>
      </w:r>
    </w:p>
    <w:p w14:paraId="1BC89E41" w14:textId="77777777" w:rsidR="00F970BE" w:rsidRPr="000D290C" w:rsidRDefault="00000000">
      <w:r w:rsidRPr="000D290C">
        <w:t>Answer: D. During requirements development</w:t>
      </w:r>
    </w:p>
    <w:p w14:paraId="7A6BEFE3" w14:textId="77777777" w:rsidR="00F970BE" w:rsidRPr="000D290C" w:rsidRDefault="00000000">
      <w:pPr>
        <w:pStyle w:val="1"/>
        <w:rPr>
          <w:color w:val="auto"/>
          <w:sz w:val="22"/>
          <w:szCs w:val="22"/>
        </w:rPr>
      </w:pPr>
      <w:r w:rsidRPr="000D290C">
        <w:rPr>
          <w:color w:val="auto"/>
          <w:sz w:val="22"/>
          <w:szCs w:val="22"/>
        </w:rPr>
        <w:t>Topic 3</w:t>
      </w:r>
    </w:p>
    <w:p w14:paraId="19DED439" w14:textId="77777777" w:rsidR="00F970BE" w:rsidRPr="000D290C" w:rsidRDefault="00000000">
      <w:pPr>
        <w:pStyle w:val="21"/>
        <w:rPr>
          <w:color w:val="auto"/>
          <w:sz w:val="22"/>
          <w:szCs w:val="22"/>
        </w:rPr>
      </w:pPr>
      <w:r w:rsidRPr="000D290C">
        <w:rPr>
          <w:color w:val="auto"/>
          <w:sz w:val="22"/>
          <w:szCs w:val="22"/>
        </w:rPr>
        <w:t>Question 1</w:t>
      </w:r>
    </w:p>
    <w:p w14:paraId="148052D2" w14:textId="77777777" w:rsidR="00F970BE" w:rsidRPr="000D290C" w:rsidRDefault="00000000">
      <w:r w:rsidRPr="000D290C">
        <w:t>Which of the following is needed for System Accountability?</w:t>
      </w:r>
    </w:p>
    <w:p w14:paraId="19F5FA0A" w14:textId="77777777" w:rsidR="00F970BE" w:rsidRPr="000D290C" w:rsidRDefault="00000000">
      <w:r w:rsidRPr="000D290C">
        <w:t>Choices:</w:t>
      </w:r>
    </w:p>
    <w:p w14:paraId="0C860A82" w14:textId="77777777" w:rsidR="00F970BE" w:rsidRPr="000D290C" w:rsidRDefault="00000000">
      <w:pPr>
        <w:pStyle w:val="a0"/>
      </w:pPr>
      <w:r w:rsidRPr="000D290C">
        <w:lastRenderedPageBreak/>
        <w:t>A. Audit mechanisms.</w:t>
      </w:r>
    </w:p>
    <w:p w14:paraId="0D4DCB89" w14:textId="77777777" w:rsidR="00F970BE" w:rsidRPr="000D290C" w:rsidRDefault="00000000">
      <w:pPr>
        <w:pStyle w:val="a0"/>
      </w:pPr>
      <w:r w:rsidRPr="000D290C">
        <w:t>B. Documented design as laid out in the Common Criteria.</w:t>
      </w:r>
    </w:p>
    <w:p w14:paraId="7C8603FC" w14:textId="77777777" w:rsidR="00F970BE" w:rsidRPr="000D290C" w:rsidRDefault="00000000">
      <w:pPr>
        <w:pStyle w:val="a0"/>
      </w:pPr>
      <w:r w:rsidRPr="000D290C">
        <w:t>C. Authorization.</w:t>
      </w:r>
    </w:p>
    <w:p w14:paraId="3C53C3BF" w14:textId="77777777" w:rsidR="00F970BE" w:rsidRPr="000D290C" w:rsidRDefault="00000000">
      <w:pPr>
        <w:pStyle w:val="a0"/>
      </w:pPr>
      <w:r w:rsidRPr="000D290C">
        <w:t>D. Formal verification of system design.</w:t>
      </w:r>
    </w:p>
    <w:p w14:paraId="7489511F" w14:textId="77777777" w:rsidR="00F970BE" w:rsidRPr="000D290C" w:rsidRDefault="00000000">
      <w:r w:rsidRPr="000D290C">
        <w:t>Answer: A. Audit mechanisms.</w:t>
      </w:r>
    </w:p>
    <w:p w14:paraId="52FA1130" w14:textId="77777777" w:rsidR="00F970BE" w:rsidRPr="000D290C" w:rsidRDefault="00000000">
      <w:pPr>
        <w:pStyle w:val="21"/>
        <w:rPr>
          <w:color w:val="auto"/>
          <w:sz w:val="22"/>
          <w:szCs w:val="22"/>
        </w:rPr>
      </w:pPr>
      <w:r w:rsidRPr="000D290C">
        <w:rPr>
          <w:color w:val="auto"/>
          <w:sz w:val="22"/>
          <w:szCs w:val="22"/>
        </w:rPr>
        <w:t>Question 2</w:t>
      </w:r>
    </w:p>
    <w:p w14:paraId="5E725340" w14:textId="77777777" w:rsidR="00F970BE" w:rsidRPr="000D290C" w:rsidRDefault="00000000">
      <w:r w:rsidRPr="000D290C">
        <w:t>A timely review of system access audit records would be an example of which of the basic security functions?</w:t>
      </w:r>
    </w:p>
    <w:p w14:paraId="62F09EE8" w14:textId="77777777" w:rsidR="00F970BE" w:rsidRPr="000D290C" w:rsidRDefault="00000000">
      <w:r w:rsidRPr="000D290C">
        <w:t>Choices:</w:t>
      </w:r>
    </w:p>
    <w:p w14:paraId="440D1042" w14:textId="77777777" w:rsidR="00F970BE" w:rsidRPr="000D290C" w:rsidRDefault="00000000">
      <w:pPr>
        <w:pStyle w:val="a0"/>
      </w:pPr>
      <w:r w:rsidRPr="000D290C">
        <w:t>A. avoidance</w:t>
      </w:r>
    </w:p>
    <w:p w14:paraId="443595FC" w14:textId="77777777" w:rsidR="00F970BE" w:rsidRPr="000D290C" w:rsidRDefault="00000000">
      <w:pPr>
        <w:pStyle w:val="a0"/>
      </w:pPr>
      <w:r w:rsidRPr="000D290C">
        <w:t>B. deterrence</w:t>
      </w:r>
    </w:p>
    <w:p w14:paraId="56C7AE80" w14:textId="77777777" w:rsidR="00F970BE" w:rsidRPr="000D290C" w:rsidRDefault="00000000">
      <w:pPr>
        <w:pStyle w:val="a0"/>
      </w:pPr>
      <w:r w:rsidRPr="000D290C">
        <w:t>C. prevention</w:t>
      </w:r>
    </w:p>
    <w:p w14:paraId="457E490E" w14:textId="77777777" w:rsidR="00F970BE" w:rsidRPr="000D290C" w:rsidRDefault="00000000">
      <w:pPr>
        <w:pStyle w:val="a0"/>
      </w:pPr>
      <w:r w:rsidRPr="000D290C">
        <w:t>D. detection</w:t>
      </w:r>
    </w:p>
    <w:p w14:paraId="18C56EC9" w14:textId="77777777" w:rsidR="00F970BE" w:rsidRPr="000D290C" w:rsidRDefault="00000000">
      <w:r w:rsidRPr="000D290C">
        <w:t>Answer: D. detection</w:t>
      </w:r>
    </w:p>
    <w:p w14:paraId="6937E08C" w14:textId="77777777" w:rsidR="00F970BE" w:rsidRPr="000D290C" w:rsidRDefault="00000000">
      <w:pPr>
        <w:pStyle w:val="21"/>
        <w:rPr>
          <w:color w:val="auto"/>
          <w:sz w:val="22"/>
          <w:szCs w:val="22"/>
        </w:rPr>
      </w:pPr>
      <w:r w:rsidRPr="000D290C">
        <w:rPr>
          <w:color w:val="auto"/>
          <w:sz w:val="22"/>
          <w:szCs w:val="22"/>
        </w:rPr>
        <w:t>Question 3</w:t>
      </w:r>
    </w:p>
    <w:p w14:paraId="1FAE384C" w14:textId="77777777" w:rsidR="00F970BE" w:rsidRPr="000D290C" w:rsidRDefault="00000000">
      <w:r w:rsidRPr="000D290C">
        <w:t>Which of the following would assist the most in Host Based intrusion detection?</w:t>
      </w:r>
    </w:p>
    <w:p w14:paraId="79B2827D" w14:textId="77777777" w:rsidR="00F970BE" w:rsidRPr="000D290C" w:rsidRDefault="00000000">
      <w:r w:rsidRPr="000D290C">
        <w:t>Choices:</w:t>
      </w:r>
    </w:p>
    <w:p w14:paraId="5044EF2B" w14:textId="77777777" w:rsidR="00F970BE" w:rsidRPr="000D290C" w:rsidRDefault="00000000">
      <w:pPr>
        <w:pStyle w:val="a0"/>
      </w:pPr>
      <w:r w:rsidRPr="000D290C">
        <w:t>A. audit trails.</w:t>
      </w:r>
    </w:p>
    <w:p w14:paraId="7F9824E7" w14:textId="77777777" w:rsidR="00F970BE" w:rsidRPr="000D290C" w:rsidRDefault="00000000">
      <w:pPr>
        <w:pStyle w:val="a0"/>
      </w:pPr>
      <w:r w:rsidRPr="000D290C">
        <w:t>B. access control lists.</w:t>
      </w:r>
    </w:p>
    <w:p w14:paraId="0ACC9B6C" w14:textId="77777777" w:rsidR="00F970BE" w:rsidRPr="000D290C" w:rsidRDefault="00000000">
      <w:pPr>
        <w:pStyle w:val="a0"/>
      </w:pPr>
      <w:r w:rsidRPr="000D290C">
        <w:t>C. security clearances</w:t>
      </w:r>
    </w:p>
    <w:p w14:paraId="6673281E" w14:textId="77777777" w:rsidR="00F970BE" w:rsidRPr="000D290C" w:rsidRDefault="00000000">
      <w:pPr>
        <w:pStyle w:val="a0"/>
      </w:pPr>
      <w:r w:rsidRPr="000D290C">
        <w:t>D. host-based authentication</w:t>
      </w:r>
    </w:p>
    <w:p w14:paraId="6AD6F557" w14:textId="77777777" w:rsidR="00F970BE" w:rsidRPr="000D290C" w:rsidRDefault="00000000">
      <w:r w:rsidRPr="000D290C">
        <w:t>Answer: A. audit trails.</w:t>
      </w:r>
    </w:p>
    <w:p w14:paraId="538F00C4" w14:textId="77777777" w:rsidR="00F970BE" w:rsidRPr="000D290C" w:rsidRDefault="00000000">
      <w:pPr>
        <w:pStyle w:val="21"/>
        <w:rPr>
          <w:color w:val="auto"/>
          <w:sz w:val="22"/>
          <w:szCs w:val="22"/>
        </w:rPr>
      </w:pPr>
      <w:r w:rsidRPr="000D290C">
        <w:rPr>
          <w:color w:val="auto"/>
          <w:sz w:val="22"/>
          <w:szCs w:val="22"/>
        </w:rPr>
        <w:t>Question 4</w:t>
      </w:r>
    </w:p>
    <w:p w14:paraId="301D4A47" w14:textId="77777777" w:rsidR="00F970BE" w:rsidRPr="000D290C" w:rsidRDefault="00000000">
      <w:r w:rsidRPr="000D290C">
        <w:t>Who should measure the effectiveness of Information System security related controls in an organization?</w:t>
      </w:r>
    </w:p>
    <w:p w14:paraId="6EB74EEC" w14:textId="77777777" w:rsidR="00F970BE" w:rsidRPr="000D290C" w:rsidRDefault="00000000">
      <w:r w:rsidRPr="000D290C">
        <w:t>Choices:</w:t>
      </w:r>
    </w:p>
    <w:p w14:paraId="095B985E" w14:textId="77777777" w:rsidR="00F970BE" w:rsidRPr="000D290C" w:rsidRDefault="00000000">
      <w:pPr>
        <w:pStyle w:val="a0"/>
      </w:pPr>
      <w:r w:rsidRPr="000D290C">
        <w:t>A. The local security specialist</w:t>
      </w:r>
    </w:p>
    <w:p w14:paraId="19F0FF87" w14:textId="77777777" w:rsidR="00F970BE" w:rsidRPr="000D290C" w:rsidRDefault="00000000">
      <w:pPr>
        <w:pStyle w:val="a0"/>
      </w:pPr>
      <w:r w:rsidRPr="000D290C">
        <w:t>B. The business manager</w:t>
      </w:r>
    </w:p>
    <w:p w14:paraId="4D87AC6B" w14:textId="77777777" w:rsidR="00F970BE" w:rsidRPr="000D290C" w:rsidRDefault="00000000">
      <w:pPr>
        <w:pStyle w:val="a0"/>
      </w:pPr>
      <w:r w:rsidRPr="000D290C">
        <w:t>C. The systems auditor</w:t>
      </w:r>
    </w:p>
    <w:p w14:paraId="68EE5E8F" w14:textId="77777777" w:rsidR="00F970BE" w:rsidRPr="000D290C" w:rsidRDefault="00000000">
      <w:pPr>
        <w:pStyle w:val="a0"/>
      </w:pPr>
      <w:r w:rsidRPr="000D290C">
        <w:t>D. The central security manager</w:t>
      </w:r>
    </w:p>
    <w:p w14:paraId="1BAE7E0D" w14:textId="77777777" w:rsidR="00F970BE" w:rsidRPr="000D290C" w:rsidRDefault="00000000">
      <w:r w:rsidRPr="000D290C">
        <w:t>Answer: C. The systems auditor</w:t>
      </w:r>
    </w:p>
    <w:p w14:paraId="102673FF" w14:textId="77777777" w:rsidR="00F970BE" w:rsidRPr="000D290C" w:rsidRDefault="00000000">
      <w:pPr>
        <w:pStyle w:val="21"/>
        <w:rPr>
          <w:color w:val="auto"/>
          <w:sz w:val="22"/>
          <w:szCs w:val="22"/>
        </w:rPr>
      </w:pPr>
      <w:r w:rsidRPr="000D290C">
        <w:rPr>
          <w:color w:val="auto"/>
          <w:sz w:val="22"/>
          <w:szCs w:val="22"/>
        </w:rPr>
        <w:t>Question 5</w:t>
      </w:r>
    </w:p>
    <w:p w14:paraId="2E3CA4C0" w14:textId="77777777" w:rsidR="00F970BE" w:rsidRPr="000D290C" w:rsidRDefault="00000000">
      <w:r w:rsidRPr="000D290C">
        <w:t>In an online transaction processing system (OLTP), which of the following actions should be taken when erroneous or invalid transactions are detected?</w:t>
      </w:r>
    </w:p>
    <w:p w14:paraId="67892C8B" w14:textId="77777777" w:rsidR="00F970BE" w:rsidRPr="000D290C" w:rsidRDefault="00000000">
      <w:r w:rsidRPr="000D290C">
        <w:t>Choices:</w:t>
      </w:r>
    </w:p>
    <w:p w14:paraId="147EC5B0" w14:textId="77777777" w:rsidR="00F970BE" w:rsidRPr="000D290C" w:rsidRDefault="00000000">
      <w:pPr>
        <w:pStyle w:val="a0"/>
      </w:pPr>
      <w:r w:rsidRPr="000D290C">
        <w:t>A. The transactions should be dropped from processing.</w:t>
      </w:r>
    </w:p>
    <w:p w14:paraId="5E72A7B5" w14:textId="77777777" w:rsidR="00F970BE" w:rsidRPr="000D290C" w:rsidRDefault="00000000">
      <w:pPr>
        <w:pStyle w:val="a0"/>
      </w:pPr>
      <w:r w:rsidRPr="000D290C">
        <w:t>B. The transactions should be processed after the program makes adjustments.</w:t>
      </w:r>
    </w:p>
    <w:p w14:paraId="6F98C27D" w14:textId="77777777" w:rsidR="00F970BE" w:rsidRPr="000D290C" w:rsidRDefault="00000000">
      <w:pPr>
        <w:pStyle w:val="a0"/>
      </w:pPr>
      <w:r w:rsidRPr="000D290C">
        <w:t>C. The transactions should be written to a report and reviewed.</w:t>
      </w:r>
    </w:p>
    <w:p w14:paraId="526A194A" w14:textId="77777777" w:rsidR="00F970BE" w:rsidRPr="000D290C" w:rsidRDefault="00000000">
      <w:pPr>
        <w:pStyle w:val="a0"/>
      </w:pPr>
      <w:r w:rsidRPr="000D290C">
        <w:lastRenderedPageBreak/>
        <w:t>D. The transactions should be corrected and reprocessed.</w:t>
      </w:r>
    </w:p>
    <w:p w14:paraId="4B590AAB" w14:textId="77777777" w:rsidR="00F970BE" w:rsidRPr="000D290C" w:rsidRDefault="00000000">
      <w:r w:rsidRPr="000D290C">
        <w:t>Answer: C. The transactions should be written to a report and reviewed.</w:t>
      </w:r>
    </w:p>
    <w:p w14:paraId="31FB1358" w14:textId="77777777" w:rsidR="00F970BE" w:rsidRPr="000D290C" w:rsidRDefault="00000000">
      <w:pPr>
        <w:pStyle w:val="21"/>
        <w:rPr>
          <w:color w:val="auto"/>
          <w:sz w:val="22"/>
          <w:szCs w:val="22"/>
        </w:rPr>
      </w:pPr>
      <w:r w:rsidRPr="000D290C">
        <w:rPr>
          <w:color w:val="auto"/>
          <w:sz w:val="22"/>
          <w:szCs w:val="22"/>
        </w:rPr>
        <w:t>Question 6</w:t>
      </w:r>
    </w:p>
    <w:p w14:paraId="0821ECEA" w14:textId="77777777" w:rsidR="00F970BE" w:rsidRPr="000D290C" w:rsidRDefault="00000000">
      <w:r w:rsidRPr="000D290C">
        <w:t>Who can best decide what are the adequate technical security controls in a computer-based application system in regards to the protection of the data being used, the criticality of the data,  and it's sensitivity level ?</w:t>
      </w:r>
    </w:p>
    <w:p w14:paraId="188A8D99" w14:textId="77777777" w:rsidR="00F970BE" w:rsidRPr="000D290C" w:rsidRDefault="00000000">
      <w:r w:rsidRPr="000D290C">
        <w:t>Choices:</w:t>
      </w:r>
    </w:p>
    <w:p w14:paraId="1666F017" w14:textId="77777777" w:rsidR="00F970BE" w:rsidRPr="000D290C" w:rsidRDefault="00000000">
      <w:pPr>
        <w:pStyle w:val="a0"/>
      </w:pPr>
      <w:r w:rsidRPr="000D290C">
        <w:t>A. System Auditor</w:t>
      </w:r>
    </w:p>
    <w:p w14:paraId="06155D1A" w14:textId="77777777" w:rsidR="00F970BE" w:rsidRPr="000D290C" w:rsidRDefault="00000000">
      <w:pPr>
        <w:pStyle w:val="a0"/>
      </w:pPr>
      <w:r w:rsidRPr="000D290C">
        <w:t>B. Data or Information Owner</w:t>
      </w:r>
    </w:p>
    <w:p w14:paraId="7CA17181" w14:textId="77777777" w:rsidR="00F970BE" w:rsidRPr="000D290C" w:rsidRDefault="00000000">
      <w:pPr>
        <w:pStyle w:val="a0"/>
      </w:pPr>
      <w:r w:rsidRPr="000D290C">
        <w:t>C. System Manager</w:t>
      </w:r>
    </w:p>
    <w:p w14:paraId="588C5181" w14:textId="77777777" w:rsidR="00F970BE" w:rsidRPr="000D290C" w:rsidRDefault="00000000">
      <w:pPr>
        <w:pStyle w:val="a0"/>
      </w:pPr>
      <w:r w:rsidRPr="000D290C">
        <w:t>D. Data or Information user</w:t>
      </w:r>
    </w:p>
    <w:p w14:paraId="1A1FB495" w14:textId="77777777" w:rsidR="00F970BE" w:rsidRPr="000D290C" w:rsidRDefault="00000000">
      <w:r w:rsidRPr="000D290C">
        <w:t>Answer: B. Data or Information Owner</w:t>
      </w:r>
    </w:p>
    <w:p w14:paraId="4D5F6F20" w14:textId="77777777" w:rsidR="00F970BE" w:rsidRPr="000D290C" w:rsidRDefault="00000000">
      <w:pPr>
        <w:pStyle w:val="21"/>
        <w:rPr>
          <w:color w:val="auto"/>
          <w:sz w:val="22"/>
          <w:szCs w:val="22"/>
        </w:rPr>
      </w:pPr>
      <w:r w:rsidRPr="000D290C">
        <w:rPr>
          <w:color w:val="auto"/>
          <w:sz w:val="22"/>
          <w:szCs w:val="22"/>
        </w:rPr>
        <w:t>Question 8</w:t>
      </w:r>
    </w:p>
    <w:p w14:paraId="613704E7" w14:textId="77777777" w:rsidR="00F970BE" w:rsidRPr="000D290C" w:rsidRDefault="00000000">
      <w:r w:rsidRPr="000D290C">
        <w:t>Which of the following best describes signature-based detection?</w:t>
      </w:r>
    </w:p>
    <w:p w14:paraId="16C3E970" w14:textId="77777777" w:rsidR="00F970BE" w:rsidRPr="000D290C" w:rsidRDefault="00000000">
      <w:r w:rsidRPr="000D290C">
        <w:t>Choices:</w:t>
      </w:r>
    </w:p>
    <w:p w14:paraId="74DF2728" w14:textId="77777777" w:rsidR="00F970BE" w:rsidRPr="000D290C" w:rsidRDefault="00000000">
      <w:pPr>
        <w:pStyle w:val="a0"/>
      </w:pPr>
      <w:r w:rsidRPr="000D290C">
        <w:t>A. Compare source code, looking for events or sets of events that could cause damage to a system or network.</w:t>
      </w:r>
    </w:p>
    <w:p w14:paraId="2FEE0F96" w14:textId="77777777" w:rsidR="00F970BE" w:rsidRPr="000D290C" w:rsidRDefault="00000000">
      <w:pPr>
        <w:pStyle w:val="a0"/>
      </w:pPr>
      <w:r w:rsidRPr="000D290C">
        <w:t>B. Compare system activity for the behaviour patterns of new attacks.</w:t>
      </w:r>
    </w:p>
    <w:p w14:paraId="5AD8B041" w14:textId="77777777" w:rsidR="00F970BE" w:rsidRPr="000D290C" w:rsidRDefault="00000000">
      <w:pPr>
        <w:pStyle w:val="a0"/>
      </w:pPr>
      <w:r w:rsidRPr="000D290C">
        <w:t>C. Compare system activity, looking for events or sets of events that match a predefined pattern of events that describe a known attack.</w:t>
      </w:r>
    </w:p>
    <w:p w14:paraId="45EE8162" w14:textId="77777777" w:rsidR="00F970BE" w:rsidRPr="000D290C" w:rsidRDefault="00000000">
      <w:pPr>
        <w:pStyle w:val="a0"/>
      </w:pPr>
      <w:r w:rsidRPr="000D290C">
        <w:t>D. Compare network nodes looking for objects or sets of objects that match a predefined pattern of objects that  may describe a known attack.</w:t>
      </w:r>
    </w:p>
    <w:p w14:paraId="69E66949" w14:textId="77777777" w:rsidR="00F970BE" w:rsidRPr="000D290C" w:rsidRDefault="00000000">
      <w:r w:rsidRPr="000D290C">
        <w:t>Answer: C. Compare system activity, looking for events or sets of events that match a predefined pattern of events that describe a known attack.</w:t>
      </w:r>
    </w:p>
    <w:p w14:paraId="476209CF" w14:textId="77777777" w:rsidR="00F970BE" w:rsidRPr="000D290C" w:rsidRDefault="00000000">
      <w:pPr>
        <w:pStyle w:val="21"/>
        <w:rPr>
          <w:color w:val="auto"/>
          <w:sz w:val="22"/>
          <w:szCs w:val="22"/>
        </w:rPr>
      </w:pPr>
      <w:r w:rsidRPr="000D290C">
        <w:rPr>
          <w:color w:val="auto"/>
          <w:sz w:val="22"/>
          <w:szCs w:val="22"/>
        </w:rPr>
        <w:t>Question 9</w:t>
      </w:r>
    </w:p>
    <w:p w14:paraId="171F2072" w14:textId="77777777" w:rsidR="00F970BE" w:rsidRPr="000D290C" w:rsidRDefault="00000000">
      <w:r w:rsidRPr="000D290C">
        <w:t>Which of the following is used to monitor network traffic or to monitor host audit logs in real time to determine violations of system security policy that have taken place?</w:t>
      </w:r>
    </w:p>
    <w:p w14:paraId="202C6B84" w14:textId="77777777" w:rsidR="00F970BE" w:rsidRPr="000D290C" w:rsidRDefault="00000000">
      <w:r w:rsidRPr="000D290C">
        <w:t>Choices:</w:t>
      </w:r>
    </w:p>
    <w:p w14:paraId="63255FF9" w14:textId="77777777" w:rsidR="00F970BE" w:rsidRPr="000D290C" w:rsidRDefault="00000000">
      <w:pPr>
        <w:pStyle w:val="a0"/>
      </w:pPr>
      <w:r w:rsidRPr="000D290C">
        <w:t>A. Intrusion Detection System</w:t>
      </w:r>
    </w:p>
    <w:p w14:paraId="2BDFB610" w14:textId="77777777" w:rsidR="00F970BE" w:rsidRPr="000D290C" w:rsidRDefault="00000000">
      <w:pPr>
        <w:pStyle w:val="a0"/>
      </w:pPr>
      <w:r w:rsidRPr="000D290C">
        <w:t>B. Compliance Validation System</w:t>
      </w:r>
    </w:p>
    <w:p w14:paraId="40585F27" w14:textId="77777777" w:rsidR="00F970BE" w:rsidRPr="000D290C" w:rsidRDefault="00000000">
      <w:pPr>
        <w:pStyle w:val="a0"/>
      </w:pPr>
      <w:r w:rsidRPr="000D290C">
        <w:t>C. Intrusion Management System (IMS)</w:t>
      </w:r>
    </w:p>
    <w:p w14:paraId="19471EC2" w14:textId="77777777" w:rsidR="00F970BE" w:rsidRPr="000D290C" w:rsidRDefault="00000000">
      <w:pPr>
        <w:pStyle w:val="a0"/>
      </w:pPr>
      <w:r w:rsidRPr="000D290C">
        <w:t>D. Compliance Monitoring System</w:t>
      </w:r>
    </w:p>
    <w:p w14:paraId="5873A5CF" w14:textId="77777777" w:rsidR="00F970BE" w:rsidRPr="000D290C" w:rsidRDefault="00000000">
      <w:r w:rsidRPr="000D290C">
        <w:t>Answer: A. Intrusion Detection System</w:t>
      </w:r>
    </w:p>
    <w:p w14:paraId="67ACCBEA" w14:textId="77777777" w:rsidR="00F970BE" w:rsidRPr="000D290C" w:rsidRDefault="00000000">
      <w:pPr>
        <w:pStyle w:val="21"/>
        <w:rPr>
          <w:color w:val="auto"/>
          <w:sz w:val="22"/>
          <w:szCs w:val="22"/>
        </w:rPr>
      </w:pPr>
      <w:r w:rsidRPr="000D290C">
        <w:rPr>
          <w:color w:val="auto"/>
          <w:sz w:val="22"/>
          <w:szCs w:val="22"/>
        </w:rPr>
        <w:t>Question 10</w:t>
      </w:r>
    </w:p>
    <w:p w14:paraId="6B17C86A" w14:textId="77777777" w:rsidR="00F970BE" w:rsidRPr="000D290C" w:rsidRDefault="00000000">
      <w:r w:rsidRPr="000D290C">
        <w:t>Which of the following monitors network traffic in real time?</w:t>
      </w:r>
    </w:p>
    <w:p w14:paraId="0A7086BE" w14:textId="77777777" w:rsidR="00F970BE" w:rsidRPr="000D290C" w:rsidRDefault="00000000">
      <w:r w:rsidRPr="000D290C">
        <w:t>Choices:</w:t>
      </w:r>
    </w:p>
    <w:p w14:paraId="19EDE0CC" w14:textId="77777777" w:rsidR="00F970BE" w:rsidRPr="000D290C" w:rsidRDefault="00000000">
      <w:pPr>
        <w:pStyle w:val="a0"/>
      </w:pPr>
      <w:r w:rsidRPr="000D290C">
        <w:t>A. network-based IDS</w:t>
      </w:r>
    </w:p>
    <w:p w14:paraId="55D5A74F" w14:textId="77777777" w:rsidR="00F970BE" w:rsidRPr="000D290C" w:rsidRDefault="00000000">
      <w:pPr>
        <w:pStyle w:val="a0"/>
      </w:pPr>
      <w:r w:rsidRPr="000D290C">
        <w:t>B. host-based IDS</w:t>
      </w:r>
    </w:p>
    <w:p w14:paraId="00805A32" w14:textId="77777777" w:rsidR="00F970BE" w:rsidRPr="000D290C" w:rsidRDefault="00000000">
      <w:pPr>
        <w:pStyle w:val="a0"/>
      </w:pPr>
      <w:r w:rsidRPr="000D290C">
        <w:t>C. application-based IDS</w:t>
      </w:r>
    </w:p>
    <w:p w14:paraId="5710D122" w14:textId="77777777" w:rsidR="00F970BE" w:rsidRPr="000D290C" w:rsidRDefault="00000000">
      <w:pPr>
        <w:pStyle w:val="a0"/>
      </w:pPr>
      <w:r w:rsidRPr="000D290C">
        <w:lastRenderedPageBreak/>
        <w:t>D. firewall-based IDS</w:t>
      </w:r>
    </w:p>
    <w:p w14:paraId="3B33DC32" w14:textId="77777777" w:rsidR="00F970BE" w:rsidRPr="000D290C" w:rsidRDefault="00000000">
      <w:r w:rsidRPr="000D290C">
        <w:t>Answer: A. network-based IDS</w:t>
      </w:r>
    </w:p>
    <w:p w14:paraId="4F933D1C" w14:textId="77777777" w:rsidR="00F970BE" w:rsidRPr="000D290C" w:rsidRDefault="00000000">
      <w:pPr>
        <w:pStyle w:val="21"/>
        <w:rPr>
          <w:color w:val="auto"/>
          <w:sz w:val="22"/>
          <w:szCs w:val="22"/>
        </w:rPr>
      </w:pPr>
      <w:r w:rsidRPr="000D290C">
        <w:rPr>
          <w:color w:val="auto"/>
          <w:sz w:val="22"/>
          <w:szCs w:val="22"/>
        </w:rPr>
        <w:t>Question 11</w:t>
      </w:r>
    </w:p>
    <w:p w14:paraId="5E9C37EE" w14:textId="77777777" w:rsidR="00F970BE" w:rsidRPr="000D290C" w:rsidRDefault="00000000">
      <w:r w:rsidRPr="000D290C">
        <w:t>A host-based IDS is resident on which of the following?</w:t>
      </w:r>
    </w:p>
    <w:p w14:paraId="2A1AA0B8" w14:textId="77777777" w:rsidR="00F970BE" w:rsidRPr="000D290C" w:rsidRDefault="00000000">
      <w:r w:rsidRPr="000D290C">
        <w:t>Choices:</w:t>
      </w:r>
    </w:p>
    <w:p w14:paraId="5A9484F7" w14:textId="77777777" w:rsidR="00F970BE" w:rsidRPr="000D290C" w:rsidRDefault="00000000">
      <w:pPr>
        <w:pStyle w:val="a0"/>
      </w:pPr>
      <w:r w:rsidRPr="000D290C">
        <w:t>A. On each of the critical hosts</w:t>
      </w:r>
    </w:p>
    <w:p w14:paraId="0EBDD492" w14:textId="77777777" w:rsidR="00F970BE" w:rsidRPr="000D290C" w:rsidRDefault="00000000">
      <w:pPr>
        <w:pStyle w:val="a0"/>
      </w:pPr>
      <w:r w:rsidRPr="000D290C">
        <w:t>B. decentralized hosts</w:t>
      </w:r>
    </w:p>
    <w:p w14:paraId="23909A8A" w14:textId="77777777" w:rsidR="00F970BE" w:rsidRPr="000D290C" w:rsidRDefault="00000000">
      <w:pPr>
        <w:pStyle w:val="a0"/>
      </w:pPr>
      <w:r w:rsidRPr="000D290C">
        <w:t>C. central hosts</w:t>
      </w:r>
    </w:p>
    <w:p w14:paraId="7D856E21" w14:textId="77777777" w:rsidR="00F970BE" w:rsidRPr="000D290C" w:rsidRDefault="00000000">
      <w:pPr>
        <w:pStyle w:val="a0"/>
      </w:pPr>
      <w:r w:rsidRPr="000D290C">
        <w:t>D. bastion hosts</w:t>
      </w:r>
    </w:p>
    <w:p w14:paraId="02DEEB91" w14:textId="77777777" w:rsidR="00F970BE" w:rsidRPr="000D290C" w:rsidRDefault="00000000">
      <w:r w:rsidRPr="000D290C">
        <w:t>Answer: A. On each of the critical hosts</w:t>
      </w:r>
    </w:p>
    <w:p w14:paraId="3CFFCBA7" w14:textId="77777777" w:rsidR="00F970BE" w:rsidRPr="000D290C" w:rsidRDefault="00000000">
      <w:pPr>
        <w:pStyle w:val="21"/>
        <w:rPr>
          <w:color w:val="auto"/>
          <w:sz w:val="22"/>
          <w:szCs w:val="22"/>
        </w:rPr>
      </w:pPr>
      <w:r w:rsidRPr="000D290C">
        <w:rPr>
          <w:color w:val="auto"/>
          <w:sz w:val="22"/>
          <w:szCs w:val="22"/>
        </w:rPr>
        <w:t>Question 13</w:t>
      </w:r>
    </w:p>
    <w:p w14:paraId="3C34A56E" w14:textId="77777777" w:rsidR="00F970BE" w:rsidRPr="000D290C" w:rsidRDefault="00000000">
      <w:r w:rsidRPr="000D290C">
        <w:t>The fact that a network-based IDS reviews packets payload and headers enable which of the following?</w:t>
      </w:r>
    </w:p>
    <w:p w14:paraId="4ABB3CAF" w14:textId="77777777" w:rsidR="00F970BE" w:rsidRPr="000D290C" w:rsidRDefault="00000000">
      <w:r w:rsidRPr="000D290C">
        <w:t>Choices:</w:t>
      </w:r>
    </w:p>
    <w:p w14:paraId="0C13E99B" w14:textId="77777777" w:rsidR="00F970BE" w:rsidRPr="000D290C" w:rsidRDefault="00000000">
      <w:pPr>
        <w:pStyle w:val="a0"/>
      </w:pPr>
      <w:r w:rsidRPr="000D290C">
        <w:t>A. Detection of denial of service</w:t>
      </w:r>
    </w:p>
    <w:p w14:paraId="72F5A597" w14:textId="77777777" w:rsidR="00F970BE" w:rsidRPr="000D290C" w:rsidRDefault="00000000">
      <w:pPr>
        <w:pStyle w:val="a0"/>
      </w:pPr>
      <w:r w:rsidRPr="000D290C">
        <w:t>B. Detection of all viruses</w:t>
      </w:r>
    </w:p>
    <w:p w14:paraId="54DE7A3B" w14:textId="77777777" w:rsidR="00F970BE" w:rsidRPr="000D290C" w:rsidRDefault="00000000">
      <w:pPr>
        <w:pStyle w:val="a0"/>
      </w:pPr>
      <w:r w:rsidRPr="000D290C">
        <w:t>C. Detection of data corruption</w:t>
      </w:r>
    </w:p>
    <w:p w14:paraId="76040452" w14:textId="77777777" w:rsidR="00F970BE" w:rsidRPr="000D290C" w:rsidRDefault="00000000">
      <w:pPr>
        <w:pStyle w:val="a0"/>
      </w:pPr>
      <w:r w:rsidRPr="000D290C">
        <w:t>D. Detection of all password guessing attacks</w:t>
      </w:r>
    </w:p>
    <w:p w14:paraId="1326A44B" w14:textId="77777777" w:rsidR="00F970BE" w:rsidRPr="000D290C" w:rsidRDefault="00000000">
      <w:r w:rsidRPr="000D290C">
        <w:t>Answer: A. Detection of denial of service</w:t>
      </w:r>
    </w:p>
    <w:p w14:paraId="4C79974E" w14:textId="77777777" w:rsidR="00F970BE" w:rsidRPr="000D290C" w:rsidRDefault="00000000">
      <w:pPr>
        <w:pStyle w:val="21"/>
        <w:rPr>
          <w:color w:val="auto"/>
          <w:sz w:val="22"/>
          <w:szCs w:val="22"/>
        </w:rPr>
      </w:pPr>
      <w:r w:rsidRPr="000D290C">
        <w:rPr>
          <w:color w:val="auto"/>
          <w:sz w:val="22"/>
          <w:szCs w:val="22"/>
        </w:rPr>
        <w:t>Question 14</w:t>
      </w:r>
    </w:p>
    <w:p w14:paraId="6FAE5ECE" w14:textId="77777777" w:rsidR="00F970BE" w:rsidRPr="000D290C" w:rsidRDefault="00000000">
      <w:r w:rsidRPr="000D290C">
        <w:t>Which of the following reviews system and event logs to detect attacks on the host and determine if the attack was successful?</w:t>
      </w:r>
    </w:p>
    <w:p w14:paraId="0F77EC04" w14:textId="77777777" w:rsidR="00F970BE" w:rsidRPr="000D290C" w:rsidRDefault="00000000">
      <w:r w:rsidRPr="000D290C">
        <w:t>Choices:</w:t>
      </w:r>
    </w:p>
    <w:p w14:paraId="06A60D94" w14:textId="77777777" w:rsidR="00F970BE" w:rsidRPr="000D290C" w:rsidRDefault="00000000">
      <w:pPr>
        <w:pStyle w:val="a0"/>
      </w:pPr>
      <w:r w:rsidRPr="000D290C">
        <w:t>A. host-based IDS</w:t>
      </w:r>
    </w:p>
    <w:p w14:paraId="2B639C1E" w14:textId="77777777" w:rsidR="00F970BE" w:rsidRPr="000D290C" w:rsidRDefault="00000000">
      <w:pPr>
        <w:pStyle w:val="a0"/>
      </w:pPr>
      <w:r w:rsidRPr="000D290C">
        <w:t>B. firewall-based IDS</w:t>
      </w:r>
    </w:p>
    <w:p w14:paraId="2768EAF7" w14:textId="77777777" w:rsidR="00F970BE" w:rsidRPr="000D290C" w:rsidRDefault="00000000">
      <w:pPr>
        <w:pStyle w:val="a0"/>
      </w:pPr>
      <w:r w:rsidRPr="000D290C">
        <w:t>C. bastion-based IDS</w:t>
      </w:r>
    </w:p>
    <w:p w14:paraId="7F0AC4D1" w14:textId="77777777" w:rsidR="00F970BE" w:rsidRPr="000D290C" w:rsidRDefault="00000000">
      <w:pPr>
        <w:pStyle w:val="a0"/>
      </w:pPr>
      <w:r w:rsidRPr="000D290C">
        <w:t>D. server-based IDS</w:t>
      </w:r>
    </w:p>
    <w:p w14:paraId="5B2D83E1" w14:textId="77777777" w:rsidR="00F970BE" w:rsidRPr="000D290C" w:rsidRDefault="00000000">
      <w:r w:rsidRPr="000D290C">
        <w:t>Answer: A. host-based IDS</w:t>
      </w:r>
    </w:p>
    <w:p w14:paraId="7C29359D" w14:textId="77777777" w:rsidR="00F970BE" w:rsidRPr="000D290C" w:rsidRDefault="00000000">
      <w:pPr>
        <w:pStyle w:val="21"/>
        <w:rPr>
          <w:color w:val="auto"/>
          <w:sz w:val="22"/>
          <w:szCs w:val="22"/>
        </w:rPr>
      </w:pPr>
      <w:r w:rsidRPr="000D290C">
        <w:rPr>
          <w:color w:val="auto"/>
          <w:sz w:val="22"/>
          <w:szCs w:val="22"/>
        </w:rPr>
        <w:t>Question 15</w:t>
      </w:r>
    </w:p>
    <w:p w14:paraId="53FAB0EF" w14:textId="77777777" w:rsidR="00F970BE" w:rsidRPr="000D290C" w:rsidRDefault="00000000">
      <w:r w:rsidRPr="000D290C">
        <w:t>What would be considered the biggest drawback of Host-based Intrusion Detection systems (HIDS)?</w:t>
      </w:r>
    </w:p>
    <w:p w14:paraId="5362A60D" w14:textId="77777777" w:rsidR="00F970BE" w:rsidRPr="000D290C" w:rsidRDefault="00000000">
      <w:r w:rsidRPr="000D290C">
        <w:t>Choices:</w:t>
      </w:r>
    </w:p>
    <w:p w14:paraId="0A8929C7" w14:textId="77777777" w:rsidR="00F970BE" w:rsidRPr="000D290C" w:rsidRDefault="00000000">
      <w:pPr>
        <w:pStyle w:val="a0"/>
      </w:pPr>
      <w:r w:rsidRPr="000D290C">
        <w:t>A. It can be very invasive to the host operating system</w:t>
      </w:r>
    </w:p>
    <w:p w14:paraId="4B145DBB" w14:textId="77777777" w:rsidR="00F970BE" w:rsidRPr="000D290C" w:rsidRDefault="00000000">
      <w:pPr>
        <w:pStyle w:val="a0"/>
      </w:pPr>
      <w:r w:rsidRPr="000D290C">
        <w:t>B. Monitors all processes and activities on the host system only</w:t>
      </w:r>
    </w:p>
    <w:p w14:paraId="675CAFBD" w14:textId="77777777" w:rsidR="00F970BE" w:rsidRPr="000D290C" w:rsidRDefault="00000000">
      <w:pPr>
        <w:pStyle w:val="a0"/>
      </w:pPr>
      <w:r w:rsidRPr="000D290C">
        <w:t>C. Virtually eliminates limits associated with encryption</w:t>
      </w:r>
    </w:p>
    <w:p w14:paraId="69CED992" w14:textId="77777777" w:rsidR="00F970BE" w:rsidRPr="000D290C" w:rsidRDefault="00000000">
      <w:pPr>
        <w:pStyle w:val="a0"/>
      </w:pPr>
      <w:r w:rsidRPr="000D290C">
        <w:t>D. They have an increased level of visibility and control compared to NIDS</w:t>
      </w:r>
    </w:p>
    <w:p w14:paraId="3F7DB62B" w14:textId="77777777" w:rsidR="00F970BE" w:rsidRPr="000D290C" w:rsidRDefault="00000000">
      <w:r w:rsidRPr="000D290C">
        <w:t>Answer: A. It can be very invasive to the host operating system</w:t>
      </w:r>
    </w:p>
    <w:p w14:paraId="54C25A53" w14:textId="77777777" w:rsidR="00F970BE" w:rsidRPr="000D290C" w:rsidRDefault="00000000">
      <w:pPr>
        <w:pStyle w:val="21"/>
        <w:rPr>
          <w:color w:val="auto"/>
          <w:sz w:val="22"/>
          <w:szCs w:val="22"/>
        </w:rPr>
      </w:pPr>
      <w:r w:rsidRPr="000D290C">
        <w:rPr>
          <w:color w:val="auto"/>
          <w:sz w:val="22"/>
          <w:szCs w:val="22"/>
        </w:rPr>
        <w:lastRenderedPageBreak/>
        <w:t>Question 17</w:t>
      </w:r>
    </w:p>
    <w:p w14:paraId="3F0FFFAA" w14:textId="77777777" w:rsidR="00F970BE" w:rsidRPr="000D290C" w:rsidRDefault="00000000">
      <w:r w:rsidRPr="000D290C">
        <w:t>Which of the following is an issue with signature-based intrusion detection systems?</w:t>
      </w:r>
    </w:p>
    <w:p w14:paraId="63CFEA9B" w14:textId="77777777" w:rsidR="00F970BE" w:rsidRPr="000D290C" w:rsidRDefault="00000000">
      <w:r w:rsidRPr="000D290C">
        <w:t>Choices:</w:t>
      </w:r>
    </w:p>
    <w:p w14:paraId="3A6831F2" w14:textId="77777777" w:rsidR="00F970BE" w:rsidRPr="000D290C" w:rsidRDefault="00000000">
      <w:pPr>
        <w:pStyle w:val="a0"/>
      </w:pPr>
      <w:r w:rsidRPr="000D290C">
        <w:t>A. Only previously identified attack signatures are detected.</w:t>
      </w:r>
    </w:p>
    <w:p w14:paraId="4A50F17F" w14:textId="77777777" w:rsidR="00F970BE" w:rsidRPr="000D290C" w:rsidRDefault="00000000">
      <w:pPr>
        <w:pStyle w:val="a0"/>
      </w:pPr>
      <w:r w:rsidRPr="000D290C">
        <w:t>B. Signature databases must be augmented with inferential elements.</w:t>
      </w:r>
    </w:p>
    <w:p w14:paraId="1E4D7426" w14:textId="77777777" w:rsidR="00F970BE" w:rsidRPr="000D290C" w:rsidRDefault="00000000">
      <w:pPr>
        <w:pStyle w:val="a0"/>
      </w:pPr>
      <w:r w:rsidRPr="000D290C">
        <w:t>C. It runs only on the windows operating system</w:t>
      </w:r>
    </w:p>
    <w:p w14:paraId="1C6D9592" w14:textId="77777777" w:rsidR="00F970BE" w:rsidRPr="000D290C" w:rsidRDefault="00000000">
      <w:pPr>
        <w:pStyle w:val="a0"/>
      </w:pPr>
      <w:r w:rsidRPr="000D290C">
        <w:t>D. Hackers can circumvent signature evaluations.</w:t>
      </w:r>
    </w:p>
    <w:p w14:paraId="330FCB9F" w14:textId="77777777" w:rsidR="00F970BE" w:rsidRPr="000D290C" w:rsidRDefault="00000000">
      <w:r w:rsidRPr="000D290C">
        <w:t>Answer: A. Only previously identified attack signatures are detected.</w:t>
      </w:r>
    </w:p>
    <w:p w14:paraId="0003547A" w14:textId="77777777" w:rsidR="00F970BE" w:rsidRPr="000D290C" w:rsidRDefault="00000000">
      <w:pPr>
        <w:pStyle w:val="21"/>
        <w:rPr>
          <w:color w:val="auto"/>
          <w:sz w:val="22"/>
          <w:szCs w:val="22"/>
        </w:rPr>
      </w:pPr>
      <w:r w:rsidRPr="000D290C">
        <w:rPr>
          <w:color w:val="auto"/>
          <w:sz w:val="22"/>
          <w:szCs w:val="22"/>
        </w:rPr>
        <w:t>Question 18</w:t>
      </w:r>
    </w:p>
    <w:p w14:paraId="1ACC8B43" w14:textId="77777777" w:rsidR="00F970BE" w:rsidRPr="000D290C" w:rsidRDefault="00000000">
      <w:r w:rsidRPr="000D290C">
        <w:t>Which of the following is an IDS that acquires data and defines a "normal" usage profile for the network or host?</w:t>
      </w:r>
    </w:p>
    <w:p w14:paraId="340752FF" w14:textId="77777777" w:rsidR="00F970BE" w:rsidRPr="000D290C" w:rsidRDefault="00000000">
      <w:r w:rsidRPr="000D290C">
        <w:t>Choices:</w:t>
      </w:r>
    </w:p>
    <w:p w14:paraId="1807D725" w14:textId="77777777" w:rsidR="00F970BE" w:rsidRPr="000D290C" w:rsidRDefault="00000000">
      <w:pPr>
        <w:pStyle w:val="a0"/>
      </w:pPr>
      <w:r w:rsidRPr="000D290C">
        <w:t>A. Statistical Anomaly-Based ID</w:t>
      </w:r>
    </w:p>
    <w:p w14:paraId="7FD561BE" w14:textId="77777777" w:rsidR="00F970BE" w:rsidRPr="000D290C" w:rsidRDefault="00000000">
      <w:pPr>
        <w:pStyle w:val="a0"/>
      </w:pPr>
      <w:r w:rsidRPr="000D290C">
        <w:t>B. Signature-Based ID</w:t>
      </w:r>
    </w:p>
    <w:p w14:paraId="3813C087" w14:textId="77777777" w:rsidR="00F970BE" w:rsidRPr="000D290C" w:rsidRDefault="00000000">
      <w:pPr>
        <w:pStyle w:val="a0"/>
      </w:pPr>
      <w:r w:rsidRPr="000D290C">
        <w:t>C. dynamical anomaly-based ID</w:t>
      </w:r>
    </w:p>
    <w:p w14:paraId="68CDDF12" w14:textId="77777777" w:rsidR="00F970BE" w:rsidRPr="000D290C" w:rsidRDefault="00000000">
      <w:pPr>
        <w:pStyle w:val="a0"/>
      </w:pPr>
      <w:r w:rsidRPr="000D290C">
        <w:t>D. inferential anomaly-based ID</w:t>
      </w:r>
    </w:p>
    <w:p w14:paraId="3CF3A230" w14:textId="77777777" w:rsidR="00F970BE" w:rsidRPr="000D290C" w:rsidRDefault="00000000">
      <w:r w:rsidRPr="000D290C">
        <w:t>Answer: A. Statistical Anomaly-Based ID</w:t>
      </w:r>
    </w:p>
    <w:p w14:paraId="69A1CD72" w14:textId="77777777" w:rsidR="00F970BE" w:rsidRPr="000D290C" w:rsidRDefault="00000000">
      <w:pPr>
        <w:pStyle w:val="21"/>
        <w:rPr>
          <w:color w:val="auto"/>
          <w:sz w:val="22"/>
          <w:szCs w:val="22"/>
        </w:rPr>
      </w:pPr>
      <w:r w:rsidRPr="000D290C">
        <w:rPr>
          <w:color w:val="auto"/>
          <w:sz w:val="22"/>
          <w:szCs w:val="22"/>
        </w:rPr>
        <w:t>Question 19</w:t>
      </w:r>
    </w:p>
    <w:p w14:paraId="7F538F96" w14:textId="77777777" w:rsidR="00F970BE" w:rsidRPr="000D290C" w:rsidRDefault="00000000">
      <w:r w:rsidRPr="000D290C">
        <w:t>Which of the following is a disadvantage of a statistical anomaly-based intrusion detection system?</w:t>
      </w:r>
    </w:p>
    <w:p w14:paraId="43B87364" w14:textId="77777777" w:rsidR="00F970BE" w:rsidRPr="000D290C" w:rsidRDefault="00000000">
      <w:r w:rsidRPr="000D290C">
        <w:t>Choices:</w:t>
      </w:r>
    </w:p>
    <w:p w14:paraId="162F8D96" w14:textId="77777777" w:rsidR="00F970BE" w:rsidRPr="000D290C" w:rsidRDefault="00000000">
      <w:pPr>
        <w:pStyle w:val="a0"/>
      </w:pPr>
      <w:r w:rsidRPr="000D290C">
        <w:t>A. it may truly detect a non-attack event that had caused a momentary anomaly in the system.</w:t>
      </w:r>
    </w:p>
    <w:p w14:paraId="39576732" w14:textId="77777777" w:rsidR="00F970BE" w:rsidRPr="000D290C" w:rsidRDefault="00000000">
      <w:pPr>
        <w:pStyle w:val="a0"/>
      </w:pPr>
      <w:r w:rsidRPr="000D290C">
        <w:t>B. it may falsely detect a non-attack event that had caused a momentary anomaly in the system.</w:t>
      </w:r>
    </w:p>
    <w:p w14:paraId="691EA960" w14:textId="77777777" w:rsidR="00F970BE" w:rsidRPr="000D290C" w:rsidRDefault="00000000">
      <w:pPr>
        <w:pStyle w:val="a0"/>
      </w:pPr>
      <w:r w:rsidRPr="000D290C">
        <w:t>C. it may correctly detect a non-attack event that had caused a momentary anomaly in the system.</w:t>
      </w:r>
    </w:p>
    <w:p w14:paraId="5854BB43" w14:textId="77777777" w:rsidR="00F970BE" w:rsidRPr="000D290C" w:rsidRDefault="00000000">
      <w:pPr>
        <w:pStyle w:val="a0"/>
      </w:pPr>
      <w:r w:rsidRPr="000D290C">
        <w:t>D. it may loosely detect a non-attack event that had caused a momentary anomaly in the system.</w:t>
      </w:r>
    </w:p>
    <w:p w14:paraId="45A0EF0D" w14:textId="77777777" w:rsidR="00F970BE" w:rsidRPr="000D290C" w:rsidRDefault="00000000">
      <w:r w:rsidRPr="000D290C">
        <w:t>Answer: B. it may falsely detect a non-attack event that had caused a momentary anomaly in the system.</w:t>
      </w:r>
    </w:p>
    <w:p w14:paraId="49FFAD46" w14:textId="77777777" w:rsidR="00F970BE" w:rsidRPr="000D290C" w:rsidRDefault="00000000">
      <w:pPr>
        <w:pStyle w:val="21"/>
        <w:rPr>
          <w:color w:val="auto"/>
          <w:sz w:val="22"/>
          <w:szCs w:val="22"/>
        </w:rPr>
      </w:pPr>
      <w:r w:rsidRPr="000D290C">
        <w:rPr>
          <w:color w:val="auto"/>
          <w:sz w:val="22"/>
          <w:szCs w:val="22"/>
        </w:rPr>
        <w:t>Question 20</w:t>
      </w:r>
    </w:p>
    <w:p w14:paraId="70A73151" w14:textId="77777777" w:rsidR="00F970BE" w:rsidRPr="000D290C" w:rsidRDefault="00000000">
      <w:r w:rsidRPr="000D290C">
        <w:t>In the process of gathering evidence from a computer attack, a system administrator took a series of actions which are listed below. Can you identify which one of these actions has compromised the whole evidence collection process?</w:t>
      </w:r>
    </w:p>
    <w:p w14:paraId="591BD6ED" w14:textId="77777777" w:rsidR="00F970BE" w:rsidRPr="000D290C" w:rsidRDefault="00000000">
      <w:r w:rsidRPr="000D290C">
        <w:t>Choices:</w:t>
      </w:r>
    </w:p>
    <w:p w14:paraId="1C112E85" w14:textId="77777777" w:rsidR="00F970BE" w:rsidRPr="000D290C" w:rsidRDefault="00000000">
      <w:pPr>
        <w:pStyle w:val="a0"/>
      </w:pPr>
      <w:r w:rsidRPr="000D290C">
        <w:t>A. Using a write blocker</w:t>
      </w:r>
    </w:p>
    <w:p w14:paraId="5A3277C9" w14:textId="77777777" w:rsidR="00F970BE" w:rsidRPr="000D290C" w:rsidRDefault="00000000">
      <w:pPr>
        <w:pStyle w:val="a0"/>
      </w:pPr>
      <w:r w:rsidRPr="000D290C">
        <w:t>B. Made a full-disk image</w:t>
      </w:r>
    </w:p>
    <w:p w14:paraId="5D2A4132" w14:textId="77777777" w:rsidR="00F970BE" w:rsidRPr="000D290C" w:rsidRDefault="00000000">
      <w:pPr>
        <w:pStyle w:val="a0"/>
      </w:pPr>
      <w:r w:rsidRPr="000D290C">
        <w:t>C. Created a message digest for log files</w:t>
      </w:r>
    </w:p>
    <w:p w14:paraId="3913F993" w14:textId="77777777" w:rsidR="00F970BE" w:rsidRPr="000D290C" w:rsidRDefault="00000000">
      <w:pPr>
        <w:pStyle w:val="a0"/>
      </w:pPr>
      <w:r w:rsidRPr="000D290C">
        <w:t>D. Displayed the contents of a folder</w:t>
      </w:r>
    </w:p>
    <w:p w14:paraId="4E5A5125" w14:textId="77777777" w:rsidR="00F970BE" w:rsidRPr="000D290C" w:rsidRDefault="00000000">
      <w:r w:rsidRPr="000D290C">
        <w:t>Answer: D. Displayed the contents of a folder</w:t>
      </w:r>
    </w:p>
    <w:p w14:paraId="79E7E2FC" w14:textId="77777777" w:rsidR="00F970BE" w:rsidRPr="000D290C" w:rsidRDefault="00000000">
      <w:pPr>
        <w:pStyle w:val="21"/>
        <w:rPr>
          <w:color w:val="auto"/>
          <w:sz w:val="22"/>
          <w:szCs w:val="22"/>
        </w:rPr>
      </w:pPr>
      <w:r w:rsidRPr="000D290C">
        <w:rPr>
          <w:color w:val="auto"/>
          <w:sz w:val="22"/>
          <w:szCs w:val="22"/>
        </w:rPr>
        <w:lastRenderedPageBreak/>
        <w:t>Question 21</w:t>
      </w:r>
    </w:p>
    <w:p w14:paraId="4FFBE8FD" w14:textId="77777777" w:rsidR="00F970BE" w:rsidRPr="000D290C" w:rsidRDefault="00000000">
      <w:r w:rsidRPr="000D290C">
        <w:t>As a result of a risk assessment, your security manager has determined that your organization needs to implement an intrusion detection system that can detect unknown attacks and can watch for unusual traffic behavior, such as a new service appearing on the network. What type of intrusion detection system would you select?</w:t>
      </w:r>
    </w:p>
    <w:p w14:paraId="0E260D1A" w14:textId="77777777" w:rsidR="00F970BE" w:rsidRPr="000D290C" w:rsidRDefault="00000000">
      <w:r w:rsidRPr="000D290C">
        <w:t>Choices:</w:t>
      </w:r>
    </w:p>
    <w:p w14:paraId="64D15418" w14:textId="77777777" w:rsidR="00F970BE" w:rsidRPr="000D290C" w:rsidRDefault="00000000">
      <w:pPr>
        <w:pStyle w:val="a0"/>
      </w:pPr>
      <w:r w:rsidRPr="000D290C">
        <w:t>A. Protocol anomaly based</w:t>
      </w:r>
    </w:p>
    <w:p w14:paraId="4D93F8A8" w14:textId="77777777" w:rsidR="00F970BE" w:rsidRPr="000D290C" w:rsidRDefault="00000000">
      <w:pPr>
        <w:pStyle w:val="a0"/>
      </w:pPr>
      <w:r w:rsidRPr="000D290C">
        <w:t>B. Pattern matching</w:t>
      </w:r>
    </w:p>
    <w:p w14:paraId="40B71A00" w14:textId="77777777" w:rsidR="00F970BE" w:rsidRPr="000D290C" w:rsidRDefault="00000000">
      <w:pPr>
        <w:pStyle w:val="a0"/>
      </w:pPr>
      <w:r w:rsidRPr="000D290C">
        <w:t>C. Stateful matching</w:t>
      </w:r>
    </w:p>
    <w:p w14:paraId="4B6D4B17" w14:textId="77777777" w:rsidR="00F970BE" w:rsidRPr="000D290C" w:rsidRDefault="00000000">
      <w:pPr>
        <w:pStyle w:val="a0"/>
      </w:pPr>
      <w:r w:rsidRPr="000D290C">
        <w:t>D. Traffic anomaly-based</w:t>
      </w:r>
    </w:p>
    <w:p w14:paraId="3AE68A12" w14:textId="77777777" w:rsidR="00F970BE" w:rsidRPr="000D290C" w:rsidRDefault="00000000">
      <w:r w:rsidRPr="000D290C">
        <w:t>Answer: D. Traffic anomaly-based</w:t>
      </w:r>
    </w:p>
    <w:p w14:paraId="394BB0C7" w14:textId="77777777" w:rsidR="00F970BE" w:rsidRPr="000D290C" w:rsidRDefault="00000000">
      <w:pPr>
        <w:pStyle w:val="21"/>
        <w:rPr>
          <w:color w:val="auto"/>
          <w:sz w:val="22"/>
          <w:szCs w:val="22"/>
        </w:rPr>
      </w:pPr>
      <w:r w:rsidRPr="000D290C">
        <w:rPr>
          <w:color w:val="auto"/>
          <w:sz w:val="22"/>
          <w:szCs w:val="22"/>
        </w:rPr>
        <w:t>Question 22</w:t>
      </w:r>
    </w:p>
    <w:p w14:paraId="27C98CC6" w14:textId="77777777" w:rsidR="00F970BE" w:rsidRPr="000D290C" w:rsidRDefault="00000000">
      <w:r w:rsidRPr="000D290C">
        <w:t>Which of the following is NOT a characteristic of a host-based intrusion detection system?</w:t>
      </w:r>
    </w:p>
    <w:p w14:paraId="7A2A5088" w14:textId="77777777" w:rsidR="00F970BE" w:rsidRPr="000D290C" w:rsidRDefault="00000000">
      <w:r w:rsidRPr="000D290C">
        <w:t>Choices:</w:t>
      </w:r>
    </w:p>
    <w:p w14:paraId="446071FC" w14:textId="77777777" w:rsidR="00F970BE" w:rsidRPr="000D290C" w:rsidRDefault="00000000">
      <w:pPr>
        <w:pStyle w:val="a0"/>
      </w:pPr>
      <w:r w:rsidRPr="000D290C">
        <w:t>A. A HIDS does not consume large amounts of system resources</w:t>
      </w:r>
    </w:p>
    <w:p w14:paraId="43019EB2" w14:textId="77777777" w:rsidR="00F970BE" w:rsidRPr="000D290C" w:rsidRDefault="00000000">
      <w:pPr>
        <w:pStyle w:val="a0"/>
      </w:pPr>
      <w:r w:rsidRPr="000D290C">
        <w:t>B. A HIDS can analyse system logs, processes and resources</w:t>
      </w:r>
    </w:p>
    <w:p w14:paraId="3031FDD0" w14:textId="77777777" w:rsidR="00F970BE" w:rsidRPr="000D290C" w:rsidRDefault="00000000">
      <w:pPr>
        <w:pStyle w:val="a0"/>
      </w:pPr>
      <w:r w:rsidRPr="000D290C">
        <w:t>C. A HIDS looks for unauthorized changes to the system</w:t>
      </w:r>
    </w:p>
    <w:p w14:paraId="08E2E4AA" w14:textId="77777777" w:rsidR="00F970BE" w:rsidRPr="000D290C" w:rsidRDefault="00000000">
      <w:pPr>
        <w:pStyle w:val="a0"/>
      </w:pPr>
      <w:r w:rsidRPr="000D290C">
        <w:t>D. A HIDS can notify system administrators when unusual events are identified</w:t>
      </w:r>
    </w:p>
    <w:p w14:paraId="036B07E8" w14:textId="77777777" w:rsidR="00F970BE" w:rsidRPr="000D290C" w:rsidRDefault="00000000">
      <w:r w:rsidRPr="000D290C">
        <w:t>Answer: A. A HIDS does not consume large amounts of system resources</w:t>
      </w:r>
    </w:p>
    <w:p w14:paraId="3C1B00F6" w14:textId="77777777" w:rsidR="00F970BE" w:rsidRPr="000D290C" w:rsidRDefault="00000000">
      <w:pPr>
        <w:pStyle w:val="21"/>
        <w:rPr>
          <w:color w:val="auto"/>
          <w:sz w:val="22"/>
          <w:szCs w:val="22"/>
        </w:rPr>
      </w:pPr>
      <w:r w:rsidRPr="000D290C">
        <w:rPr>
          <w:color w:val="auto"/>
          <w:sz w:val="22"/>
          <w:szCs w:val="22"/>
        </w:rPr>
        <w:t>Question 23</w:t>
      </w:r>
    </w:p>
    <w:p w14:paraId="7300A140" w14:textId="77777777" w:rsidR="00F970BE" w:rsidRPr="000D290C" w:rsidRDefault="00000000">
      <w:r w:rsidRPr="000D290C">
        <w:t>Which of the following is NOT a fundamental component of an alarm in an intrusion detection system?</w:t>
      </w:r>
    </w:p>
    <w:p w14:paraId="7A3703D1" w14:textId="77777777" w:rsidR="00F970BE" w:rsidRPr="000D290C" w:rsidRDefault="00000000">
      <w:r w:rsidRPr="000D290C">
        <w:t>Choices:</w:t>
      </w:r>
    </w:p>
    <w:p w14:paraId="2B9A5499" w14:textId="77777777" w:rsidR="00F970BE" w:rsidRPr="000D290C" w:rsidRDefault="00000000">
      <w:pPr>
        <w:pStyle w:val="a0"/>
      </w:pPr>
      <w:r w:rsidRPr="000D290C">
        <w:t>A. Communications</w:t>
      </w:r>
    </w:p>
    <w:p w14:paraId="5AAC4C2B" w14:textId="77777777" w:rsidR="00F970BE" w:rsidRPr="000D290C" w:rsidRDefault="00000000">
      <w:pPr>
        <w:pStyle w:val="a0"/>
      </w:pPr>
      <w:r w:rsidRPr="000D290C">
        <w:t>B. Enunciator</w:t>
      </w:r>
    </w:p>
    <w:p w14:paraId="1EF2FE9E" w14:textId="77777777" w:rsidR="00F970BE" w:rsidRPr="000D290C" w:rsidRDefault="00000000">
      <w:pPr>
        <w:pStyle w:val="a0"/>
      </w:pPr>
      <w:r w:rsidRPr="000D290C">
        <w:t>C. Sensor</w:t>
      </w:r>
    </w:p>
    <w:p w14:paraId="6B1EA393" w14:textId="77777777" w:rsidR="00F970BE" w:rsidRPr="000D290C" w:rsidRDefault="00000000">
      <w:pPr>
        <w:pStyle w:val="a0"/>
      </w:pPr>
      <w:r w:rsidRPr="000D290C">
        <w:t>D. Response</w:t>
      </w:r>
    </w:p>
    <w:p w14:paraId="117636BE" w14:textId="77777777" w:rsidR="00F970BE" w:rsidRPr="000D290C" w:rsidRDefault="00000000">
      <w:r w:rsidRPr="000D290C">
        <w:t>Answer: D. Response</w:t>
      </w:r>
    </w:p>
    <w:p w14:paraId="7F1EBFB5" w14:textId="77777777" w:rsidR="00F970BE" w:rsidRPr="000D290C" w:rsidRDefault="00000000">
      <w:pPr>
        <w:pStyle w:val="21"/>
        <w:rPr>
          <w:color w:val="auto"/>
          <w:sz w:val="22"/>
          <w:szCs w:val="22"/>
        </w:rPr>
      </w:pPr>
      <w:r w:rsidRPr="000D290C">
        <w:rPr>
          <w:color w:val="auto"/>
          <w:sz w:val="22"/>
          <w:szCs w:val="22"/>
        </w:rPr>
        <w:t>Question 25</w:t>
      </w:r>
    </w:p>
    <w:p w14:paraId="59AD74CB" w14:textId="77777777" w:rsidR="00F970BE" w:rsidRPr="000D290C" w:rsidRDefault="00000000">
      <w:r w:rsidRPr="000D290C">
        <w:t>Which protocol is NOT implemented in the Network layer of the OSI Protocol Stack?</w:t>
      </w:r>
    </w:p>
    <w:p w14:paraId="6E667B44" w14:textId="77777777" w:rsidR="00F970BE" w:rsidRPr="000D290C" w:rsidRDefault="00000000">
      <w:r w:rsidRPr="000D290C">
        <w:t>Choices:</w:t>
      </w:r>
    </w:p>
    <w:p w14:paraId="6C93D2A4" w14:textId="77777777" w:rsidR="00F970BE" w:rsidRPr="000D290C" w:rsidRDefault="00000000">
      <w:pPr>
        <w:pStyle w:val="a0"/>
      </w:pPr>
      <w:r w:rsidRPr="000D290C">
        <w:t>A. hyper text transport protocol</w:t>
      </w:r>
    </w:p>
    <w:p w14:paraId="7E04CFFD" w14:textId="77777777" w:rsidR="00F970BE" w:rsidRPr="000D290C" w:rsidRDefault="00000000">
      <w:pPr>
        <w:pStyle w:val="a0"/>
      </w:pPr>
      <w:r w:rsidRPr="000D290C">
        <w:t>B. Open Shortest Path First</w:t>
      </w:r>
    </w:p>
    <w:p w14:paraId="19AC2B34" w14:textId="77777777" w:rsidR="00F970BE" w:rsidRPr="000D290C" w:rsidRDefault="00000000">
      <w:pPr>
        <w:pStyle w:val="a0"/>
      </w:pPr>
      <w:r w:rsidRPr="000D290C">
        <w:t>C. Internet Protocol</w:t>
      </w:r>
    </w:p>
    <w:p w14:paraId="7D021AF7" w14:textId="77777777" w:rsidR="00F970BE" w:rsidRPr="000D290C" w:rsidRDefault="00000000">
      <w:pPr>
        <w:pStyle w:val="a0"/>
      </w:pPr>
      <w:r w:rsidRPr="000D290C">
        <w:t>D. Routing Information Protocol</w:t>
      </w:r>
    </w:p>
    <w:p w14:paraId="54D174F5" w14:textId="77777777" w:rsidR="00F970BE" w:rsidRPr="000D290C" w:rsidRDefault="00000000">
      <w:r w:rsidRPr="000D290C">
        <w:t>Answer: A. hyper text transport protocol</w:t>
      </w:r>
    </w:p>
    <w:p w14:paraId="0280C555" w14:textId="77777777" w:rsidR="00F970BE" w:rsidRPr="000D290C" w:rsidRDefault="00000000">
      <w:pPr>
        <w:pStyle w:val="21"/>
        <w:rPr>
          <w:color w:val="auto"/>
          <w:sz w:val="22"/>
          <w:szCs w:val="22"/>
        </w:rPr>
      </w:pPr>
      <w:r w:rsidRPr="000D290C">
        <w:rPr>
          <w:color w:val="auto"/>
          <w:sz w:val="22"/>
          <w:szCs w:val="22"/>
        </w:rPr>
        <w:t>Question 26</w:t>
      </w:r>
    </w:p>
    <w:p w14:paraId="211EF7B1" w14:textId="77777777" w:rsidR="00F970BE" w:rsidRPr="000D290C" w:rsidRDefault="00000000">
      <w:r w:rsidRPr="000D290C">
        <w:t>The session layer provides a logical persistent connection between peer hosts. Which of the following is one of the modes used in the session layer to establish this connection?</w:t>
      </w:r>
    </w:p>
    <w:p w14:paraId="3C11026B" w14:textId="77777777" w:rsidR="00F970BE" w:rsidRPr="000D290C" w:rsidRDefault="00000000">
      <w:r w:rsidRPr="000D290C">
        <w:lastRenderedPageBreak/>
        <w:t>Choices:</w:t>
      </w:r>
    </w:p>
    <w:p w14:paraId="7396876D" w14:textId="77777777" w:rsidR="00F970BE" w:rsidRPr="000D290C" w:rsidRDefault="00000000">
      <w:pPr>
        <w:pStyle w:val="a0"/>
      </w:pPr>
      <w:r w:rsidRPr="000D290C">
        <w:t>A. Full duplex</w:t>
      </w:r>
    </w:p>
    <w:p w14:paraId="70D66884" w14:textId="77777777" w:rsidR="00F970BE" w:rsidRPr="000D290C" w:rsidRDefault="00000000">
      <w:pPr>
        <w:pStyle w:val="a0"/>
      </w:pPr>
      <w:r w:rsidRPr="000D290C">
        <w:t>B. Synchronous</w:t>
      </w:r>
    </w:p>
    <w:p w14:paraId="6C747CF9" w14:textId="77777777" w:rsidR="00F970BE" w:rsidRPr="000D290C" w:rsidRDefault="00000000">
      <w:pPr>
        <w:pStyle w:val="a0"/>
      </w:pPr>
      <w:r w:rsidRPr="000D290C">
        <w:t>C. Asynchronous</w:t>
      </w:r>
    </w:p>
    <w:p w14:paraId="4BEB4163" w14:textId="77777777" w:rsidR="00F970BE" w:rsidRPr="000D290C" w:rsidRDefault="00000000">
      <w:pPr>
        <w:pStyle w:val="a0"/>
      </w:pPr>
      <w:r w:rsidRPr="000D290C">
        <w:t>D. Half simplex</w:t>
      </w:r>
    </w:p>
    <w:p w14:paraId="1B384038" w14:textId="77777777" w:rsidR="00F970BE" w:rsidRPr="000D290C" w:rsidRDefault="00000000">
      <w:r w:rsidRPr="000D290C">
        <w:t>Answer: A. Full duplex</w:t>
      </w:r>
    </w:p>
    <w:p w14:paraId="5804623C" w14:textId="77777777" w:rsidR="00F970BE" w:rsidRPr="000D290C" w:rsidRDefault="00000000">
      <w:pPr>
        <w:pStyle w:val="21"/>
        <w:rPr>
          <w:color w:val="auto"/>
          <w:sz w:val="22"/>
          <w:szCs w:val="22"/>
        </w:rPr>
      </w:pPr>
      <w:r w:rsidRPr="000D290C">
        <w:rPr>
          <w:color w:val="auto"/>
          <w:sz w:val="22"/>
          <w:szCs w:val="22"/>
        </w:rPr>
        <w:t>Question 27</w:t>
      </w:r>
    </w:p>
    <w:p w14:paraId="3B3972FC" w14:textId="77777777" w:rsidR="00F970BE" w:rsidRPr="000D290C" w:rsidRDefault="00000000">
      <w:r w:rsidRPr="000D290C">
        <w:t>Which of the following tools is NOT likely to be used by a hacker?</w:t>
      </w:r>
    </w:p>
    <w:p w14:paraId="25FD0990" w14:textId="77777777" w:rsidR="00F970BE" w:rsidRPr="000D290C" w:rsidRDefault="00000000">
      <w:r w:rsidRPr="000D290C">
        <w:t>Choices:</w:t>
      </w:r>
    </w:p>
    <w:p w14:paraId="77648EE2" w14:textId="77777777" w:rsidR="00F970BE" w:rsidRPr="000D290C" w:rsidRDefault="00000000">
      <w:pPr>
        <w:pStyle w:val="a0"/>
      </w:pPr>
      <w:r w:rsidRPr="000D290C">
        <w:t>A. Nessus</w:t>
      </w:r>
    </w:p>
    <w:p w14:paraId="67CA6F6E" w14:textId="77777777" w:rsidR="00F970BE" w:rsidRPr="000D290C" w:rsidRDefault="00000000">
      <w:pPr>
        <w:pStyle w:val="a0"/>
      </w:pPr>
      <w:r w:rsidRPr="000D290C">
        <w:t>B. Saint</w:t>
      </w:r>
    </w:p>
    <w:p w14:paraId="5C21CE90" w14:textId="77777777" w:rsidR="00F970BE" w:rsidRPr="000D290C" w:rsidRDefault="00000000">
      <w:pPr>
        <w:pStyle w:val="a0"/>
      </w:pPr>
      <w:r w:rsidRPr="000D290C">
        <w:t>C. Tripwire</w:t>
      </w:r>
    </w:p>
    <w:p w14:paraId="17FE50F8" w14:textId="77777777" w:rsidR="00F970BE" w:rsidRPr="000D290C" w:rsidRDefault="00000000">
      <w:pPr>
        <w:pStyle w:val="a0"/>
      </w:pPr>
      <w:r w:rsidRPr="000D290C">
        <w:t>D. Nmap</w:t>
      </w:r>
    </w:p>
    <w:p w14:paraId="1274E7BA" w14:textId="77777777" w:rsidR="00F970BE" w:rsidRPr="000D290C" w:rsidRDefault="00000000">
      <w:r w:rsidRPr="000D290C">
        <w:t>Answer: C. Tripwire</w:t>
      </w:r>
    </w:p>
    <w:p w14:paraId="29EA95CD" w14:textId="77777777" w:rsidR="00F970BE" w:rsidRPr="000D290C" w:rsidRDefault="00000000">
      <w:pPr>
        <w:pStyle w:val="21"/>
        <w:rPr>
          <w:color w:val="auto"/>
          <w:sz w:val="22"/>
          <w:szCs w:val="22"/>
        </w:rPr>
      </w:pPr>
      <w:r w:rsidRPr="000D290C">
        <w:rPr>
          <w:color w:val="auto"/>
          <w:sz w:val="22"/>
          <w:szCs w:val="22"/>
        </w:rPr>
        <w:t>Question 28</w:t>
      </w:r>
    </w:p>
    <w:p w14:paraId="27819B09" w14:textId="77777777" w:rsidR="00F970BE" w:rsidRPr="000D290C" w:rsidRDefault="00000000">
      <w:r w:rsidRPr="000D290C">
        <w:t>Which of the following would be LESS likely to prevent an employee from reporting an incident?</w:t>
      </w:r>
    </w:p>
    <w:p w14:paraId="32257FA3" w14:textId="77777777" w:rsidR="00F970BE" w:rsidRPr="000D290C" w:rsidRDefault="00000000">
      <w:r w:rsidRPr="000D290C">
        <w:t>Choices:</w:t>
      </w:r>
    </w:p>
    <w:p w14:paraId="639E621C" w14:textId="77777777" w:rsidR="00F970BE" w:rsidRPr="000D290C" w:rsidRDefault="00000000">
      <w:pPr>
        <w:pStyle w:val="a0"/>
      </w:pPr>
      <w:r w:rsidRPr="000D290C">
        <w:t>A. They are afraid of being pulled into something they don't want to be involved with.</w:t>
      </w:r>
    </w:p>
    <w:p w14:paraId="4E26BA77" w14:textId="77777777" w:rsidR="00F970BE" w:rsidRPr="000D290C" w:rsidRDefault="00000000">
      <w:pPr>
        <w:pStyle w:val="a0"/>
      </w:pPr>
      <w:r w:rsidRPr="000D290C">
        <w:t>B. The process of reporting incidents is centralized.</w:t>
      </w:r>
    </w:p>
    <w:p w14:paraId="3ECC4F75" w14:textId="77777777" w:rsidR="00F970BE" w:rsidRPr="000D290C" w:rsidRDefault="00000000">
      <w:pPr>
        <w:pStyle w:val="a0"/>
      </w:pPr>
      <w:r w:rsidRPr="000D290C">
        <w:t>C. They are afraid of being accused of something they didn't do.</w:t>
      </w:r>
    </w:p>
    <w:p w14:paraId="3F110861" w14:textId="77777777" w:rsidR="00F970BE" w:rsidRPr="000D290C" w:rsidRDefault="00000000">
      <w:pPr>
        <w:pStyle w:val="a0"/>
      </w:pPr>
      <w:r w:rsidRPr="000D290C">
        <w:t>D. They are unaware of the company's security policies and procedures.</w:t>
      </w:r>
    </w:p>
    <w:p w14:paraId="0B7B5904" w14:textId="77777777" w:rsidR="00F970BE" w:rsidRPr="000D290C" w:rsidRDefault="00000000">
      <w:r w:rsidRPr="000D290C">
        <w:t>Answer: B. The process of reporting incidents is centralized.</w:t>
      </w:r>
    </w:p>
    <w:p w14:paraId="1612B7E3" w14:textId="77777777" w:rsidR="00F970BE" w:rsidRPr="000D290C" w:rsidRDefault="00000000">
      <w:pPr>
        <w:pStyle w:val="21"/>
        <w:rPr>
          <w:color w:val="auto"/>
          <w:sz w:val="22"/>
          <w:szCs w:val="22"/>
        </w:rPr>
      </w:pPr>
      <w:r w:rsidRPr="000D290C">
        <w:rPr>
          <w:color w:val="auto"/>
          <w:sz w:val="22"/>
          <w:szCs w:val="22"/>
        </w:rPr>
        <w:t>Question 29</w:t>
      </w:r>
    </w:p>
    <w:p w14:paraId="6725333D" w14:textId="77777777" w:rsidR="00F970BE" w:rsidRPr="000D290C" w:rsidRDefault="00000000">
      <w:r w:rsidRPr="000D290C">
        <w:t>Which of the following would NOT violate the Due Diligence concept?</w:t>
      </w:r>
    </w:p>
    <w:p w14:paraId="192B98B5" w14:textId="77777777" w:rsidR="00F970BE" w:rsidRPr="000D290C" w:rsidRDefault="00000000">
      <w:r w:rsidRPr="000D290C">
        <w:t>Choices:</w:t>
      </w:r>
    </w:p>
    <w:p w14:paraId="388E20A9" w14:textId="77777777" w:rsidR="00F970BE" w:rsidRPr="000D290C" w:rsidRDefault="00000000">
      <w:pPr>
        <w:pStyle w:val="a0"/>
      </w:pPr>
      <w:r w:rsidRPr="000D290C">
        <w:t>A. Security policy being outdated</w:t>
      </w:r>
    </w:p>
    <w:p w14:paraId="3F87C31E" w14:textId="77777777" w:rsidR="00F970BE" w:rsidRPr="000D290C" w:rsidRDefault="00000000">
      <w:pPr>
        <w:pStyle w:val="a0"/>
      </w:pPr>
      <w:r w:rsidRPr="000D290C">
        <w:t>B. Data owners not laying out the foundation of data protection</w:t>
      </w:r>
    </w:p>
    <w:p w14:paraId="565539ED" w14:textId="77777777" w:rsidR="00F970BE" w:rsidRPr="000D290C" w:rsidRDefault="00000000">
      <w:pPr>
        <w:pStyle w:val="a0"/>
      </w:pPr>
      <w:r w:rsidRPr="000D290C">
        <w:t>C. Network administrator not taking mandatory two-week vacation as planned</w:t>
      </w:r>
    </w:p>
    <w:p w14:paraId="1E9C25BF" w14:textId="77777777" w:rsidR="00F970BE" w:rsidRPr="000D290C" w:rsidRDefault="00000000">
      <w:pPr>
        <w:pStyle w:val="a0"/>
      </w:pPr>
      <w:r w:rsidRPr="000D290C">
        <w:t>D. Latest security patches for servers being installed as per the Patch Management process</w:t>
      </w:r>
    </w:p>
    <w:p w14:paraId="6760D265" w14:textId="77777777" w:rsidR="00F970BE" w:rsidRPr="000D290C" w:rsidRDefault="00000000">
      <w:r w:rsidRPr="000D290C">
        <w:t>Answer: D. Latest security patches for servers being installed as per the Patch Management process</w:t>
      </w:r>
    </w:p>
    <w:p w14:paraId="08746DDF" w14:textId="77777777" w:rsidR="00F970BE" w:rsidRPr="000D290C" w:rsidRDefault="00000000">
      <w:pPr>
        <w:pStyle w:val="21"/>
        <w:rPr>
          <w:color w:val="auto"/>
          <w:sz w:val="22"/>
          <w:szCs w:val="22"/>
        </w:rPr>
      </w:pPr>
      <w:r w:rsidRPr="000D290C">
        <w:rPr>
          <w:color w:val="auto"/>
          <w:sz w:val="22"/>
          <w:szCs w:val="22"/>
        </w:rPr>
        <w:t>Question 30</w:t>
      </w:r>
    </w:p>
    <w:p w14:paraId="75A7BD2E" w14:textId="77777777" w:rsidR="00F970BE" w:rsidRPr="000D290C" w:rsidRDefault="00000000">
      <w:r w:rsidRPr="000D290C">
        <w:t>What is the primary goal of setting up a honeypot?</w:t>
      </w:r>
    </w:p>
    <w:p w14:paraId="3F117E41" w14:textId="77777777" w:rsidR="00F970BE" w:rsidRPr="000D290C" w:rsidRDefault="00000000">
      <w:r w:rsidRPr="000D290C">
        <w:t>Choices:</w:t>
      </w:r>
    </w:p>
    <w:p w14:paraId="1D2556DC" w14:textId="77777777" w:rsidR="00F970BE" w:rsidRPr="000D290C" w:rsidRDefault="00000000">
      <w:pPr>
        <w:pStyle w:val="a0"/>
      </w:pPr>
      <w:r w:rsidRPr="000D290C">
        <w:t>A. To lure hackers into attacking unused systems</w:t>
      </w:r>
    </w:p>
    <w:p w14:paraId="3C820832" w14:textId="77777777" w:rsidR="00F970BE" w:rsidRPr="000D290C" w:rsidRDefault="00000000">
      <w:pPr>
        <w:pStyle w:val="a0"/>
      </w:pPr>
      <w:r w:rsidRPr="000D290C">
        <w:t>B. To entrap and track down possible hackers</w:t>
      </w:r>
    </w:p>
    <w:p w14:paraId="63812A92" w14:textId="77777777" w:rsidR="00F970BE" w:rsidRPr="000D290C" w:rsidRDefault="00000000">
      <w:pPr>
        <w:pStyle w:val="a0"/>
      </w:pPr>
      <w:r w:rsidRPr="000D290C">
        <w:t>C. To set up a sacrificial lamb on the network</w:t>
      </w:r>
    </w:p>
    <w:p w14:paraId="6D4B1D05" w14:textId="77777777" w:rsidR="00F970BE" w:rsidRPr="000D290C" w:rsidRDefault="00000000">
      <w:pPr>
        <w:pStyle w:val="a0"/>
      </w:pPr>
      <w:r w:rsidRPr="000D290C">
        <w:lastRenderedPageBreak/>
        <w:t>D. To know when certain types of attacks are in progress and to learn about attack techniques so the network can be fortified.</w:t>
      </w:r>
    </w:p>
    <w:p w14:paraId="75A53DED" w14:textId="77777777" w:rsidR="00F970BE" w:rsidRPr="000D290C" w:rsidRDefault="00000000">
      <w:r w:rsidRPr="000D290C">
        <w:t>Answer: D. To know when certain types of attacks are in progress and to learn about attack techniques so the network can be fortified.</w:t>
      </w:r>
    </w:p>
    <w:p w14:paraId="5F45A9B4" w14:textId="77777777" w:rsidR="00F970BE" w:rsidRPr="000D290C" w:rsidRDefault="00000000">
      <w:pPr>
        <w:pStyle w:val="21"/>
        <w:rPr>
          <w:color w:val="auto"/>
          <w:sz w:val="22"/>
          <w:szCs w:val="22"/>
        </w:rPr>
      </w:pPr>
      <w:r w:rsidRPr="000D290C">
        <w:rPr>
          <w:color w:val="auto"/>
          <w:sz w:val="22"/>
          <w:szCs w:val="22"/>
        </w:rPr>
        <w:t>Question 31</w:t>
      </w:r>
    </w:p>
    <w:p w14:paraId="0E8C3AEE" w14:textId="77777777" w:rsidR="00F970BE" w:rsidRPr="000D290C" w:rsidRDefault="00000000">
      <w:r w:rsidRPr="000D290C">
        <w:t>Who is responsible for providing reports to the senior management on the effectiveness of the security controls?</w:t>
      </w:r>
    </w:p>
    <w:p w14:paraId="34BD7C73" w14:textId="77777777" w:rsidR="00F970BE" w:rsidRPr="000D290C" w:rsidRDefault="00000000">
      <w:r w:rsidRPr="000D290C">
        <w:t>Choices:</w:t>
      </w:r>
    </w:p>
    <w:p w14:paraId="645C2643" w14:textId="77777777" w:rsidR="00F970BE" w:rsidRPr="000D290C" w:rsidRDefault="00000000">
      <w:pPr>
        <w:pStyle w:val="a0"/>
      </w:pPr>
      <w:r w:rsidRPr="000D290C">
        <w:t>A. Information systems security professionals</w:t>
      </w:r>
    </w:p>
    <w:p w14:paraId="3E34B40D" w14:textId="77777777" w:rsidR="00F970BE" w:rsidRPr="000D290C" w:rsidRDefault="00000000">
      <w:pPr>
        <w:pStyle w:val="a0"/>
      </w:pPr>
      <w:r w:rsidRPr="000D290C">
        <w:t>B. Data owners</w:t>
      </w:r>
    </w:p>
    <w:p w14:paraId="06EC3D27" w14:textId="77777777" w:rsidR="00F970BE" w:rsidRPr="000D290C" w:rsidRDefault="00000000">
      <w:pPr>
        <w:pStyle w:val="a0"/>
      </w:pPr>
      <w:r w:rsidRPr="000D290C">
        <w:t>C. Data custodians</w:t>
      </w:r>
    </w:p>
    <w:p w14:paraId="2FF2C042" w14:textId="77777777" w:rsidR="00F970BE" w:rsidRPr="000D290C" w:rsidRDefault="00000000">
      <w:pPr>
        <w:pStyle w:val="a0"/>
      </w:pPr>
      <w:r w:rsidRPr="000D290C">
        <w:t>D. Information systems auditors</w:t>
      </w:r>
    </w:p>
    <w:p w14:paraId="0EC67B92" w14:textId="77777777" w:rsidR="00F970BE" w:rsidRPr="000D290C" w:rsidRDefault="00000000">
      <w:r w:rsidRPr="000D290C">
        <w:t>Answer: D. Information systems auditors</w:t>
      </w:r>
    </w:p>
    <w:p w14:paraId="6F7F507A" w14:textId="77777777" w:rsidR="00F970BE" w:rsidRPr="000D290C" w:rsidRDefault="00000000">
      <w:pPr>
        <w:pStyle w:val="21"/>
        <w:rPr>
          <w:color w:val="auto"/>
          <w:sz w:val="22"/>
          <w:szCs w:val="22"/>
        </w:rPr>
      </w:pPr>
      <w:r w:rsidRPr="000D290C">
        <w:rPr>
          <w:color w:val="auto"/>
          <w:sz w:val="22"/>
          <w:szCs w:val="22"/>
        </w:rPr>
        <w:t>Question 32</w:t>
      </w:r>
    </w:p>
    <w:p w14:paraId="023F3A41" w14:textId="77777777" w:rsidR="00F970BE" w:rsidRPr="000D290C" w:rsidRDefault="00000000">
      <w:r w:rsidRPr="000D290C">
        <w:t>Which of the following are the two MOST common implementations of Intrusion Detection Systems?</w:t>
      </w:r>
    </w:p>
    <w:p w14:paraId="4EAA92AC" w14:textId="77777777" w:rsidR="00F970BE" w:rsidRPr="000D290C" w:rsidRDefault="00000000">
      <w:r w:rsidRPr="000D290C">
        <w:t>Choices:</w:t>
      </w:r>
    </w:p>
    <w:p w14:paraId="00C9C022" w14:textId="77777777" w:rsidR="00F970BE" w:rsidRPr="000D290C" w:rsidRDefault="00000000">
      <w:pPr>
        <w:pStyle w:val="a0"/>
      </w:pPr>
      <w:r w:rsidRPr="000D290C">
        <w:t>A. Server-based and Host-based.</w:t>
      </w:r>
    </w:p>
    <w:p w14:paraId="56DC9531" w14:textId="77777777" w:rsidR="00F970BE" w:rsidRPr="000D290C" w:rsidRDefault="00000000">
      <w:pPr>
        <w:pStyle w:val="a0"/>
      </w:pPr>
      <w:r w:rsidRPr="000D290C">
        <w:t>B. Network-based and Guest-based.</w:t>
      </w:r>
    </w:p>
    <w:p w14:paraId="67546585" w14:textId="77777777" w:rsidR="00F970BE" w:rsidRPr="000D290C" w:rsidRDefault="00000000">
      <w:pPr>
        <w:pStyle w:val="a0"/>
      </w:pPr>
      <w:r w:rsidRPr="000D290C">
        <w:t>C. Network-based and Client-based.</w:t>
      </w:r>
    </w:p>
    <w:p w14:paraId="2BC79A20" w14:textId="77777777" w:rsidR="00F970BE" w:rsidRPr="000D290C" w:rsidRDefault="00000000">
      <w:pPr>
        <w:pStyle w:val="a0"/>
      </w:pPr>
      <w:r w:rsidRPr="000D290C">
        <w:t>D. Network-based and Host-based.</w:t>
      </w:r>
    </w:p>
    <w:p w14:paraId="23708C4D" w14:textId="77777777" w:rsidR="00F970BE" w:rsidRPr="000D290C" w:rsidRDefault="00000000">
      <w:r w:rsidRPr="000D290C">
        <w:t>Answer: D. Network-based and Host-based.</w:t>
      </w:r>
    </w:p>
    <w:p w14:paraId="2FC3352C" w14:textId="77777777" w:rsidR="00F970BE" w:rsidRPr="000D290C" w:rsidRDefault="00000000">
      <w:pPr>
        <w:pStyle w:val="21"/>
        <w:rPr>
          <w:color w:val="auto"/>
          <w:sz w:val="22"/>
          <w:szCs w:val="22"/>
        </w:rPr>
      </w:pPr>
      <w:r w:rsidRPr="000D290C">
        <w:rPr>
          <w:color w:val="auto"/>
          <w:sz w:val="22"/>
          <w:szCs w:val="22"/>
        </w:rPr>
        <w:t>Question 33</w:t>
      </w:r>
    </w:p>
    <w:p w14:paraId="6EDBB299" w14:textId="77777777" w:rsidR="00F970BE" w:rsidRPr="000D290C" w:rsidRDefault="00000000">
      <w:r w:rsidRPr="000D290C">
        <w:t>Network-based Intrusion Detection systems:</w:t>
      </w:r>
    </w:p>
    <w:p w14:paraId="7D5F7AB5" w14:textId="77777777" w:rsidR="00F970BE" w:rsidRPr="000D290C" w:rsidRDefault="00000000">
      <w:r w:rsidRPr="000D290C">
        <w:t>Choices:</w:t>
      </w:r>
    </w:p>
    <w:p w14:paraId="52F37DF2" w14:textId="77777777" w:rsidR="00F970BE" w:rsidRPr="000D290C" w:rsidRDefault="00000000">
      <w:pPr>
        <w:pStyle w:val="a0"/>
      </w:pPr>
      <w:r w:rsidRPr="000D290C">
        <w:t>A. Commonly reside on a discrete network segment and monitor the traffic on that network segment.</w:t>
      </w:r>
    </w:p>
    <w:p w14:paraId="6233810F" w14:textId="77777777" w:rsidR="00F970BE" w:rsidRPr="000D290C" w:rsidRDefault="00000000">
      <w:pPr>
        <w:pStyle w:val="a0"/>
      </w:pPr>
      <w:r w:rsidRPr="000D290C">
        <w:t>B. Commonly will not reside on a discrete network segment and monitor the traffic on that network segment.</w:t>
      </w:r>
    </w:p>
    <w:p w14:paraId="6CEAF59D" w14:textId="77777777" w:rsidR="00F970BE" w:rsidRPr="000D290C" w:rsidRDefault="00000000">
      <w:pPr>
        <w:pStyle w:val="a0"/>
      </w:pPr>
      <w:r w:rsidRPr="000D290C">
        <w:t>C. Commonly reside on a discrete network segment and does not monitor the traffic on that network segment.</w:t>
      </w:r>
    </w:p>
    <w:p w14:paraId="0CDD67B9" w14:textId="77777777" w:rsidR="00F970BE" w:rsidRPr="000D290C" w:rsidRDefault="00000000">
      <w:pPr>
        <w:pStyle w:val="a0"/>
      </w:pPr>
      <w:r w:rsidRPr="000D290C">
        <w:t>D. Commonly reside on a host and and monitor the traffic on that specific host.</w:t>
      </w:r>
    </w:p>
    <w:p w14:paraId="24E0D609" w14:textId="77777777" w:rsidR="00F970BE" w:rsidRPr="000D290C" w:rsidRDefault="00000000">
      <w:r w:rsidRPr="000D290C">
        <w:t>Answer: A. Commonly reside on a discrete network segment and monitor the traffic on that network segment.</w:t>
      </w:r>
    </w:p>
    <w:p w14:paraId="607FE917" w14:textId="77777777" w:rsidR="00F970BE" w:rsidRPr="000D290C" w:rsidRDefault="00000000">
      <w:pPr>
        <w:pStyle w:val="21"/>
        <w:rPr>
          <w:color w:val="auto"/>
          <w:sz w:val="22"/>
          <w:szCs w:val="22"/>
        </w:rPr>
      </w:pPr>
      <w:r w:rsidRPr="000D290C">
        <w:rPr>
          <w:color w:val="auto"/>
          <w:sz w:val="22"/>
          <w:szCs w:val="22"/>
        </w:rPr>
        <w:t>Question 34</w:t>
      </w:r>
    </w:p>
    <w:p w14:paraId="261DFEAF" w14:textId="77777777" w:rsidR="00F970BE" w:rsidRPr="000D290C" w:rsidRDefault="00000000">
      <w:r w:rsidRPr="000D290C">
        <w:t>Which of the following are additional terms used to describe knowledge-based IDS and behavior-based IDS?</w:t>
      </w:r>
    </w:p>
    <w:p w14:paraId="67C0458E" w14:textId="77777777" w:rsidR="00F970BE" w:rsidRPr="000D290C" w:rsidRDefault="00000000">
      <w:r w:rsidRPr="000D290C">
        <w:t>Choices:</w:t>
      </w:r>
    </w:p>
    <w:p w14:paraId="56394B73" w14:textId="77777777" w:rsidR="00F970BE" w:rsidRPr="000D290C" w:rsidRDefault="00000000">
      <w:pPr>
        <w:pStyle w:val="a0"/>
      </w:pPr>
      <w:r w:rsidRPr="000D290C">
        <w:t>A. signature-based IDS and statistical anomaly-based IDS, respectively</w:t>
      </w:r>
    </w:p>
    <w:p w14:paraId="6F106612" w14:textId="77777777" w:rsidR="00F970BE" w:rsidRPr="000D290C" w:rsidRDefault="00000000">
      <w:pPr>
        <w:pStyle w:val="a0"/>
      </w:pPr>
      <w:r w:rsidRPr="000D290C">
        <w:t>B. signature-based IDS and dynamic anomaly-based IDS, respectively</w:t>
      </w:r>
    </w:p>
    <w:p w14:paraId="6328C4EF" w14:textId="77777777" w:rsidR="00F970BE" w:rsidRPr="000D290C" w:rsidRDefault="00000000">
      <w:pPr>
        <w:pStyle w:val="a0"/>
      </w:pPr>
      <w:r w:rsidRPr="000D290C">
        <w:t>C. anomaly-based IDS and statistical-based IDS, respectively</w:t>
      </w:r>
    </w:p>
    <w:p w14:paraId="2E180388" w14:textId="77777777" w:rsidR="00F970BE" w:rsidRPr="000D290C" w:rsidRDefault="00000000">
      <w:pPr>
        <w:pStyle w:val="a0"/>
      </w:pPr>
      <w:r w:rsidRPr="000D290C">
        <w:t>D. signature-based IDS and motion anomaly-based IDS, respectively.</w:t>
      </w:r>
    </w:p>
    <w:p w14:paraId="6A4C31CD" w14:textId="77777777" w:rsidR="00F970BE" w:rsidRPr="000D290C" w:rsidRDefault="00000000">
      <w:r w:rsidRPr="000D290C">
        <w:t>Answer: A. signature-based IDS and statistical anomaly-based IDS, respectively</w:t>
      </w:r>
    </w:p>
    <w:p w14:paraId="081F648F" w14:textId="77777777" w:rsidR="00F970BE" w:rsidRPr="000D290C" w:rsidRDefault="00000000">
      <w:pPr>
        <w:pStyle w:val="21"/>
        <w:rPr>
          <w:color w:val="auto"/>
          <w:sz w:val="22"/>
          <w:szCs w:val="22"/>
        </w:rPr>
      </w:pPr>
      <w:r w:rsidRPr="000D290C">
        <w:rPr>
          <w:color w:val="auto"/>
          <w:sz w:val="22"/>
          <w:szCs w:val="22"/>
        </w:rPr>
        <w:lastRenderedPageBreak/>
        <w:t>Question 35</w:t>
      </w:r>
    </w:p>
    <w:p w14:paraId="376188AF" w14:textId="77777777" w:rsidR="00F970BE" w:rsidRPr="000D290C" w:rsidRDefault="00000000">
      <w:r w:rsidRPr="000D290C">
        <w:t>Which of the following Intrusion Detection Systems (IDS) uses a database of attacks, known system vulnerabilities, monitoring current attempts to exploit those vulnerabilities, and then triggers an alarm if an attempt is found?</w:t>
      </w:r>
    </w:p>
    <w:p w14:paraId="33C56709" w14:textId="77777777" w:rsidR="00F970BE" w:rsidRPr="000D290C" w:rsidRDefault="00000000">
      <w:r w:rsidRPr="000D290C">
        <w:t>Choices:</w:t>
      </w:r>
    </w:p>
    <w:p w14:paraId="370E865B" w14:textId="77777777" w:rsidR="00F970BE" w:rsidRPr="000D290C" w:rsidRDefault="00000000">
      <w:pPr>
        <w:pStyle w:val="a0"/>
      </w:pPr>
      <w:r w:rsidRPr="000D290C">
        <w:t>A. Knowledge-Based ID System</w:t>
      </w:r>
    </w:p>
    <w:p w14:paraId="434532D7" w14:textId="77777777" w:rsidR="00F970BE" w:rsidRPr="000D290C" w:rsidRDefault="00000000">
      <w:pPr>
        <w:pStyle w:val="a0"/>
      </w:pPr>
      <w:r w:rsidRPr="000D290C">
        <w:t>B. Application-Based ID System</w:t>
      </w:r>
    </w:p>
    <w:p w14:paraId="50BC3D84" w14:textId="77777777" w:rsidR="00F970BE" w:rsidRPr="000D290C" w:rsidRDefault="00000000">
      <w:pPr>
        <w:pStyle w:val="a0"/>
      </w:pPr>
      <w:r w:rsidRPr="000D290C">
        <w:t>C. Host-Based ID System</w:t>
      </w:r>
    </w:p>
    <w:p w14:paraId="6090E1DE" w14:textId="77777777" w:rsidR="00F970BE" w:rsidRPr="000D290C" w:rsidRDefault="00000000">
      <w:pPr>
        <w:pStyle w:val="a0"/>
      </w:pPr>
      <w:r w:rsidRPr="000D290C">
        <w:t>D. Network-Based ID System</w:t>
      </w:r>
    </w:p>
    <w:p w14:paraId="3135F796" w14:textId="77777777" w:rsidR="00F970BE" w:rsidRPr="000D290C" w:rsidRDefault="00000000">
      <w:r w:rsidRPr="000D290C">
        <w:t>Answer: A. Knowledge-Based ID System</w:t>
      </w:r>
    </w:p>
    <w:p w14:paraId="7E680B95" w14:textId="77777777" w:rsidR="00F970BE" w:rsidRPr="000D290C" w:rsidRDefault="00000000">
      <w:pPr>
        <w:pStyle w:val="21"/>
        <w:rPr>
          <w:color w:val="auto"/>
          <w:sz w:val="22"/>
          <w:szCs w:val="22"/>
        </w:rPr>
      </w:pPr>
      <w:r w:rsidRPr="000D290C">
        <w:rPr>
          <w:color w:val="auto"/>
          <w:sz w:val="22"/>
          <w:szCs w:val="22"/>
        </w:rPr>
        <w:t>Question 36</w:t>
      </w:r>
    </w:p>
    <w:p w14:paraId="78914804" w14:textId="77777777" w:rsidR="00F970BE" w:rsidRPr="000D290C" w:rsidRDefault="00000000">
      <w:r w:rsidRPr="000D290C">
        <w:t>Knowledge-based Intrusion Detection Systems (IDS) are more common than:</w:t>
      </w:r>
    </w:p>
    <w:p w14:paraId="7884A913" w14:textId="77777777" w:rsidR="00F970BE" w:rsidRPr="000D290C" w:rsidRDefault="00000000">
      <w:r w:rsidRPr="000D290C">
        <w:t>Choices:</w:t>
      </w:r>
    </w:p>
    <w:p w14:paraId="14574633" w14:textId="77777777" w:rsidR="00F970BE" w:rsidRPr="000D290C" w:rsidRDefault="00000000">
      <w:pPr>
        <w:pStyle w:val="a0"/>
      </w:pPr>
      <w:r w:rsidRPr="000D290C">
        <w:t>A. Network-based IDS</w:t>
      </w:r>
    </w:p>
    <w:p w14:paraId="732CD596" w14:textId="77777777" w:rsidR="00F970BE" w:rsidRPr="000D290C" w:rsidRDefault="00000000">
      <w:pPr>
        <w:pStyle w:val="a0"/>
      </w:pPr>
      <w:r w:rsidRPr="000D290C">
        <w:t>B. Host-based IDS</w:t>
      </w:r>
    </w:p>
    <w:p w14:paraId="1A0ACB23" w14:textId="77777777" w:rsidR="00F970BE" w:rsidRPr="000D290C" w:rsidRDefault="00000000">
      <w:pPr>
        <w:pStyle w:val="a0"/>
      </w:pPr>
      <w:r w:rsidRPr="000D290C">
        <w:t>C. Behavior-based IDS</w:t>
      </w:r>
    </w:p>
    <w:p w14:paraId="2B1FCA12" w14:textId="77777777" w:rsidR="00F970BE" w:rsidRPr="000D290C" w:rsidRDefault="00000000">
      <w:pPr>
        <w:pStyle w:val="a0"/>
      </w:pPr>
      <w:r w:rsidRPr="000D290C">
        <w:t>D. Application-Based IDS</w:t>
      </w:r>
    </w:p>
    <w:p w14:paraId="7D97CB88" w14:textId="77777777" w:rsidR="00F970BE" w:rsidRPr="000D290C" w:rsidRDefault="00000000">
      <w:r w:rsidRPr="000D290C">
        <w:t>Answer: C. Behavior-based IDS</w:t>
      </w:r>
    </w:p>
    <w:p w14:paraId="43682D0C" w14:textId="77777777" w:rsidR="00F970BE" w:rsidRPr="000D290C" w:rsidRDefault="00000000">
      <w:pPr>
        <w:pStyle w:val="21"/>
        <w:rPr>
          <w:color w:val="auto"/>
          <w:sz w:val="22"/>
          <w:szCs w:val="22"/>
        </w:rPr>
      </w:pPr>
      <w:r w:rsidRPr="000D290C">
        <w:rPr>
          <w:color w:val="auto"/>
          <w:sz w:val="22"/>
          <w:szCs w:val="22"/>
        </w:rPr>
        <w:t>Question 37</w:t>
      </w:r>
    </w:p>
    <w:p w14:paraId="0E94FCF4" w14:textId="77777777" w:rsidR="00F970BE" w:rsidRPr="000D290C" w:rsidRDefault="00000000">
      <w:r w:rsidRPr="000D290C">
        <w:t>Which of the following types of Intrusion Detection Systems uses behavioral characteristics of a systems operation or network traffic to draw conclusions on whether the traffic represents a risk to the network or host?</w:t>
      </w:r>
    </w:p>
    <w:p w14:paraId="04B8DD15" w14:textId="77777777" w:rsidR="00F970BE" w:rsidRPr="000D290C" w:rsidRDefault="00000000">
      <w:r w:rsidRPr="000D290C">
        <w:t>Choices:</w:t>
      </w:r>
    </w:p>
    <w:p w14:paraId="43062A32" w14:textId="77777777" w:rsidR="00F970BE" w:rsidRPr="000D290C" w:rsidRDefault="00000000">
      <w:pPr>
        <w:pStyle w:val="a0"/>
      </w:pPr>
      <w:r w:rsidRPr="000D290C">
        <w:t>A. Network-based ID systems.</w:t>
      </w:r>
    </w:p>
    <w:p w14:paraId="5E8DA983" w14:textId="77777777" w:rsidR="00F970BE" w:rsidRPr="000D290C" w:rsidRDefault="00000000">
      <w:pPr>
        <w:pStyle w:val="a0"/>
      </w:pPr>
      <w:r w:rsidRPr="000D290C">
        <w:t>B. Anomaly Detection.</w:t>
      </w:r>
    </w:p>
    <w:p w14:paraId="7BACEF43" w14:textId="77777777" w:rsidR="00F970BE" w:rsidRPr="000D290C" w:rsidRDefault="00000000">
      <w:pPr>
        <w:pStyle w:val="a0"/>
      </w:pPr>
      <w:r w:rsidRPr="000D290C">
        <w:t>C. Host-based ID systems.</w:t>
      </w:r>
    </w:p>
    <w:p w14:paraId="3463D407" w14:textId="77777777" w:rsidR="00F970BE" w:rsidRPr="000D290C" w:rsidRDefault="00000000">
      <w:pPr>
        <w:pStyle w:val="a0"/>
      </w:pPr>
      <w:r w:rsidRPr="000D290C">
        <w:t>D. Signature Analysis.</w:t>
      </w:r>
    </w:p>
    <w:p w14:paraId="74C9DF97" w14:textId="77777777" w:rsidR="00F970BE" w:rsidRPr="000D290C" w:rsidRDefault="00000000">
      <w:r w:rsidRPr="000D290C">
        <w:t>Answer: B. Anomaly Detection.</w:t>
      </w:r>
    </w:p>
    <w:p w14:paraId="7F9395E5" w14:textId="77777777" w:rsidR="00F970BE" w:rsidRPr="000D290C" w:rsidRDefault="00000000">
      <w:pPr>
        <w:pStyle w:val="21"/>
        <w:rPr>
          <w:color w:val="auto"/>
          <w:sz w:val="22"/>
          <w:szCs w:val="22"/>
        </w:rPr>
      </w:pPr>
      <w:r w:rsidRPr="000D290C">
        <w:rPr>
          <w:color w:val="auto"/>
          <w:sz w:val="22"/>
          <w:szCs w:val="22"/>
        </w:rPr>
        <w:t>Question 38</w:t>
      </w:r>
    </w:p>
    <w:p w14:paraId="5BEA5DB6" w14:textId="77777777" w:rsidR="00F970BE" w:rsidRPr="000D290C" w:rsidRDefault="00000000">
      <w:r w:rsidRPr="000D290C">
        <w:t>What ensures that the control mechanisms correctly implement the security policy for the entire life cycle of an information system?</w:t>
      </w:r>
    </w:p>
    <w:p w14:paraId="491A0222" w14:textId="77777777" w:rsidR="00F970BE" w:rsidRPr="000D290C" w:rsidRDefault="00000000">
      <w:r w:rsidRPr="000D290C">
        <w:t>Choices:</w:t>
      </w:r>
    </w:p>
    <w:p w14:paraId="05D0A53A" w14:textId="77777777" w:rsidR="00F970BE" w:rsidRPr="000D290C" w:rsidRDefault="00000000">
      <w:pPr>
        <w:pStyle w:val="a0"/>
      </w:pPr>
      <w:r w:rsidRPr="000D290C">
        <w:t>A. Accountability controls</w:t>
      </w:r>
    </w:p>
    <w:p w14:paraId="305F5180" w14:textId="77777777" w:rsidR="00F970BE" w:rsidRPr="000D290C" w:rsidRDefault="00000000">
      <w:pPr>
        <w:pStyle w:val="a0"/>
      </w:pPr>
      <w:r w:rsidRPr="000D290C">
        <w:t>B. Mandatory access controls</w:t>
      </w:r>
    </w:p>
    <w:p w14:paraId="53C67484" w14:textId="77777777" w:rsidR="00F970BE" w:rsidRPr="000D290C" w:rsidRDefault="00000000">
      <w:pPr>
        <w:pStyle w:val="a0"/>
      </w:pPr>
      <w:r w:rsidRPr="000D290C">
        <w:t>C. Assurance procedures</w:t>
      </w:r>
    </w:p>
    <w:p w14:paraId="7F70BDB2" w14:textId="77777777" w:rsidR="00F970BE" w:rsidRPr="000D290C" w:rsidRDefault="00000000">
      <w:pPr>
        <w:pStyle w:val="a0"/>
      </w:pPr>
      <w:r w:rsidRPr="000D290C">
        <w:t>D. Administrative controls</w:t>
      </w:r>
    </w:p>
    <w:p w14:paraId="232A5C63" w14:textId="77777777" w:rsidR="00F970BE" w:rsidRPr="000D290C" w:rsidRDefault="00000000">
      <w:r w:rsidRPr="000D290C">
        <w:t>Answer: C. Assurance procedures</w:t>
      </w:r>
    </w:p>
    <w:p w14:paraId="2B270C38" w14:textId="77777777" w:rsidR="00F970BE" w:rsidRPr="000D290C" w:rsidRDefault="00000000">
      <w:pPr>
        <w:pStyle w:val="21"/>
        <w:rPr>
          <w:color w:val="auto"/>
          <w:sz w:val="22"/>
          <w:szCs w:val="22"/>
        </w:rPr>
      </w:pPr>
      <w:r w:rsidRPr="000D290C">
        <w:rPr>
          <w:color w:val="auto"/>
          <w:sz w:val="22"/>
          <w:szCs w:val="22"/>
        </w:rPr>
        <w:t>Question 39</w:t>
      </w:r>
    </w:p>
    <w:p w14:paraId="140C9A69" w14:textId="77777777" w:rsidR="00F970BE" w:rsidRPr="000D290C" w:rsidRDefault="00000000">
      <w:r w:rsidRPr="000D290C">
        <w:t>What IDS approach relies on a database of known attacks?</w:t>
      </w:r>
    </w:p>
    <w:p w14:paraId="428C6E5C" w14:textId="77777777" w:rsidR="00F970BE" w:rsidRPr="000D290C" w:rsidRDefault="00000000">
      <w:r w:rsidRPr="000D290C">
        <w:lastRenderedPageBreak/>
        <w:t>Choices:</w:t>
      </w:r>
    </w:p>
    <w:p w14:paraId="20728C73" w14:textId="77777777" w:rsidR="00F970BE" w:rsidRPr="000D290C" w:rsidRDefault="00000000">
      <w:pPr>
        <w:pStyle w:val="a0"/>
      </w:pPr>
      <w:r w:rsidRPr="000D290C">
        <w:t>A. Signature-based intrusion detection</w:t>
      </w:r>
    </w:p>
    <w:p w14:paraId="6582E720" w14:textId="77777777" w:rsidR="00F970BE" w:rsidRPr="000D290C" w:rsidRDefault="00000000">
      <w:pPr>
        <w:pStyle w:val="a0"/>
      </w:pPr>
      <w:r w:rsidRPr="000D290C">
        <w:t>B. Statistical anomaly-based intrusion detection</w:t>
      </w:r>
    </w:p>
    <w:p w14:paraId="69E99E2C" w14:textId="77777777" w:rsidR="00F970BE" w:rsidRPr="000D290C" w:rsidRDefault="00000000">
      <w:pPr>
        <w:pStyle w:val="a0"/>
      </w:pPr>
      <w:r w:rsidRPr="000D290C">
        <w:t>C. Behavior-based intrusion detection</w:t>
      </w:r>
    </w:p>
    <w:p w14:paraId="4265FF3C" w14:textId="77777777" w:rsidR="00F970BE" w:rsidRPr="000D290C" w:rsidRDefault="00000000">
      <w:pPr>
        <w:pStyle w:val="a0"/>
      </w:pPr>
      <w:r w:rsidRPr="000D290C">
        <w:t>D. Network-based intrusion detection</w:t>
      </w:r>
    </w:p>
    <w:p w14:paraId="5DFD874C" w14:textId="77777777" w:rsidR="00F970BE" w:rsidRPr="000D290C" w:rsidRDefault="00000000">
      <w:r w:rsidRPr="000D290C">
        <w:t>Answer: A. Signature-based intrusion detection</w:t>
      </w:r>
    </w:p>
    <w:p w14:paraId="623C5B07" w14:textId="77777777" w:rsidR="00F970BE" w:rsidRPr="000D290C" w:rsidRDefault="00000000">
      <w:pPr>
        <w:pStyle w:val="21"/>
        <w:rPr>
          <w:color w:val="auto"/>
          <w:sz w:val="22"/>
          <w:szCs w:val="22"/>
        </w:rPr>
      </w:pPr>
      <w:r w:rsidRPr="000D290C">
        <w:rPr>
          <w:color w:val="auto"/>
          <w:sz w:val="22"/>
          <w:szCs w:val="22"/>
        </w:rPr>
        <w:t>Question 40</w:t>
      </w:r>
    </w:p>
    <w:p w14:paraId="407D1560" w14:textId="77777777" w:rsidR="00F970BE" w:rsidRPr="000D290C" w:rsidRDefault="00000000">
      <w:r w:rsidRPr="000D290C">
        <w:t>Which of the following is most likely to be useful in detecting intrusions?</w:t>
      </w:r>
    </w:p>
    <w:p w14:paraId="19A9EB0E" w14:textId="77777777" w:rsidR="00F970BE" w:rsidRPr="000D290C" w:rsidRDefault="00000000">
      <w:r w:rsidRPr="000D290C">
        <w:t>Choices:</w:t>
      </w:r>
    </w:p>
    <w:p w14:paraId="26AB3022" w14:textId="77777777" w:rsidR="00F970BE" w:rsidRPr="000D290C" w:rsidRDefault="00000000">
      <w:pPr>
        <w:pStyle w:val="a0"/>
      </w:pPr>
      <w:r w:rsidRPr="000D290C">
        <w:t>A. Access control lists</w:t>
      </w:r>
    </w:p>
    <w:p w14:paraId="10625D19" w14:textId="77777777" w:rsidR="00F970BE" w:rsidRPr="000D290C" w:rsidRDefault="00000000">
      <w:pPr>
        <w:pStyle w:val="a0"/>
      </w:pPr>
      <w:r w:rsidRPr="000D290C">
        <w:t>B. Security labels</w:t>
      </w:r>
    </w:p>
    <w:p w14:paraId="289A4C45" w14:textId="77777777" w:rsidR="00F970BE" w:rsidRPr="000D290C" w:rsidRDefault="00000000">
      <w:pPr>
        <w:pStyle w:val="a0"/>
      </w:pPr>
      <w:r w:rsidRPr="000D290C">
        <w:t>C. Audit trails</w:t>
      </w:r>
    </w:p>
    <w:p w14:paraId="426CB1C8" w14:textId="77777777" w:rsidR="00F970BE" w:rsidRPr="000D290C" w:rsidRDefault="00000000">
      <w:pPr>
        <w:pStyle w:val="a0"/>
      </w:pPr>
      <w:r w:rsidRPr="000D290C">
        <w:t>D. Information security policies</w:t>
      </w:r>
    </w:p>
    <w:p w14:paraId="5EED20C4" w14:textId="77777777" w:rsidR="00F970BE" w:rsidRPr="000D290C" w:rsidRDefault="00000000">
      <w:r w:rsidRPr="000D290C">
        <w:t>Answer: C. Audit trails</w:t>
      </w:r>
    </w:p>
    <w:p w14:paraId="4A0EFA9C" w14:textId="77777777" w:rsidR="00F970BE" w:rsidRPr="000D290C" w:rsidRDefault="00000000">
      <w:pPr>
        <w:pStyle w:val="21"/>
        <w:rPr>
          <w:color w:val="auto"/>
          <w:sz w:val="22"/>
          <w:szCs w:val="22"/>
        </w:rPr>
      </w:pPr>
      <w:r w:rsidRPr="000D290C">
        <w:rPr>
          <w:color w:val="auto"/>
          <w:sz w:val="22"/>
          <w:szCs w:val="22"/>
        </w:rPr>
        <w:t>Question 42</w:t>
      </w:r>
    </w:p>
    <w:p w14:paraId="3BB112BB" w14:textId="77777777" w:rsidR="00F970BE" w:rsidRPr="000D290C" w:rsidRDefault="00000000">
      <w:r w:rsidRPr="000D290C">
        <w:t>Several analysis methods can be employed by an IDS, each with its own strengths and weaknesses, and their applicability to any given situation should be carefully considered. There are two basic IDS analysis methods that exists.  Which of the basic method is more prone to false positive?</w:t>
      </w:r>
    </w:p>
    <w:p w14:paraId="13286488" w14:textId="77777777" w:rsidR="00F970BE" w:rsidRPr="000D290C" w:rsidRDefault="00000000">
      <w:r w:rsidRPr="000D290C">
        <w:t>Choices:</w:t>
      </w:r>
    </w:p>
    <w:p w14:paraId="0FA56BA8" w14:textId="77777777" w:rsidR="00F970BE" w:rsidRPr="000D290C" w:rsidRDefault="00000000">
      <w:pPr>
        <w:pStyle w:val="a0"/>
      </w:pPr>
      <w:r w:rsidRPr="000D290C">
        <w:t>A. Pattern Matching (also called signature analysis)</w:t>
      </w:r>
    </w:p>
    <w:p w14:paraId="581FD2FD" w14:textId="77777777" w:rsidR="00F970BE" w:rsidRPr="000D290C" w:rsidRDefault="00000000">
      <w:pPr>
        <w:pStyle w:val="a0"/>
      </w:pPr>
      <w:r w:rsidRPr="000D290C">
        <w:t>B. Anomaly Detection</w:t>
      </w:r>
    </w:p>
    <w:p w14:paraId="57EE0E46" w14:textId="77777777" w:rsidR="00F970BE" w:rsidRPr="000D290C" w:rsidRDefault="00000000">
      <w:pPr>
        <w:pStyle w:val="a0"/>
      </w:pPr>
      <w:r w:rsidRPr="000D290C">
        <w:t>C. Host-based intrusion detection</w:t>
      </w:r>
    </w:p>
    <w:p w14:paraId="62A66F84" w14:textId="77777777" w:rsidR="00F970BE" w:rsidRPr="000D290C" w:rsidRDefault="00000000">
      <w:pPr>
        <w:pStyle w:val="a0"/>
      </w:pPr>
      <w:r w:rsidRPr="000D290C">
        <w:t>D. Network-based intrusion detection</w:t>
      </w:r>
    </w:p>
    <w:p w14:paraId="2610FDDC" w14:textId="77777777" w:rsidR="00F970BE" w:rsidRPr="000D290C" w:rsidRDefault="00000000">
      <w:r w:rsidRPr="000D290C">
        <w:t>Answer: B. Anomaly Detection</w:t>
      </w:r>
    </w:p>
    <w:p w14:paraId="74E7B1C4" w14:textId="77777777" w:rsidR="00F970BE" w:rsidRPr="000D290C" w:rsidRDefault="00000000">
      <w:pPr>
        <w:pStyle w:val="21"/>
        <w:rPr>
          <w:color w:val="auto"/>
          <w:sz w:val="22"/>
          <w:szCs w:val="22"/>
        </w:rPr>
      </w:pPr>
      <w:r w:rsidRPr="000D290C">
        <w:rPr>
          <w:color w:val="auto"/>
          <w:sz w:val="22"/>
          <w:szCs w:val="22"/>
        </w:rPr>
        <w:t>Question 44</w:t>
      </w:r>
    </w:p>
    <w:p w14:paraId="779BAC07" w14:textId="77777777" w:rsidR="00F970BE" w:rsidRPr="000D290C" w:rsidRDefault="00000000">
      <w:r w:rsidRPr="000D290C">
        <w:t>Which of the following is required in order to provide accountability?</w:t>
      </w:r>
    </w:p>
    <w:p w14:paraId="2A238440" w14:textId="77777777" w:rsidR="00F970BE" w:rsidRPr="000D290C" w:rsidRDefault="00000000">
      <w:r w:rsidRPr="000D290C">
        <w:t>Choices:</w:t>
      </w:r>
    </w:p>
    <w:p w14:paraId="2F9560E5" w14:textId="77777777" w:rsidR="00F970BE" w:rsidRPr="000D290C" w:rsidRDefault="00000000">
      <w:pPr>
        <w:pStyle w:val="a0"/>
      </w:pPr>
      <w:r w:rsidRPr="000D290C">
        <w:t>A. Authentication</w:t>
      </w:r>
    </w:p>
    <w:p w14:paraId="10B2FC46" w14:textId="77777777" w:rsidR="00F970BE" w:rsidRPr="000D290C" w:rsidRDefault="00000000">
      <w:pPr>
        <w:pStyle w:val="a0"/>
      </w:pPr>
      <w:r w:rsidRPr="000D290C">
        <w:t>B. Integrity</w:t>
      </w:r>
    </w:p>
    <w:p w14:paraId="3D84BD0E" w14:textId="77777777" w:rsidR="00F970BE" w:rsidRPr="000D290C" w:rsidRDefault="00000000">
      <w:pPr>
        <w:pStyle w:val="a0"/>
      </w:pPr>
      <w:r w:rsidRPr="000D290C">
        <w:t>C. Confidentiality</w:t>
      </w:r>
    </w:p>
    <w:p w14:paraId="2855A1B2" w14:textId="77777777" w:rsidR="00F970BE" w:rsidRPr="000D290C" w:rsidRDefault="00000000">
      <w:pPr>
        <w:pStyle w:val="a0"/>
      </w:pPr>
      <w:r w:rsidRPr="000D290C">
        <w:t>D. Audit trails</w:t>
      </w:r>
    </w:p>
    <w:p w14:paraId="7828FACF" w14:textId="77777777" w:rsidR="00F970BE" w:rsidRPr="000D290C" w:rsidRDefault="00000000">
      <w:r w:rsidRPr="000D290C">
        <w:t>Answer: D. Audit trails</w:t>
      </w:r>
    </w:p>
    <w:p w14:paraId="572ACC89" w14:textId="77777777" w:rsidR="00F970BE" w:rsidRPr="000D290C" w:rsidRDefault="00000000">
      <w:pPr>
        <w:pStyle w:val="21"/>
        <w:rPr>
          <w:color w:val="auto"/>
          <w:sz w:val="22"/>
          <w:szCs w:val="22"/>
        </w:rPr>
      </w:pPr>
      <w:r w:rsidRPr="000D290C">
        <w:rPr>
          <w:color w:val="auto"/>
          <w:sz w:val="22"/>
          <w:szCs w:val="22"/>
        </w:rPr>
        <w:t>Question 45</w:t>
      </w:r>
    </w:p>
    <w:p w14:paraId="1FF58EFF" w14:textId="77777777" w:rsidR="00F970BE" w:rsidRPr="000D290C" w:rsidRDefault="00000000">
      <w:r w:rsidRPr="000D290C">
        <w:t>Which of the following is NOT a valid reason to use external penetration service firms rather than corporate resources?</w:t>
      </w:r>
    </w:p>
    <w:p w14:paraId="2A7B7D57" w14:textId="77777777" w:rsidR="00F970BE" w:rsidRPr="000D290C" w:rsidRDefault="00000000">
      <w:r w:rsidRPr="000D290C">
        <w:t>Choices:</w:t>
      </w:r>
    </w:p>
    <w:p w14:paraId="5E844EFE" w14:textId="77777777" w:rsidR="00F970BE" w:rsidRPr="000D290C" w:rsidRDefault="00000000">
      <w:pPr>
        <w:pStyle w:val="a0"/>
      </w:pPr>
      <w:r w:rsidRPr="000D290C">
        <w:lastRenderedPageBreak/>
        <w:t>A. They are more cost-effective</w:t>
      </w:r>
    </w:p>
    <w:p w14:paraId="14D73EB1" w14:textId="77777777" w:rsidR="00F970BE" w:rsidRPr="000D290C" w:rsidRDefault="00000000">
      <w:pPr>
        <w:pStyle w:val="a0"/>
      </w:pPr>
      <w:r w:rsidRPr="000D290C">
        <w:t>B. They offer a lack of corporate bias</w:t>
      </w:r>
    </w:p>
    <w:p w14:paraId="208CCCAB" w14:textId="77777777" w:rsidR="00F970BE" w:rsidRPr="000D290C" w:rsidRDefault="00000000">
      <w:pPr>
        <w:pStyle w:val="a0"/>
      </w:pPr>
      <w:r w:rsidRPr="000D290C">
        <w:t>C. They use highly talented ex-hackers</w:t>
      </w:r>
    </w:p>
    <w:p w14:paraId="549470B8" w14:textId="77777777" w:rsidR="00F970BE" w:rsidRPr="000D290C" w:rsidRDefault="00000000">
      <w:pPr>
        <w:pStyle w:val="a0"/>
      </w:pPr>
      <w:r w:rsidRPr="000D290C">
        <w:t>D. They ensure a more complete reporting</w:t>
      </w:r>
    </w:p>
    <w:p w14:paraId="5DB53050" w14:textId="77777777" w:rsidR="00F970BE" w:rsidRPr="000D290C" w:rsidRDefault="00000000">
      <w:r w:rsidRPr="000D290C">
        <w:t>Answer: C. They use highly talented ex-hackers</w:t>
      </w:r>
    </w:p>
    <w:p w14:paraId="0B0B555E" w14:textId="77777777" w:rsidR="00F970BE" w:rsidRPr="000D290C" w:rsidRDefault="00000000">
      <w:pPr>
        <w:pStyle w:val="21"/>
        <w:rPr>
          <w:color w:val="auto"/>
          <w:sz w:val="22"/>
          <w:szCs w:val="22"/>
        </w:rPr>
      </w:pPr>
      <w:r w:rsidRPr="000D290C">
        <w:rPr>
          <w:color w:val="auto"/>
          <w:sz w:val="22"/>
          <w:szCs w:val="22"/>
        </w:rPr>
        <w:t>Question 46</w:t>
      </w:r>
    </w:p>
    <w:p w14:paraId="4CD6A4A1" w14:textId="77777777" w:rsidR="00F970BE" w:rsidRPr="000D290C" w:rsidRDefault="00000000">
      <w:r w:rsidRPr="000D290C">
        <w:t>Which of the following statements pertaining to ethical hacking is incorrect?</w:t>
      </w:r>
    </w:p>
    <w:p w14:paraId="61769824" w14:textId="77777777" w:rsidR="00F970BE" w:rsidRPr="000D290C" w:rsidRDefault="00000000">
      <w:r w:rsidRPr="000D290C">
        <w:t>Choices:</w:t>
      </w:r>
    </w:p>
    <w:p w14:paraId="1DB78D40" w14:textId="77777777" w:rsidR="00F970BE" w:rsidRPr="000D290C" w:rsidRDefault="00000000">
      <w:pPr>
        <w:pStyle w:val="a0"/>
      </w:pPr>
      <w:r w:rsidRPr="000D290C">
        <w:t>A. An organization should use ethical hackers who do not sell auditing, hardware, software, firewall, hosting, and/or networking services.</w:t>
      </w:r>
    </w:p>
    <w:p w14:paraId="25B28081" w14:textId="77777777" w:rsidR="00F970BE" w:rsidRPr="000D290C" w:rsidRDefault="00000000">
      <w:pPr>
        <w:pStyle w:val="a0"/>
      </w:pPr>
      <w:r w:rsidRPr="000D290C">
        <w:t>B. Testing should be done remotely to simulate external threats.</w:t>
      </w:r>
    </w:p>
    <w:p w14:paraId="4BF8ADCE" w14:textId="77777777" w:rsidR="00F970BE" w:rsidRPr="000D290C" w:rsidRDefault="00000000">
      <w:pPr>
        <w:pStyle w:val="a0"/>
      </w:pPr>
      <w:r w:rsidRPr="000D290C">
        <w:t>C. Ethical hacking should not involve writing to or modifying the target systems negatively.</w:t>
      </w:r>
    </w:p>
    <w:p w14:paraId="1E30829E" w14:textId="77777777" w:rsidR="00F970BE" w:rsidRPr="000D290C" w:rsidRDefault="00000000">
      <w:pPr>
        <w:pStyle w:val="a0"/>
      </w:pPr>
      <w:r w:rsidRPr="000D290C">
        <w:t>D. Ethical hackers never use tools that have the potential of affecting servers or services.</w:t>
      </w:r>
    </w:p>
    <w:p w14:paraId="460FA584" w14:textId="77777777" w:rsidR="00F970BE" w:rsidRPr="000D290C" w:rsidRDefault="00000000">
      <w:r w:rsidRPr="000D290C">
        <w:t>Answer: D. Ethical hackers never use tools that have the potential of affecting servers or services.</w:t>
      </w:r>
    </w:p>
    <w:p w14:paraId="614D82AE" w14:textId="77777777" w:rsidR="00F970BE" w:rsidRPr="000D290C" w:rsidRDefault="00000000">
      <w:pPr>
        <w:pStyle w:val="21"/>
        <w:rPr>
          <w:color w:val="auto"/>
          <w:sz w:val="22"/>
          <w:szCs w:val="22"/>
        </w:rPr>
      </w:pPr>
      <w:r w:rsidRPr="000D290C">
        <w:rPr>
          <w:color w:val="auto"/>
          <w:sz w:val="22"/>
          <w:szCs w:val="22"/>
        </w:rPr>
        <w:t>Question 48</w:t>
      </w:r>
    </w:p>
    <w:p w14:paraId="759B4338" w14:textId="77777777" w:rsidR="00F970BE" w:rsidRPr="000D290C" w:rsidRDefault="00000000">
      <w:r w:rsidRPr="000D290C">
        <w:t>Controls provide accountability for individuals who are accessing sensitive information. This accountability is accomplished:</w:t>
      </w:r>
    </w:p>
    <w:p w14:paraId="606EBEC4" w14:textId="77777777" w:rsidR="00F970BE" w:rsidRPr="000D290C" w:rsidRDefault="00000000">
      <w:r w:rsidRPr="000D290C">
        <w:t>Choices:</w:t>
      </w:r>
    </w:p>
    <w:p w14:paraId="13995620" w14:textId="77777777" w:rsidR="00F970BE" w:rsidRPr="000D290C" w:rsidRDefault="00000000">
      <w:pPr>
        <w:pStyle w:val="a0"/>
      </w:pPr>
      <w:r w:rsidRPr="000D290C">
        <w:t>A. through access control mechanisms that require identification and authentication and through the audit function.</w:t>
      </w:r>
    </w:p>
    <w:p w14:paraId="7C89B2D5" w14:textId="77777777" w:rsidR="00F970BE" w:rsidRPr="000D290C" w:rsidRDefault="00000000">
      <w:pPr>
        <w:pStyle w:val="a0"/>
      </w:pPr>
      <w:r w:rsidRPr="000D290C">
        <w:t>B. through logical or technical controls involving the restriction of access to systems and the protection of information.</w:t>
      </w:r>
    </w:p>
    <w:p w14:paraId="499E91D6" w14:textId="77777777" w:rsidR="00F970BE" w:rsidRPr="000D290C" w:rsidRDefault="00000000">
      <w:pPr>
        <w:pStyle w:val="a0"/>
      </w:pPr>
      <w:r w:rsidRPr="000D290C">
        <w:t>C. through logical or technical controls but not involving the restriction of access to systems and the protection of information.</w:t>
      </w:r>
    </w:p>
    <w:p w14:paraId="634D8D57" w14:textId="77777777" w:rsidR="00F970BE" w:rsidRPr="000D290C" w:rsidRDefault="00000000">
      <w:pPr>
        <w:pStyle w:val="a0"/>
      </w:pPr>
      <w:r w:rsidRPr="000D290C">
        <w:t>D. through access control mechanisms that do not require identification and authentication and do not operate through the audit function.</w:t>
      </w:r>
    </w:p>
    <w:p w14:paraId="31343133" w14:textId="77777777" w:rsidR="00F970BE" w:rsidRPr="000D290C" w:rsidRDefault="00000000">
      <w:r w:rsidRPr="000D290C">
        <w:t>Answer: A. through access control mechanisms that require identification and authentication and through the audit function.</w:t>
      </w:r>
    </w:p>
    <w:p w14:paraId="3A504F43" w14:textId="77777777" w:rsidR="00F970BE" w:rsidRPr="000D290C" w:rsidRDefault="00000000">
      <w:pPr>
        <w:pStyle w:val="21"/>
        <w:rPr>
          <w:color w:val="auto"/>
          <w:sz w:val="22"/>
          <w:szCs w:val="22"/>
        </w:rPr>
      </w:pPr>
      <w:r w:rsidRPr="000D290C">
        <w:rPr>
          <w:color w:val="auto"/>
          <w:sz w:val="22"/>
          <w:szCs w:val="22"/>
        </w:rPr>
        <w:t>Question 49</w:t>
      </w:r>
    </w:p>
    <w:p w14:paraId="35FDA019" w14:textId="77777777" w:rsidR="00F970BE" w:rsidRPr="000D290C" w:rsidRDefault="00000000">
      <w:r w:rsidRPr="000D290C">
        <w:t>Which of the following tools is less likely to be used by a hacker?</w:t>
      </w:r>
    </w:p>
    <w:p w14:paraId="5DF3A1FE" w14:textId="77777777" w:rsidR="00F970BE" w:rsidRPr="000D290C" w:rsidRDefault="00000000">
      <w:r w:rsidRPr="000D290C">
        <w:t>Choices:</w:t>
      </w:r>
    </w:p>
    <w:p w14:paraId="669A6EFA" w14:textId="77777777" w:rsidR="00F970BE" w:rsidRPr="000D290C" w:rsidRDefault="00000000">
      <w:pPr>
        <w:pStyle w:val="a0"/>
      </w:pPr>
      <w:r w:rsidRPr="000D290C">
        <w:t>A. l0phtcrack</w:t>
      </w:r>
    </w:p>
    <w:p w14:paraId="4DA067A1" w14:textId="77777777" w:rsidR="00F970BE" w:rsidRPr="000D290C" w:rsidRDefault="00000000">
      <w:pPr>
        <w:pStyle w:val="a0"/>
      </w:pPr>
      <w:r w:rsidRPr="000D290C">
        <w:t>B. Tripwire</w:t>
      </w:r>
    </w:p>
    <w:p w14:paraId="1DB45A2A" w14:textId="77777777" w:rsidR="00F970BE" w:rsidRPr="000D290C" w:rsidRDefault="00000000">
      <w:pPr>
        <w:pStyle w:val="a0"/>
      </w:pPr>
      <w:r w:rsidRPr="000D290C">
        <w:t>C. OphCrack</w:t>
      </w:r>
    </w:p>
    <w:p w14:paraId="2AF3CC75" w14:textId="77777777" w:rsidR="00F970BE" w:rsidRPr="000D290C" w:rsidRDefault="00000000">
      <w:pPr>
        <w:pStyle w:val="a0"/>
      </w:pPr>
      <w:r w:rsidRPr="000D290C">
        <w:t>D. John the Ripper</w:t>
      </w:r>
    </w:p>
    <w:p w14:paraId="65F77E1E" w14:textId="77777777" w:rsidR="00F970BE" w:rsidRPr="000D290C" w:rsidRDefault="00000000">
      <w:r w:rsidRPr="000D290C">
        <w:t>Answer: B. Tripwire</w:t>
      </w:r>
    </w:p>
    <w:p w14:paraId="62AE2807" w14:textId="77777777" w:rsidR="00F970BE" w:rsidRPr="000D290C" w:rsidRDefault="00000000">
      <w:pPr>
        <w:pStyle w:val="21"/>
        <w:rPr>
          <w:color w:val="auto"/>
          <w:sz w:val="22"/>
          <w:szCs w:val="22"/>
        </w:rPr>
      </w:pPr>
      <w:r w:rsidRPr="000D290C">
        <w:rPr>
          <w:color w:val="auto"/>
          <w:sz w:val="22"/>
          <w:szCs w:val="22"/>
        </w:rPr>
        <w:t>Question 50</w:t>
      </w:r>
    </w:p>
    <w:p w14:paraId="4E427A4C" w14:textId="77777777" w:rsidR="00F970BE" w:rsidRPr="000D290C" w:rsidRDefault="00000000">
      <w:r w:rsidRPr="000D290C">
        <w:t>Why would anomaly detection IDSs often generate a large number of false positives?</w:t>
      </w:r>
    </w:p>
    <w:p w14:paraId="675A82B5" w14:textId="77777777" w:rsidR="00F970BE" w:rsidRPr="000D290C" w:rsidRDefault="00000000">
      <w:r w:rsidRPr="000D290C">
        <w:lastRenderedPageBreak/>
        <w:t>Choices:</w:t>
      </w:r>
    </w:p>
    <w:p w14:paraId="16555670" w14:textId="77777777" w:rsidR="00F970BE" w:rsidRPr="000D290C" w:rsidRDefault="00000000">
      <w:pPr>
        <w:pStyle w:val="a0"/>
      </w:pPr>
      <w:r w:rsidRPr="000D290C">
        <w:t>A. Because they can only identify correctly attacks they already know about.</w:t>
      </w:r>
    </w:p>
    <w:p w14:paraId="62E1C3C1" w14:textId="77777777" w:rsidR="00F970BE" w:rsidRPr="000D290C" w:rsidRDefault="00000000">
      <w:pPr>
        <w:pStyle w:val="a0"/>
      </w:pPr>
      <w:r w:rsidRPr="000D290C">
        <w:t>B. Because they are application-based are more subject to attacks.</w:t>
      </w:r>
    </w:p>
    <w:p w14:paraId="0A1F9E61" w14:textId="77777777" w:rsidR="00F970BE" w:rsidRPr="000D290C" w:rsidRDefault="00000000">
      <w:pPr>
        <w:pStyle w:val="a0"/>
      </w:pPr>
      <w:r w:rsidRPr="000D290C">
        <w:t>C. Because they can't identify abnormal behavior.</w:t>
      </w:r>
    </w:p>
    <w:p w14:paraId="7A0BABDA" w14:textId="77777777" w:rsidR="00F970BE" w:rsidRPr="000D290C" w:rsidRDefault="00000000">
      <w:pPr>
        <w:pStyle w:val="a0"/>
      </w:pPr>
      <w:r w:rsidRPr="000D290C">
        <w:t>D. Because normal patterns of user and system behavior can vary wildly.</w:t>
      </w:r>
    </w:p>
    <w:p w14:paraId="2CCCC860" w14:textId="77777777" w:rsidR="00F970BE" w:rsidRPr="000D290C" w:rsidRDefault="00000000">
      <w:r w:rsidRPr="000D290C">
        <w:t>Answer: D. Because normal patterns of user and system behavior can vary wildly.</w:t>
      </w:r>
    </w:p>
    <w:p w14:paraId="472FE038" w14:textId="77777777" w:rsidR="00F970BE" w:rsidRPr="000D290C" w:rsidRDefault="00000000">
      <w:pPr>
        <w:pStyle w:val="21"/>
        <w:rPr>
          <w:color w:val="auto"/>
          <w:sz w:val="22"/>
          <w:szCs w:val="22"/>
        </w:rPr>
      </w:pPr>
      <w:r w:rsidRPr="000D290C">
        <w:rPr>
          <w:color w:val="auto"/>
          <w:sz w:val="22"/>
          <w:szCs w:val="22"/>
        </w:rPr>
        <w:t>Question 51</w:t>
      </w:r>
    </w:p>
    <w:p w14:paraId="12B999EA" w14:textId="77777777" w:rsidR="00F970BE" w:rsidRPr="000D290C" w:rsidRDefault="00000000">
      <w:r w:rsidRPr="000D290C">
        <w:t>What is the essential difference between a self-audit and an independent audit?</w:t>
      </w:r>
    </w:p>
    <w:p w14:paraId="75526A1D" w14:textId="77777777" w:rsidR="00F970BE" w:rsidRPr="000D290C" w:rsidRDefault="00000000">
      <w:r w:rsidRPr="000D290C">
        <w:t>Choices:</w:t>
      </w:r>
    </w:p>
    <w:p w14:paraId="75BDDF01" w14:textId="77777777" w:rsidR="00F970BE" w:rsidRPr="000D290C" w:rsidRDefault="00000000">
      <w:pPr>
        <w:pStyle w:val="a0"/>
      </w:pPr>
      <w:r w:rsidRPr="000D290C">
        <w:t>A. Tools used</w:t>
      </w:r>
    </w:p>
    <w:p w14:paraId="10212EF7" w14:textId="77777777" w:rsidR="00F970BE" w:rsidRPr="000D290C" w:rsidRDefault="00000000">
      <w:pPr>
        <w:pStyle w:val="a0"/>
      </w:pPr>
      <w:r w:rsidRPr="000D290C">
        <w:t>B. Results</w:t>
      </w:r>
    </w:p>
    <w:p w14:paraId="6413681C" w14:textId="77777777" w:rsidR="00F970BE" w:rsidRPr="000D290C" w:rsidRDefault="00000000">
      <w:pPr>
        <w:pStyle w:val="a0"/>
      </w:pPr>
      <w:r w:rsidRPr="000D290C">
        <w:t>C. Objectivity</w:t>
      </w:r>
    </w:p>
    <w:p w14:paraId="578DE4B8" w14:textId="77777777" w:rsidR="00F970BE" w:rsidRPr="000D290C" w:rsidRDefault="00000000">
      <w:pPr>
        <w:pStyle w:val="a0"/>
      </w:pPr>
      <w:r w:rsidRPr="000D290C">
        <w:t>D. Competence</w:t>
      </w:r>
    </w:p>
    <w:p w14:paraId="798C4BEB" w14:textId="77777777" w:rsidR="00F970BE" w:rsidRPr="000D290C" w:rsidRDefault="00000000">
      <w:r w:rsidRPr="000D290C">
        <w:t>Answer: C. Objectivity</w:t>
      </w:r>
    </w:p>
    <w:p w14:paraId="164977DA" w14:textId="77777777" w:rsidR="00F970BE" w:rsidRPr="000D290C" w:rsidRDefault="00000000">
      <w:pPr>
        <w:pStyle w:val="21"/>
        <w:rPr>
          <w:color w:val="auto"/>
          <w:sz w:val="22"/>
          <w:szCs w:val="22"/>
        </w:rPr>
      </w:pPr>
      <w:r w:rsidRPr="000D290C">
        <w:rPr>
          <w:color w:val="auto"/>
          <w:sz w:val="22"/>
          <w:szCs w:val="22"/>
        </w:rPr>
        <w:t>Question 52</w:t>
      </w:r>
    </w:p>
    <w:p w14:paraId="1B8794E1" w14:textId="77777777" w:rsidR="00F970BE" w:rsidRPr="000D290C" w:rsidRDefault="00000000">
      <w:r w:rsidRPr="000D290C">
        <w:t>A periodic review of user account management should not determine:</w:t>
      </w:r>
    </w:p>
    <w:p w14:paraId="3B67356F" w14:textId="77777777" w:rsidR="00F970BE" w:rsidRPr="000D290C" w:rsidRDefault="00000000">
      <w:r w:rsidRPr="000D290C">
        <w:t>Choices:</w:t>
      </w:r>
    </w:p>
    <w:p w14:paraId="0179B7EC" w14:textId="77777777" w:rsidR="00F970BE" w:rsidRPr="000D290C" w:rsidRDefault="00000000">
      <w:pPr>
        <w:pStyle w:val="a0"/>
      </w:pPr>
      <w:r w:rsidRPr="000D290C">
        <w:t>A. Conformity with the concept of least privilege.</w:t>
      </w:r>
    </w:p>
    <w:p w14:paraId="35918EFC" w14:textId="77777777" w:rsidR="00F970BE" w:rsidRPr="000D290C" w:rsidRDefault="00000000">
      <w:pPr>
        <w:pStyle w:val="a0"/>
      </w:pPr>
      <w:r w:rsidRPr="000D290C">
        <w:t>B. Whether active accounts are still being used.</w:t>
      </w:r>
    </w:p>
    <w:p w14:paraId="2C272082" w14:textId="77777777" w:rsidR="00F970BE" w:rsidRPr="000D290C" w:rsidRDefault="00000000">
      <w:pPr>
        <w:pStyle w:val="a0"/>
      </w:pPr>
      <w:r w:rsidRPr="000D290C">
        <w:t>C. Strength of user-chosen passwords.</w:t>
      </w:r>
    </w:p>
    <w:p w14:paraId="7416DAB0" w14:textId="77777777" w:rsidR="00F970BE" w:rsidRPr="000D290C" w:rsidRDefault="00000000">
      <w:pPr>
        <w:pStyle w:val="a0"/>
      </w:pPr>
      <w:r w:rsidRPr="000D290C">
        <w:t>D. Whether management authorizations are up-to-date.</w:t>
      </w:r>
    </w:p>
    <w:p w14:paraId="2BD08C5F" w14:textId="77777777" w:rsidR="00F970BE" w:rsidRPr="000D290C" w:rsidRDefault="00000000">
      <w:r w:rsidRPr="000D290C">
        <w:t>Answer: C. Strength of user-chosen passwords.</w:t>
      </w:r>
    </w:p>
    <w:p w14:paraId="7AA5EADB" w14:textId="77777777" w:rsidR="00F970BE" w:rsidRPr="000D290C" w:rsidRDefault="00000000">
      <w:pPr>
        <w:pStyle w:val="21"/>
        <w:rPr>
          <w:color w:val="auto"/>
          <w:sz w:val="22"/>
          <w:szCs w:val="22"/>
        </w:rPr>
      </w:pPr>
      <w:r w:rsidRPr="000D290C">
        <w:rPr>
          <w:color w:val="auto"/>
          <w:sz w:val="22"/>
          <w:szCs w:val="22"/>
        </w:rPr>
        <w:t>Question 53</w:t>
      </w:r>
    </w:p>
    <w:p w14:paraId="4A2FC54D" w14:textId="77777777" w:rsidR="00F970BE" w:rsidRPr="000D290C" w:rsidRDefault="00000000">
      <w:r w:rsidRPr="000D290C">
        <w:t>Due care is not related to:</w:t>
      </w:r>
    </w:p>
    <w:p w14:paraId="25B0EAA0" w14:textId="77777777" w:rsidR="00F970BE" w:rsidRPr="000D290C" w:rsidRDefault="00000000">
      <w:r w:rsidRPr="000D290C">
        <w:t>Choices:</w:t>
      </w:r>
    </w:p>
    <w:p w14:paraId="0F25B2D3" w14:textId="77777777" w:rsidR="00F970BE" w:rsidRPr="000D290C" w:rsidRDefault="00000000">
      <w:pPr>
        <w:pStyle w:val="a0"/>
      </w:pPr>
      <w:r w:rsidRPr="000D290C">
        <w:t>A. Good faith</w:t>
      </w:r>
    </w:p>
    <w:p w14:paraId="344A130F" w14:textId="77777777" w:rsidR="00F970BE" w:rsidRPr="000D290C" w:rsidRDefault="00000000">
      <w:pPr>
        <w:pStyle w:val="a0"/>
      </w:pPr>
      <w:r w:rsidRPr="000D290C">
        <w:t>B. Prudent man</w:t>
      </w:r>
    </w:p>
    <w:p w14:paraId="18C9E817" w14:textId="77777777" w:rsidR="00F970BE" w:rsidRPr="000D290C" w:rsidRDefault="00000000">
      <w:pPr>
        <w:pStyle w:val="a0"/>
      </w:pPr>
      <w:r w:rsidRPr="000D290C">
        <w:t>C. Profit</w:t>
      </w:r>
    </w:p>
    <w:p w14:paraId="14D97254" w14:textId="77777777" w:rsidR="00F970BE" w:rsidRPr="000D290C" w:rsidRDefault="00000000">
      <w:pPr>
        <w:pStyle w:val="a0"/>
      </w:pPr>
      <w:r w:rsidRPr="000D290C">
        <w:t>D. Best interest</w:t>
      </w:r>
    </w:p>
    <w:p w14:paraId="7503CE4A" w14:textId="77777777" w:rsidR="00F970BE" w:rsidRPr="000D290C" w:rsidRDefault="00000000">
      <w:r w:rsidRPr="000D290C">
        <w:t>Answer: C. Profit</w:t>
      </w:r>
    </w:p>
    <w:p w14:paraId="2E0DDB8E" w14:textId="77777777" w:rsidR="00F970BE" w:rsidRPr="000D290C" w:rsidRDefault="00000000">
      <w:pPr>
        <w:pStyle w:val="21"/>
        <w:rPr>
          <w:color w:val="auto"/>
          <w:sz w:val="22"/>
          <w:szCs w:val="22"/>
        </w:rPr>
      </w:pPr>
      <w:r w:rsidRPr="000D290C">
        <w:rPr>
          <w:color w:val="auto"/>
          <w:sz w:val="22"/>
          <w:szCs w:val="22"/>
        </w:rPr>
        <w:t>Question 54</w:t>
      </w:r>
    </w:p>
    <w:p w14:paraId="64AC9500" w14:textId="77777777" w:rsidR="00F970BE" w:rsidRPr="000D290C" w:rsidRDefault="00000000">
      <w:r w:rsidRPr="000D290C">
        <w:t>Which of the following is not a preventive operational control?</w:t>
      </w:r>
    </w:p>
    <w:p w14:paraId="4BDD069A" w14:textId="77777777" w:rsidR="00F970BE" w:rsidRPr="000D290C" w:rsidRDefault="00000000">
      <w:r w:rsidRPr="000D290C">
        <w:t>Choices:</w:t>
      </w:r>
    </w:p>
    <w:p w14:paraId="79532778" w14:textId="77777777" w:rsidR="00F970BE" w:rsidRPr="000D290C" w:rsidRDefault="00000000">
      <w:pPr>
        <w:pStyle w:val="a0"/>
      </w:pPr>
      <w:r w:rsidRPr="000D290C">
        <w:t>A. Protecting laptops, personal computers and workstations.</w:t>
      </w:r>
    </w:p>
    <w:p w14:paraId="061E2B85" w14:textId="77777777" w:rsidR="00F970BE" w:rsidRPr="000D290C" w:rsidRDefault="00000000">
      <w:pPr>
        <w:pStyle w:val="a0"/>
      </w:pPr>
      <w:r w:rsidRPr="000D290C">
        <w:t>B. Controlling software viruses.</w:t>
      </w:r>
    </w:p>
    <w:p w14:paraId="4E7849C8" w14:textId="77777777" w:rsidR="00F970BE" w:rsidRPr="000D290C" w:rsidRDefault="00000000">
      <w:pPr>
        <w:pStyle w:val="a0"/>
      </w:pPr>
      <w:r w:rsidRPr="000D290C">
        <w:t>C. Controlling data media access and disposal.</w:t>
      </w:r>
    </w:p>
    <w:p w14:paraId="77B36DE5" w14:textId="77777777" w:rsidR="00F970BE" w:rsidRPr="000D290C" w:rsidRDefault="00000000">
      <w:pPr>
        <w:pStyle w:val="a0"/>
      </w:pPr>
      <w:r w:rsidRPr="000D290C">
        <w:lastRenderedPageBreak/>
        <w:t>D. Conducting security awareness and technical training.</w:t>
      </w:r>
    </w:p>
    <w:p w14:paraId="398BEE24" w14:textId="77777777" w:rsidR="00F970BE" w:rsidRPr="000D290C" w:rsidRDefault="00000000">
      <w:r w:rsidRPr="000D290C">
        <w:t>Answer: D. Conducting security awareness and technical training.</w:t>
      </w:r>
    </w:p>
    <w:p w14:paraId="483BAFF9" w14:textId="77777777" w:rsidR="00F970BE" w:rsidRPr="000D290C" w:rsidRDefault="00000000">
      <w:pPr>
        <w:pStyle w:val="21"/>
        <w:rPr>
          <w:color w:val="auto"/>
          <w:sz w:val="22"/>
          <w:szCs w:val="22"/>
        </w:rPr>
      </w:pPr>
      <w:r w:rsidRPr="000D290C">
        <w:rPr>
          <w:color w:val="auto"/>
          <w:sz w:val="22"/>
          <w:szCs w:val="22"/>
        </w:rPr>
        <w:t>Question 55</w:t>
      </w:r>
    </w:p>
    <w:p w14:paraId="34DAB594" w14:textId="77777777" w:rsidR="00F970BE" w:rsidRPr="000D290C" w:rsidRDefault="00000000">
      <w:r w:rsidRPr="000D290C">
        <w:t>Which of the following questions are least likely to help in assessing controls covering audit trails?</w:t>
      </w:r>
    </w:p>
    <w:p w14:paraId="4574CB9A" w14:textId="77777777" w:rsidR="00F970BE" w:rsidRPr="000D290C" w:rsidRDefault="00000000">
      <w:r w:rsidRPr="000D290C">
        <w:t>Choices:</w:t>
      </w:r>
    </w:p>
    <w:p w14:paraId="2CB3AECF" w14:textId="77777777" w:rsidR="00F970BE" w:rsidRPr="000D290C" w:rsidRDefault="00000000">
      <w:pPr>
        <w:pStyle w:val="a0"/>
      </w:pPr>
      <w:r w:rsidRPr="000D290C">
        <w:t>A. Does the audit trail provide a trace of user actions?</w:t>
      </w:r>
    </w:p>
    <w:p w14:paraId="04460934" w14:textId="77777777" w:rsidR="00F970BE" w:rsidRPr="000D290C" w:rsidRDefault="00000000">
      <w:pPr>
        <w:pStyle w:val="a0"/>
      </w:pPr>
      <w:r w:rsidRPr="000D290C">
        <w:t>B. Are incidents monitored and tracked until resolved?</w:t>
      </w:r>
    </w:p>
    <w:p w14:paraId="0DDBC6BE" w14:textId="77777777" w:rsidR="00F970BE" w:rsidRPr="000D290C" w:rsidRDefault="00000000">
      <w:pPr>
        <w:pStyle w:val="a0"/>
      </w:pPr>
      <w:r w:rsidRPr="000D290C">
        <w:t>C. Is access to online logs strictly controlled?</w:t>
      </w:r>
    </w:p>
    <w:p w14:paraId="43641900" w14:textId="77777777" w:rsidR="00F970BE" w:rsidRPr="000D290C" w:rsidRDefault="00000000">
      <w:pPr>
        <w:pStyle w:val="a0"/>
      </w:pPr>
      <w:r w:rsidRPr="000D290C">
        <w:t>D. Is there separation of duties between security personnel who administer the access control function and those who administer the audit trail?</w:t>
      </w:r>
    </w:p>
    <w:p w14:paraId="721FF4C1" w14:textId="77777777" w:rsidR="00F970BE" w:rsidRPr="000D290C" w:rsidRDefault="00000000">
      <w:r w:rsidRPr="000D290C">
        <w:t>Answer: B. Are incidents monitored and tracked until resolved?</w:t>
      </w:r>
    </w:p>
    <w:p w14:paraId="4EFD958F" w14:textId="77777777" w:rsidR="00F970BE" w:rsidRPr="000D290C" w:rsidRDefault="00000000">
      <w:pPr>
        <w:pStyle w:val="21"/>
        <w:rPr>
          <w:color w:val="auto"/>
          <w:sz w:val="22"/>
          <w:szCs w:val="22"/>
        </w:rPr>
      </w:pPr>
      <w:r w:rsidRPr="000D290C">
        <w:rPr>
          <w:color w:val="auto"/>
          <w:sz w:val="22"/>
          <w:szCs w:val="22"/>
        </w:rPr>
        <w:t>Question 58</w:t>
      </w:r>
    </w:p>
    <w:p w14:paraId="715F7C1E" w14:textId="77777777" w:rsidR="00F970BE" w:rsidRPr="000D290C" w:rsidRDefault="00000000">
      <w:r w:rsidRPr="000D290C">
        <w:t>Which of the following is the BEST way to detect software license violations?</w:t>
      </w:r>
    </w:p>
    <w:p w14:paraId="77297DAF" w14:textId="77777777" w:rsidR="00F970BE" w:rsidRPr="000D290C" w:rsidRDefault="00000000">
      <w:r w:rsidRPr="000D290C">
        <w:t>Choices:</w:t>
      </w:r>
    </w:p>
    <w:p w14:paraId="0DC7AD45" w14:textId="77777777" w:rsidR="00F970BE" w:rsidRPr="000D290C" w:rsidRDefault="00000000">
      <w:pPr>
        <w:pStyle w:val="a0"/>
      </w:pPr>
      <w:r w:rsidRPr="000D290C">
        <w:t>A. Implementing a corporate policy on copyright infringements and software use.</w:t>
      </w:r>
    </w:p>
    <w:p w14:paraId="404EEBEF" w14:textId="77777777" w:rsidR="00F970BE" w:rsidRPr="000D290C" w:rsidRDefault="00000000">
      <w:pPr>
        <w:pStyle w:val="a0"/>
      </w:pPr>
      <w:r w:rsidRPr="000D290C">
        <w:t>B. Requiring that all PCs be diskless workstations.</w:t>
      </w:r>
    </w:p>
    <w:p w14:paraId="2EBE0EAF" w14:textId="77777777" w:rsidR="00F970BE" w:rsidRPr="000D290C" w:rsidRDefault="00000000">
      <w:pPr>
        <w:pStyle w:val="a0"/>
      </w:pPr>
      <w:r w:rsidRPr="000D290C">
        <w:t>C. Installing metering software on the LAN so applications can be accessed through the metered software.</w:t>
      </w:r>
    </w:p>
    <w:p w14:paraId="4C4627C4" w14:textId="77777777" w:rsidR="00F970BE" w:rsidRPr="000D290C" w:rsidRDefault="00000000">
      <w:pPr>
        <w:pStyle w:val="a0"/>
      </w:pPr>
      <w:r w:rsidRPr="000D290C">
        <w:t>D. Regularly scanning PCs in use to ensure that unauthorized copies of software have not been loaded on the PC.</w:t>
      </w:r>
    </w:p>
    <w:p w14:paraId="3A705C07" w14:textId="77777777" w:rsidR="00F970BE" w:rsidRPr="000D290C" w:rsidRDefault="00000000">
      <w:r w:rsidRPr="000D290C">
        <w:t>Answer: D. Regularly scanning PCs in use to ensure that unauthorized copies of software have not been loaded on the PC.</w:t>
      </w:r>
    </w:p>
    <w:p w14:paraId="03873983" w14:textId="77777777" w:rsidR="00F970BE" w:rsidRPr="000D290C" w:rsidRDefault="00000000">
      <w:pPr>
        <w:pStyle w:val="21"/>
        <w:rPr>
          <w:color w:val="auto"/>
          <w:sz w:val="22"/>
          <w:szCs w:val="22"/>
        </w:rPr>
      </w:pPr>
      <w:r w:rsidRPr="000D290C">
        <w:rPr>
          <w:color w:val="auto"/>
          <w:sz w:val="22"/>
          <w:szCs w:val="22"/>
        </w:rPr>
        <w:t>Question 59</w:t>
      </w:r>
    </w:p>
    <w:p w14:paraId="75B5F635" w14:textId="77777777" w:rsidR="00F970BE" w:rsidRPr="000D290C" w:rsidRDefault="00000000">
      <w:r w:rsidRPr="000D290C">
        <w:t>In what way can violation clipping levels assist in violation tracking and analysis?</w:t>
      </w:r>
    </w:p>
    <w:p w14:paraId="60B3421E" w14:textId="77777777" w:rsidR="00F970BE" w:rsidRPr="000D290C" w:rsidRDefault="00000000">
      <w:r w:rsidRPr="000D290C">
        <w:t>Choices:</w:t>
      </w:r>
    </w:p>
    <w:p w14:paraId="57FC6445" w14:textId="77777777" w:rsidR="00F970BE" w:rsidRPr="000D290C" w:rsidRDefault="00000000">
      <w:pPr>
        <w:pStyle w:val="a0"/>
      </w:pPr>
      <w:r w:rsidRPr="000D290C">
        <w:t>A. Clipping levels set a baseline for acceptable normal user errors, and violations exceeding that threshold will be recorded for analysis of why the violations occurred.</w:t>
      </w:r>
    </w:p>
    <w:p w14:paraId="089F9013" w14:textId="77777777" w:rsidR="00F970BE" w:rsidRPr="000D290C" w:rsidRDefault="00000000">
      <w:pPr>
        <w:pStyle w:val="a0"/>
      </w:pPr>
      <w:r w:rsidRPr="000D290C">
        <w:t>B. Clipping levels enable a security administrator to customize the audit trail to record only those violations which are deemed to be security relevant.</w:t>
      </w:r>
    </w:p>
    <w:p w14:paraId="6C66D6AE" w14:textId="77777777" w:rsidR="00F970BE" w:rsidRPr="000D290C" w:rsidRDefault="00000000">
      <w:pPr>
        <w:pStyle w:val="a0"/>
      </w:pPr>
      <w:r w:rsidRPr="000D290C">
        <w:t>C. Clipping levels enable the security administrator to customize the audit trail to record only actions for users with access to user accounts with a privileged status.</w:t>
      </w:r>
    </w:p>
    <w:p w14:paraId="4046D0BD" w14:textId="77777777" w:rsidR="00F970BE" w:rsidRPr="000D290C" w:rsidRDefault="00000000">
      <w:pPr>
        <w:pStyle w:val="a0"/>
      </w:pPr>
      <w:r w:rsidRPr="000D290C">
        <w:t>D. Clipping levels enable a security administrator to view all reductions in security levels which have been made to user accounts which have incurred violations.</w:t>
      </w:r>
    </w:p>
    <w:p w14:paraId="77C2C27E" w14:textId="77777777" w:rsidR="00F970BE" w:rsidRPr="000D290C" w:rsidRDefault="00000000">
      <w:r w:rsidRPr="000D290C">
        <w:t>Answer: A. Clipping levels set a baseline for acceptable normal user errors, and violations exceeding that threshold will be recorded for analysis of why the violations occurred.</w:t>
      </w:r>
    </w:p>
    <w:p w14:paraId="05AC41D4" w14:textId="77777777" w:rsidR="00F970BE" w:rsidRPr="000D290C" w:rsidRDefault="00000000">
      <w:pPr>
        <w:pStyle w:val="21"/>
        <w:rPr>
          <w:color w:val="auto"/>
          <w:sz w:val="22"/>
          <w:szCs w:val="22"/>
        </w:rPr>
      </w:pPr>
      <w:r w:rsidRPr="000D290C">
        <w:rPr>
          <w:color w:val="auto"/>
          <w:sz w:val="22"/>
          <w:szCs w:val="22"/>
        </w:rPr>
        <w:t>Question 60</w:t>
      </w:r>
    </w:p>
    <w:p w14:paraId="3C6624C7" w14:textId="77777777" w:rsidR="00F970BE" w:rsidRPr="000D290C" w:rsidRDefault="00000000">
      <w:r w:rsidRPr="000D290C">
        <w:t>How often should a Business Continuity Plan be reviewed?</w:t>
      </w:r>
    </w:p>
    <w:p w14:paraId="359DBA10" w14:textId="77777777" w:rsidR="00F970BE" w:rsidRPr="000D290C" w:rsidRDefault="00000000">
      <w:r w:rsidRPr="000D290C">
        <w:t>Choices:</w:t>
      </w:r>
    </w:p>
    <w:p w14:paraId="7EF7D47F" w14:textId="77777777" w:rsidR="00F970BE" w:rsidRPr="000D290C" w:rsidRDefault="00000000">
      <w:pPr>
        <w:pStyle w:val="a0"/>
      </w:pPr>
      <w:r w:rsidRPr="000D290C">
        <w:t>A. At least once a month</w:t>
      </w:r>
    </w:p>
    <w:p w14:paraId="04A0006E" w14:textId="77777777" w:rsidR="00F970BE" w:rsidRPr="000D290C" w:rsidRDefault="00000000">
      <w:pPr>
        <w:pStyle w:val="a0"/>
      </w:pPr>
      <w:r w:rsidRPr="000D290C">
        <w:lastRenderedPageBreak/>
        <w:t>B. At least every six months</w:t>
      </w:r>
    </w:p>
    <w:p w14:paraId="093D2BD8" w14:textId="77777777" w:rsidR="00F970BE" w:rsidRPr="000D290C" w:rsidRDefault="00000000">
      <w:pPr>
        <w:pStyle w:val="a0"/>
      </w:pPr>
      <w:r w:rsidRPr="000D290C">
        <w:t>C. At least once a year</w:t>
      </w:r>
    </w:p>
    <w:p w14:paraId="0AC7B392" w14:textId="77777777" w:rsidR="00F970BE" w:rsidRPr="000D290C" w:rsidRDefault="00000000">
      <w:pPr>
        <w:pStyle w:val="a0"/>
      </w:pPr>
      <w:r w:rsidRPr="000D290C">
        <w:t>D. At least Quarterly</w:t>
      </w:r>
    </w:p>
    <w:p w14:paraId="2A40A110" w14:textId="77777777" w:rsidR="00F970BE" w:rsidRPr="000D290C" w:rsidRDefault="00000000">
      <w:r w:rsidRPr="000D290C">
        <w:t>Answer: C. At least once a year</w:t>
      </w:r>
    </w:p>
    <w:p w14:paraId="0C6F9F0F" w14:textId="77777777" w:rsidR="00F970BE" w:rsidRPr="000D290C" w:rsidRDefault="00000000">
      <w:pPr>
        <w:pStyle w:val="1"/>
        <w:rPr>
          <w:color w:val="auto"/>
          <w:sz w:val="22"/>
          <w:szCs w:val="22"/>
        </w:rPr>
      </w:pPr>
      <w:r w:rsidRPr="000D290C">
        <w:rPr>
          <w:color w:val="auto"/>
          <w:sz w:val="22"/>
          <w:szCs w:val="22"/>
        </w:rPr>
        <w:t>Topic 4</w:t>
      </w:r>
    </w:p>
    <w:p w14:paraId="3135B76D" w14:textId="77777777" w:rsidR="00F970BE" w:rsidRPr="000D290C" w:rsidRDefault="00000000">
      <w:pPr>
        <w:pStyle w:val="21"/>
        <w:rPr>
          <w:color w:val="auto"/>
          <w:sz w:val="22"/>
          <w:szCs w:val="22"/>
        </w:rPr>
      </w:pPr>
      <w:r w:rsidRPr="000D290C">
        <w:rPr>
          <w:color w:val="auto"/>
          <w:sz w:val="22"/>
          <w:szCs w:val="22"/>
        </w:rPr>
        <w:t>Question 1</w:t>
      </w:r>
    </w:p>
    <w:p w14:paraId="74CA942E" w14:textId="77777777" w:rsidR="00F970BE" w:rsidRPr="000D290C" w:rsidRDefault="00000000">
      <w:r w:rsidRPr="000D290C">
        <w:t>Which of the following best describes what would be expected at a "hot site"?</w:t>
      </w:r>
    </w:p>
    <w:p w14:paraId="1AA3A2C6" w14:textId="77777777" w:rsidR="00F970BE" w:rsidRPr="000D290C" w:rsidRDefault="00000000">
      <w:r w:rsidRPr="000D290C">
        <w:t>Choices:</w:t>
      </w:r>
    </w:p>
    <w:p w14:paraId="12A8355D" w14:textId="77777777" w:rsidR="00F970BE" w:rsidRPr="000D290C" w:rsidRDefault="00000000">
      <w:pPr>
        <w:pStyle w:val="a0"/>
      </w:pPr>
      <w:r w:rsidRPr="000D290C">
        <w:t>A. Computers, climate control, cables and peripherals</w:t>
      </w:r>
    </w:p>
    <w:p w14:paraId="5A13E36F" w14:textId="77777777" w:rsidR="00F970BE" w:rsidRPr="000D290C" w:rsidRDefault="00000000">
      <w:pPr>
        <w:pStyle w:val="a0"/>
      </w:pPr>
      <w:r w:rsidRPr="000D290C">
        <w:t>B. Computers and peripherals</w:t>
      </w:r>
    </w:p>
    <w:p w14:paraId="4809116F" w14:textId="77777777" w:rsidR="00F970BE" w:rsidRPr="000D290C" w:rsidRDefault="00000000">
      <w:pPr>
        <w:pStyle w:val="a0"/>
      </w:pPr>
      <w:r w:rsidRPr="000D290C">
        <w:t>C. Computers and dedicated climate control systems.</w:t>
      </w:r>
    </w:p>
    <w:p w14:paraId="1EEEAFAF" w14:textId="77777777" w:rsidR="00F970BE" w:rsidRPr="000D290C" w:rsidRDefault="00000000">
      <w:pPr>
        <w:pStyle w:val="a0"/>
      </w:pPr>
      <w:r w:rsidRPr="000D290C">
        <w:t>D. Dedicated climate control systems</w:t>
      </w:r>
    </w:p>
    <w:p w14:paraId="45D696AE" w14:textId="77777777" w:rsidR="00F970BE" w:rsidRPr="000D290C" w:rsidRDefault="00000000">
      <w:r w:rsidRPr="000D290C">
        <w:t>Answer: A. Computers, climate control, cables and peripherals</w:t>
      </w:r>
    </w:p>
    <w:p w14:paraId="545F5D56" w14:textId="77777777" w:rsidR="00F970BE" w:rsidRPr="000D290C" w:rsidRDefault="00000000">
      <w:pPr>
        <w:pStyle w:val="21"/>
        <w:rPr>
          <w:color w:val="auto"/>
          <w:sz w:val="22"/>
          <w:szCs w:val="22"/>
        </w:rPr>
      </w:pPr>
      <w:r w:rsidRPr="000D290C">
        <w:rPr>
          <w:color w:val="auto"/>
          <w:sz w:val="22"/>
          <w:szCs w:val="22"/>
        </w:rPr>
        <w:t>Question 2</w:t>
      </w:r>
    </w:p>
    <w:p w14:paraId="698C9B0F" w14:textId="77777777" w:rsidR="00F970BE" w:rsidRPr="000D290C" w:rsidRDefault="00000000">
      <w:r w:rsidRPr="000D290C">
        <w:t>Who should direct short-term recovery actions immediately following a disaster?</w:t>
      </w:r>
    </w:p>
    <w:p w14:paraId="52258117" w14:textId="77777777" w:rsidR="00F970BE" w:rsidRPr="000D290C" w:rsidRDefault="00000000">
      <w:r w:rsidRPr="000D290C">
        <w:t>Choices:</w:t>
      </w:r>
    </w:p>
    <w:p w14:paraId="03D625C0" w14:textId="77777777" w:rsidR="00F970BE" w:rsidRPr="000D290C" w:rsidRDefault="00000000">
      <w:pPr>
        <w:pStyle w:val="a0"/>
      </w:pPr>
      <w:r w:rsidRPr="000D290C">
        <w:t>A. Chief Information Officer.</w:t>
      </w:r>
    </w:p>
    <w:p w14:paraId="4972FAC9" w14:textId="77777777" w:rsidR="00F970BE" w:rsidRPr="000D290C" w:rsidRDefault="00000000">
      <w:pPr>
        <w:pStyle w:val="a0"/>
      </w:pPr>
      <w:r w:rsidRPr="000D290C">
        <w:t>B. Chief Operating Officer.</w:t>
      </w:r>
    </w:p>
    <w:p w14:paraId="5B0BC829" w14:textId="77777777" w:rsidR="00F970BE" w:rsidRPr="000D290C" w:rsidRDefault="00000000">
      <w:pPr>
        <w:pStyle w:val="a0"/>
      </w:pPr>
      <w:r w:rsidRPr="000D290C">
        <w:t>C. Disaster Recovery Manager.</w:t>
      </w:r>
    </w:p>
    <w:p w14:paraId="6E0AB03F" w14:textId="77777777" w:rsidR="00F970BE" w:rsidRPr="000D290C" w:rsidRDefault="00000000">
      <w:pPr>
        <w:pStyle w:val="a0"/>
      </w:pPr>
      <w:r w:rsidRPr="000D290C">
        <w:t>D. Chief Executive Officer.</w:t>
      </w:r>
    </w:p>
    <w:p w14:paraId="2B185B8C" w14:textId="77777777" w:rsidR="00F970BE" w:rsidRPr="000D290C" w:rsidRDefault="00000000">
      <w:r w:rsidRPr="000D290C">
        <w:t>Answer: C. Disaster Recovery Manager.</w:t>
      </w:r>
    </w:p>
    <w:p w14:paraId="607CCAAC" w14:textId="77777777" w:rsidR="00F970BE" w:rsidRPr="000D290C" w:rsidRDefault="00000000">
      <w:pPr>
        <w:pStyle w:val="21"/>
        <w:rPr>
          <w:color w:val="auto"/>
          <w:sz w:val="22"/>
          <w:szCs w:val="22"/>
        </w:rPr>
      </w:pPr>
      <w:r w:rsidRPr="000D290C">
        <w:rPr>
          <w:color w:val="auto"/>
          <w:sz w:val="22"/>
          <w:szCs w:val="22"/>
        </w:rPr>
        <w:t>Question 3</w:t>
      </w:r>
    </w:p>
    <w:p w14:paraId="2E7806E5" w14:textId="77777777" w:rsidR="00F970BE" w:rsidRPr="000D290C" w:rsidRDefault="00000000">
      <w:r w:rsidRPr="000D290C">
        <w:t>Which one of the following represents an ALE calculation?</w:t>
      </w:r>
    </w:p>
    <w:p w14:paraId="4DAD53EF" w14:textId="77777777" w:rsidR="00F970BE" w:rsidRPr="000D290C" w:rsidRDefault="00000000">
      <w:r w:rsidRPr="000D290C">
        <w:t>Choices:</w:t>
      </w:r>
    </w:p>
    <w:p w14:paraId="0D79E260" w14:textId="77777777" w:rsidR="00F970BE" w:rsidRPr="000D290C" w:rsidRDefault="00000000">
      <w:pPr>
        <w:pStyle w:val="a0"/>
      </w:pPr>
      <w:r w:rsidRPr="000D290C">
        <w:t>A. single loss expectancy x annualized rate of occurrence.</w:t>
      </w:r>
    </w:p>
    <w:p w14:paraId="17EE3B98" w14:textId="77777777" w:rsidR="00F970BE" w:rsidRPr="000D290C" w:rsidRDefault="00000000">
      <w:pPr>
        <w:pStyle w:val="a0"/>
      </w:pPr>
      <w:r w:rsidRPr="000D290C">
        <w:t>B. gross loss expectancy x loss frequency.</w:t>
      </w:r>
    </w:p>
    <w:p w14:paraId="2970EAF8" w14:textId="77777777" w:rsidR="00F970BE" w:rsidRPr="000D290C" w:rsidRDefault="00000000">
      <w:pPr>
        <w:pStyle w:val="a0"/>
      </w:pPr>
      <w:r w:rsidRPr="000D290C">
        <w:t>C. actual replacement cost - proceeds of salvage.</w:t>
      </w:r>
    </w:p>
    <w:p w14:paraId="6BF30123" w14:textId="77777777" w:rsidR="00F970BE" w:rsidRPr="000D290C" w:rsidRDefault="00000000">
      <w:pPr>
        <w:pStyle w:val="a0"/>
      </w:pPr>
      <w:r w:rsidRPr="000D290C">
        <w:t>D. asset value x loss expectancy.</w:t>
      </w:r>
    </w:p>
    <w:p w14:paraId="647F7BC5" w14:textId="77777777" w:rsidR="00F970BE" w:rsidRPr="000D290C" w:rsidRDefault="00000000">
      <w:r w:rsidRPr="000D290C">
        <w:t>Answer: A. single loss expectancy x annualized rate of occurrence.</w:t>
      </w:r>
    </w:p>
    <w:p w14:paraId="09BC2FAD" w14:textId="77777777" w:rsidR="00F970BE" w:rsidRPr="000D290C" w:rsidRDefault="00000000">
      <w:pPr>
        <w:pStyle w:val="21"/>
        <w:rPr>
          <w:color w:val="auto"/>
          <w:sz w:val="22"/>
          <w:szCs w:val="22"/>
        </w:rPr>
      </w:pPr>
      <w:r w:rsidRPr="000D290C">
        <w:rPr>
          <w:color w:val="auto"/>
          <w:sz w:val="22"/>
          <w:szCs w:val="22"/>
        </w:rPr>
        <w:t>Question 4</w:t>
      </w:r>
    </w:p>
    <w:p w14:paraId="137DC409" w14:textId="77777777" w:rsidR="00F970BE" w:rsidRPr="000D290C" w:rsidRDefault="00000000">
      <w:r w:rsidRPr="000D290C">
        <w:t>Prior to a live disaster test also called a Full Interruption test, which of the following is most important?</w:t>
      </w:r>
    </w:p>
    <w:p w14:paraId="5AD64BFC" w14:textId="77777777" w:rsidR="00F970BE" w:rsidRPr="000D290C" w:rsidRDefault="00000000">
      <w:r w:rsidRPr="000D290C">
        <w:t>Choices:</w:t>
      </w:r>
    </w:p>
    <w:p w14:paraId="6A2DDDA8" w14:textId="77777777" w:rsidR="00F970BE" w:rsidRPr="000D290C" w:rsidRDefault="00000000">
      <w:pPr>
        <w:pStyle w:val="a0"/>
      </w:pPr>
      <w:r w:rsidRPr="000D290C">
        <w:t>A. Restore all files in preparation for the test.</w:t>
      </w:r>
    </w:p>
    <w:p w14:paraId="7C9D716F" w14:textId="77777777" w:rsidR="00F970BE" w:rsidRPr="000D290C" w:rsidRDefault="00000000">
      <w:pPr>
        <w:pStyle w:val="a0"/>
      </w:pPr>
      <w:r w:rsidRPr="000D290C">
        <w:t>B. Document expected findings.</w:t>
      </w:r>
    </w:p>
    <w:p w14:paraId="3F15B5BF" w14:textId="77777777" w:rsidR="00F970BE" w:rsidRPr="000D290C" w:rsidRDefault="00000000">
      <w:pPr>
        <w:pStyle w:val="a0"/>
      </w:pPr>
      <w:r w:rsidRPr="000D290C">
        <w:t>C. Arrange physical security for the test site.</w:t>
      </w:r>
    </w:p>
    <w:p w14:paraId="3EEA3522" w14:textId="77777777" w:rsidR="00F970BE" w:rsidRPr="000D290C" w:rsidRDefault="00000000">
      <w:pPr>
        <w:pStyle w:val="a0"/>
      </w:pPr>
      <w:r w:rsidRPr="000D290C">
        <w:lastRenderedPageBreak/>
        <w:t>D. Conduct of a successful Parallel Test</w:t>
      </w:r>
    </w:p>
    <w:p w14:paraId="3A051D89" w14:textId="77777777" w:rsidR="00F970BE" w:rsidRPr="000D290C" w:rsidRDefault="00000000">
      <w:r w:rsidRPr="000D290C">
        <w:t>Answer: D. Conduct of a successful Parallel Test</w:t>
      </w:r>
    </w:p>
    <w:p w14:paraId="714AF5D8" w14:textId="77777777" w:rsidR="00F970BE" w:rsidRPr="000D290C" w:rsidRDefault="00000000">
      <w:pPr>
        <w:pStyle w:val="21"/>
        <w:rPr>
          <w:color w:val="auto"/>
          <w:sz w:val="22"/>
          <w:szCs w:val="22"/>
        </w:rPr>
      </w:pPr>
      <w:r w:rsidRPr="000D290C">
        <w:rPr>
          <w:color w:val="auto"/>
          <w:sz w:val="22"/>
          <w:szCs w:val="22"/>
        </w:rPr>
        <w:t>Question 5</w:t>
      </w:r>
    </w:p>
    <w:p w14:paraId="63C660F1" w14:textId="77777777" w:rsidR="00F970BE" w:rsidRPr="000D290C" w:rsidRDefault="00000000">
      <w:r w:rsidRPr="000D290C">
        <w:t>Which of the following should be emphasized during the Business Impact Analysis (BIA) considering that the BIA focus  is on business processes?</w:t>
      </w:r>
    </w:p>
    <w:p w14:paraId="4C81F8F5" w14:textId="77777777" w:rsidR="00F970BE" w:rsidRPr="000D290C" w:rsidRDefault="00000000">
      <w:r w:rsidRPr="000D290C">
        <w:t>Choices:</w:t>
      </w:r>
    </w:p>
    <w:p w14:paraId="3138AF10" w14:textId="77777777" w:rsidR="00F970BE" w:rsidRPr="000D290C" w:rsidRDefault="00000000">
      <w:pPr>
        <w:pStyle w:val="a0"/>
      </w:pPr>
      <w:r w:rsidRPr="000D290C">
        <w:t>A. Composition</w:t>
      </w:r>
    </w:p>
    <w:p w14:paraId="66A0CD68" w14:textId="77777777" w:rsidR="00F970BE" w:rsidRPr="000D290C" w:rsidRDefault="00000000">
      <w:pPr>
        <w:pStyle w:val="a0"/>
      </w:pPr>
      <w:r w:rsidRPr="000D290C">
        <w:t>B. Priorities</w:t>
      </w:r>
    </w:p>
    <w:p w14:paraId="41F4EB65" w14:textId="77777777" w:rsidR="00F970BE" w:rsidRPr="000D290C" w:rsidRDefault="00000000">
      <w:pPr>
        <w:pStyle w:val="a0"/>
      </w:pPr>
      <w:r w:rsidRPr="000D290C">
        <w:t>C. Dependencies</w:t>
      </w:r>
    </w:p>
    <w:p w14:paraId="6BF748A5" w14:textId="77777777" w:rsidR="00F970BE" w:rsidRPr="000D290C" w:rsidRDefault="00000000">
      <w:pPr>
        <w:pStyle w:val="a0"/>
      </w:pPr>
      <w:r w:rsidRPr="000D290C">
        <w:t>D. Service levels</w:t>
      </w:r>
    </w:p>
    <w:p w14:paraId="08AAE2AC" w14:textId="77777777" w:rsidR="00F970BE" w:rsidRPr="000D290C" w:rsidRDefault="00000000">
      <w:r w:rsidRPr="000D290C">
        <w:t>Answer: C. Dependencies</w:t>
      </w:r>
    </w:p>
    <w:p w14:paraId="1EC6965C" w14:textId="77777777" w:rsidR="00F970BE" w:rsidRPr="000D290C" w:rsidRDefault="00000000">
      <w:pPr>
        <w:pStyle w:val="21"/>
        <w:rPr>
          <w:color w:val="auto"/>
          <w:sz w:val="22"/>
          <w:szCs w:val="22"/>
        </w:rPr>
      </w:pPr>
      <w:r w:rsidRPr="000D290C">
        <w:rPr>
          <w:color w:val="auto"/>
          <w:sz w:val="22"/>
          <w:szCs w:val="22"/>
        </w:rPr>
        <w:t>Question 7</w:t>
      </w:r>
    </w:p>
    <w:p w14:paraId="438311E7" w14:textId="77777777" w:rsidR="00F970BE" w:rsidRPr="000D290C" w:rsidRDefault="00000000">
      <w:r w:rsidRPr="000D290C">
        <w:t>Which of the following computer recovery sites is only partially equipped with processing equipment?</w:t>
      </w:r>
    </w:p>
    <w:p w14:paraId="16529387" w14:textId="77777777" w:rsidR="00F970BE" w:rsidRPr="000D290C" w:rsidRDefault="00000000">
      <w:r w:rsidRPr="000D290C">
        <w:t>Choices:</w:t>
      </w:r>
    </w:p>
    <w:p w14:paraId="78F255E4" w14:textId="77777777" w:rsidR="00F970BE" w:rsidRPr="000D290C" w:rsidRDefault="00000000">
      <w:pPr>
        <w:pStyle w:val="a0"/>
      </w:pPr>
      <w:r w:rsidRPr="000D290C">
        <w:t>A. hot site</w:t>
      </w:r>
    </w:p>
    <w:p w14:paraId="03D60058" w14:textId="77777777" w:rsidR="00F970BE" w:rsidRPr="000D290C" w:rsidRDefault="00000000">
      <w:pPr>
        <w:pStyle w:val="a0"/>
      </w:pPr>
      <w:r w:rsidRPr="000D290C">
        <w:t>B. rolling hot site</w:t>
      </w:r>
    </w:p>
    <w:p w14:paraId="43D7F4D4" w14:textId="77777777" w:rsidR="00F970BE" w:rsidRPr="000D290C" w:rsidRDefault="00000000">
      <w:pPr>
        <w:pStyle w:val="a0"/>
      </w:pPr>
      <w:r w:rsidRPr="000D290C">
        <w:t>C. warm site</w:t>
      </w:r>
    </w:p>
    <w:p w14:paraId="4ED84015" w14:textId="77777777" w:rsidR="00F970BE" w:rsidRPr="000D290C" w:rsidRDefault="00000000">
      <w:pPr>
        <w:pStyle w:val="a0"/>
      </w:pPr>
      <w:r w:rsidRPr="000D290C">
        <w:t>D. cold site</w:t>
      </w:r>
    </w:p>
    <w:p w14:paraId="591F4204" w14:textId="77777777" w:rsidR="00F970BE" w:rsidRPr="000D290C" w:rsidRDefault="00000000">
      <w:r w:rsidRPr="000D290C">
        <w:t>Answer: C. warm site</w:t>
      </w:r>
    </w:p>
    <w:p w14:paraId="1F346BDF" w14:textId="77777777" w:rsidR="00F970BE" w:rsidRPr="000D290C" w:rsidRDefault="00000000">
      <w:pPr>
        <w:pStyle w:val="21"/>
        <w:rPr>
          <w:color w:val="auto"/>
          <w:sz w:val="22"/>
          <w:szCs w:val="22"/>
        </w:rPr>
      </w:pPr>
      <w:r w:rsidRPr="000D290C">
        <w:rPr>
          <w:color w:val="auto"/>
          <w:sz w:val="22"/>
          <w:szCs w:val="22"/>
        </w:rPr>
        <w:t>Question 8</w:t>
      </w:r>
    </w:p>
    <w:p w14:paraId="391B0A60" w14:textId="77777777" w:rsidR="00F970BE" w:rsidRPr="000D290C" w:rsidRDefault="00000000">
      <w:r w:rsidRPr="000D290C">
        <w:t>Which of the following computer recovery sites is the least expensive and the most difficult to test?</w:t>
      </w:r>
    </w:p>
    <w:p w14:paraId="5D69DFD6" w14:textId="77777777" w:rsidR="00F970BE" w:rsidRPr="000D290C" w:rsidRDefault="00000000">
      <w:r w:rsidRPr="000D290C">
        <w:t>Choices:</w:t>
      </w:r>
    </w:p>
    <w:p w14:paraId="41BD0236" w14:textId="77777777" w:rsidR="00F970BE" w:rsidRPr="000D290C" w:rsidRDefault="00000000">
      <w:pPr>
        <w:pStyle w:val="a0"/>
      </w:pPr>
      <w:r w:rsidRPr="000D290C">
        <w:t>A. non-mobile hot site</w:t>
      </w:r>
    </w:p>
    <w:p w14:paraId="0B0AB9EC" w14:textId="77777777" w:rsidR="00F970BE" w:rsidRPr="000D290C" w:rsidRDefault="00000000">
      <w:pPr>
        <w:pStyle w:val="a0"/>
      </w:pPr>
      <w:r w:rsidRPr="000D290C">
        <w:t>B. mobile hot site</w:t>
      </w:r>
    </w:p>
    <w:p w14:paraId="358B4038" w14:textId="77777777" w:rsidR="00F970BE" w:rsidRPr="000D290C" w:rsidRDefault="00000000">
      <w:pPr>
        <w:pStyle w:val="a0"/>
      </w:pPr>
      <w:r w:rsidRPr="000D290C">
        <w:t>C. warm site</w:t>
      </w:r>
    </w:p>
    <w:p w14:paraId="3A2B61A3" w14:textId="77777777" w:rsidR="00F970BE" w:rsidRPr="000D290C" w:rsidRDefault="00000000">
      <w:pPr>
        <w:pStyle w:val="a0"/>
      </w:pPr>
      <w:r w:rsidRPr="000D290C">
        <w:t>D. cold site</w:t>
      </w:r>
    </w:p>
    <w:p w14:paraId="2D4D7405" w14:textId="77777777" w:rsidR="00F970BE" w:rsidRPr="000D290C" w:rsidRDefault="00000000">
      <w:r w:rsidRPr="000D290C">
        <w:t>Answer: D. cold site</w:t>
      </w:r>
    </w:p>
    <w:p w14:paraId="0F68BA70" w14:textId="77777777" w:rsidR="00F970BE" w:rsidRPr="000D290C" w:rsidRDefault="00000000">
      <w:pPr>
        <w:pStyle w:val="21"/>
        <w:rPr>
          <w:color w:val="auto"/>
          <w:sz w:val="22"/>
          <w:szCs w:val="22"/>
        </w:rPr>
      </w:pPr>
      <w:r w:rsidRPr="000D290C">
        <w:rPr>
          <w:color w:val="auto"/>
          <w:sz w:val="22"/>
          <w:szCs w:val="22"/>
        </w:rPr>
        <w:t>Question 9</w:t>
      </w:r>
    </w:p>
    <w:p w14:paraId="3FC50D44" w14:textId="77777777" w:rsidR="00F970BE" w:rsidRPr="000D290C" w:rsidRDefault="00000000">
      <w:r w:rsidRPr="000D290C">
        <w:t>Which of the following is the most important consideration in locating an alternate computing facility during the development of a disaster recovery plan?</w:t>
      </w:r>
    </w:p>
    <w:p w14:paraId="059AB47C" w14:textId="77777777" w:rsidR="00F970BE" w:rsidRPr="000D290C" w:rsidRDefault="00000000">
      <w:r w:rsidRPr="000D290C">
        <w:t>Choices:</w:t>
      </w:r>
    </w:p>
    <w:p w14:paraId="1B0AB72A" w14:textId="77777777" w:rsidR="00F970BE" w:rsidRPr="000D290C" w:rsidRDefault="00000000">
      <w:pPr>
        <w:pStyle w:val="a0"/>
      </w:pPr>
      <w:r w:rsidRPr="000D290C">
        <w:t>A. It is unlikely to be affected by the same disaster.</w:t>
      </w:r>
    </w:p>
    <w:p w14:paraId="05218FFE" w14:textId="77777777" w:rsidR="00F970BE" w:rsidRPr="000D290C" w:rsidRDefault="00000000">
      <w:pPr>
        <w:pStyle w:val="a0"/>
      </w:pPr>
      <w:r w:rsidRPr="000D290C">
        <w:t>B. It is close enough to become operational quickly.</w:t>
      </w:r>
    </w:p>
    <w:p w14:paraId="739DAC8E" w14:textId="77777777" w:rsidR="00F970BE" w:rsidRPr="000D290C" w:rsidRDefault="00000000">
      <w:pPr>
        <w:pStyle w:val="a0"/>
      </w:pPr>
      <w:r w:rsidRPr="000D290C">
        <w:t>C. It is close enough to serve its users.</w:t>
      </w:r>
    </w:p>
    <w:p w14:paraId="02F1C704" w14:textId="77777777" w:rsidR="00F970BE" w:rsidRPr="000D290C" w:rsidRDefault="00000000">
      <w:pPr>
        <w:pStyle w:val="a0"/>
      </w:pPr>
      <w:r w:rsidRPr="000D290C">
        <w:t>D. It is convenient to airports and hotels.</w:t>
      </w:r>
    </w:p>
    <w:p w14:paraId="106C88A6" w14:textId="77777777" w:rsidR="00F970BE" w:rsidRPr="000D290C" w:rsidRDefault="00000000">
      <w:r w:rsidRPr="000D290C">
        <w:t>Answer: A. It is unlikely to be affected by the same disaster.</w:t>
      </w:r>
    </w:p>
    <w:p w14:paraId="2EC2F185" w14:textId="77777777" w:rsidR="00F970BE" w:rsidRPr="000D290C" w:rsidRDefault="00000000">
      <w:pPr>
        <w:pStyle w:val="21"/>
        <w:rPr>
          <w:color w:val="auto"/>
          <w:sz w:val="22"/>
          <w:szCs w:val="22"/>
        </w:rPr>
      </w:pPr>
      <w:r w:rsidRPr="000D290C">
        <w:rPr>
          <w:color w:val="auto"/>
          <w:sz w:val="22"/>
          <w:szCs w:val="22"/>
        </w:rPr>
        <w:lastRenderedPageBreak/>
        <w:t>Question 10</w:t>
      </w:r>
    </w:p>
    <w:p w14:paraId="07B8420D" w14:textId="77777777" w:rsidR="00F970BE" w:rsidRPr="000D290C" w:rsidRDefault="00000000">
      <w:r w:rsidRPr="000D290C">
        <w:t>Contracts and agreements are often times unenforceable or hard to enforce in which of the following alternate facility recovery agreement?</w:t>
      </w:r>
    </w:p>
    <w:p w14:paraId="42CAB22E" w14:textId="77777777" w:rsidR="00F970BE" w:rsidRPr="000D290C" w:rsidRDefault="00000000">
      <w:r w:rsidRPr="000D290C">
        <w:t>Choices:</w:t>
      </w:r>
    </w:p>
    <w:p w14:paraId="75227728" w14:textId="77777777" w:rsidR="00F970BE" w:rsidRPr="000D290C" w:rsidRDefault="00000000">
      <w:pPr>
        <w:pStyle w:val="a0"/>
      </w:pPr>
      <w:r w:rsidRPr="000D290C">
        <w:t>A. hot site</w:t>
      </w:r>
    </w:p>
    <w:p w14:paraId="464241AD" w14:textId="77777777" w:rsidR="00F970BE" w:rsidRPr="000D290C" w:rsidRDefault="00000000">
      <w:pPr>
        <w:pStyle w:val="a0"/>
      </w:pPr>
      <w:r w:rsidRPr="000D290C">
        <w:t>B. warm site</w:t>
      </w:r>
    </w:p>
    <w:p w14:paraId="76DE6555" w14:textId="77777777" w:rsidR="00F970BE" w:rsidRPr="000D290C" w:rsidRDefault="00000000">
      <w:pPr>
        <w:pStyle w:val="a0"/>
      </w:pPr>
      <w:r w:rsidRPr="000D290C">
        <w:t>C. cold site</w:t>
      </w:r>
    </w:p>
    <w:p w14:paraId="4CE265C4" w14:textId="77777777" w:rsidR="00F970BE" w:rsidRPr="000D290C" w:rsidRDefault="00000000">
      <w:pPr>
        <w:pStyle w:val="a0"/>
      </w:pPr>
      <w:r w:rsidRPr="000D290C">
        <w:t>D. reciprocal agreement</w:t>
      </w:r>
    </w:p>
    <w:p w14:paraId="2466DBA8" w14:textId="77777777" w:rsidR="00F970BE" w:rsidRPr="000D290C" w:rsidRDefault="00000000">
      <w:r w:rsidRPr="000D290C">
        <w:t>Answer: D. reciprocal agreement</w:t>
      </w:r>
    </w:p>
    <w:p w14:paraId="19059280" w14:textId="77777777" w:rsidR="00F970BE" w:rsidRPr="000D290C" w:rsidRDefault="00000000">
      <w:pPr>
        <w:pStyle w:val="21"/>
        <w:rPr>
          <w:color w:val="auto"/>
          <w:sz w:val="22"/>
          <w:szCs w:val="22"/>
        </w:rPr>
      </w:pPr>
      <w:r w:rsidRPr="000D290C">
        <w:rPr>
          <w:color w:val="auto"/>
          <w:sz w:val="22"/>
          <w:szCs w:val="22"/>
        </w:rPr>
        <w:t>Question 11</w:t>
      </w:r>
    </w:p>
    <w:p w14:paraId="05D20382" w14:textId="77777777" w:rsidR="00F970BE" w:rsidRPr="000D290C" w:rsidRDefault="00000000">
      <w:r w:rsidRPr="000D290C">
        <w:t>Organizations should not view disaster recovery as which of the following?</w:t>
      </w:r>
    </w:p>
    <w:p w14:paraId="64DD3EE2" w14:textId="77777777" w:rsidR="00F970BE" w:rsidRPr="000D290C" w:rsidRDefault="00000000">
      <w:r w:rsidRPr="000D290C">
        <w:t>Choices:</w:t>
      </w:r>
    </w:p>
    <w:p w14:paraId="16C247D5" w14:textId="77777777" w:rsidR="00F970BE" w:rsidRPr="000D290C" w:rsidRDefault="00000000">
      <w:pPr>
        <w:pStyle w:val="a0"/>
      </w:pPr>
      <w:r w:rsidRPr="000D290C">
        <w:t>A. Committed expense.</w:t>
      </w:r>
    </w:p>
    <w:p w14:paraId="364A8727" w14:textId="77777777" w:rsidR="00F970BE" w:rsidRPr="000D290C" w:rsidRDefault="00000000">
      <w:pPr>
        <w:pStyle w:val="a0"/>
      </w:pPr>
      <w:r w:rsidRPr="000D290C">
        <w:t>B. Discretionary expense.</w:t>
      </w:r>
    </w:p>
    <w:p w14:paraId="642FB5AA" w14:textId="77777777" w:rsidR="00F970BE" w:rsidRPr="000D290C" w:rsidRDefault="00000000">
      <w:pPr>
        <w:pStyle w:val="a0"/>
      </w:pPr>
      <w:r w:rsidRPr="000D290C">
        <w:t>C. Enforcement of legal statutes.</w:t>
      </w:r>
    </w:p>
    <w:p w14:paraId="15591413" w14:textId="77777777" w:rsidR="00F970BE" w:rsidRPr="000D290C" w:rsidRDefault="00000000">
      <w:pPr>
        <w:pStyle w:val="a0"/>
      </w:pPr>
      <w:r w:rsidRPr="000D290C">
        <w:t>D. Compliance with regulations.</w:t>
      </w:r>
    </w:p>
    <w:p w14:paraId="1563E429" w14:textId="77777777" w:rsidR="00F970BE" w:rsidRPr="000D290C" w:rsidRDefault="00000000">
      <w:r w:rsidRPr="000D290C">
        <w:t>Answer: B. Discretionary expense.</w:t>
      </w:r>
    </w:p>
    <w:p w14:paraId="3434C8C5" w14:textId="77777777" w:rsidR="00F970BE" w:rsidRPr="000D290C" w:rsidRDefault="00000000">
      <w:pPr>
        <w:pStyle w:val="21"/>
        <w:rPr>
          <w:color w:val="auto"/>
          <w:sz w:val="22"/>
          <w:szCs w:val="22"/>
        </w:rPr>
      </w:pPr>
      <w:r w:rsidRPr="000D290C">
        <w:rPr>
          <w:color w:val="auto"/>
          <w:sz w:val="22"/>
          <w:szCs w:val="22"/>
        </w:rPr>
        <w:t>Question 12</w:t>
      </w:r>
    </w:p>
    <w:p w14:paraId="6806F92B" w14:textId="77777777" w:rsidR="00F970BE" w:rsidRPr="000D290C" w:rsidRDefault="00000000">
      <w:r w:rsidRPr="000D290C">
        <w:t>Which of the following groups represents the leading source of computer crime losses?</w:t>
      </w:r>
    </w:p>
    <w:p w14:paraId="6E91CB06" w14:textId="77777777" w:rsidR="00F970BE" w:rsidRPr="000D290C" w:rsidRDefault="00000000">
      <w:r w:rsidRPr="000D290C">
        <w:t>Choices:</w:t>
      </w:r>
    </w:p>
    <w:p w14:paraId="6A268E4D" w14:textId="77777777" w:rsidR="00F970BE" w:rsidRPr="000D290C" w:rsidRDefault="00000000">
      <w:pPr>
        <w:pStyle w:val="a0"/>
      </w:pPr>
      <w:r w:rsidRPr="000D290C">
        <w:t>A. Hackers</w:t>
      </w:r>
    </w:p>
    <w:p w14:paraId="642E1A2E" w14:textId="77777777" w:rsidR="00F970BE" w:rsidRPr="000D290C" w:rsidRDefault="00000000">
      <w:pPr>
        <w:pStyle w:val="a0"/>
      </w:pPr>
      <w:r w:rsidRPr="000D290C">
        <w:t>B. Industrial saboteurs</w:t>
      </w:r>
    </w:p>
    <w:p w14:paraId="57AF3A5D" w14:textId="77777777" w:rsidR="00F970BE" w:rsidRPr="000D290C" w:rsidRDefault="00000000">
      <w:pPr>
        <w:pStyle w:val="a0"/>
      </w:pPr>
      <w:r w:rsidRPr="000D290C">
        <w:t>C. Foreign intelligence officers</w:t>
      </w:r>
    </w:p>
    <w:p w14:paraId="785EF1F3" w14:textId="77777777" w:rsidR="00F970BE" w:rsidRPr="000D290C" w:rsidRDefault="00000000">
      <w:pPr>
        <w:pStyle w:val="a0"/>
      </w:pPr>
      <w:r w:rsidRPr="000D290C">
        <w:t>D. Employees</w:t>
      </w:r>
    </w:p>
    <w:p w14:paraId="6D74F441" w14:textId="77777777" w:rsidR="00F970BE" w:rsidRPr="000D290C" w:rsidRDefault="00000000">
      <w:r w:rsidRPr="000D290C">
        <w:t>Answer: D. Employees</w:t>
      </w:r>
    </w:p>
    <w:p w14:paraId="3ACB60EB" w14:textId="77777777" w:rsidR="00F970BE" w:rsidRPr="000D290C" w:rsidRDefault="00000000">
      <w:pPr>
        <w:pStyle w:val="21"/>
        <w:rPr>
          <w:color w:val="auto"/>
          <w:sz w:val="22"/>
          <w:szCs w:val="22"/>
        </w:rPr>
      </w:pPr>
      <w:r w:rsidRPr="000D290C">
        <w:rPr>
          <w:color w:val="auto"/>
          <w:sz w:val="22"/>
          <w:szCs w:val="22"/>
        </w:rPr>
        <w:t>Question 13</w:t>
      </w:r>
    </w:p>
    <w:p w14:paraId="2751E23A" w14:textId="77777777" w:rsidR="00F970BE" w:rsidRPr="000D290C" w:rsidRDefault="00000000">
      <w:r w:rsidRPr="000D290C">
        <w:t>Which of the following is the best reason for the use of an automated risk analysis tool?</w:t>
      </w:r>
    </w:p>
    <w:p w14:paraId="0B609028" w14:textId="77777777" w:rsidR="00F970BE" w:rsidRPr="000D290C" w:rsidRDefault="00000000">
      <w:r w:rsidRPr="000D290C">
        <w:t>Choices:</w:t>
      </w:r>
    </w:p>
    <w:p w14:paraId="12871425" w14:textId="77777777" w:rsidR="00F970BE" w:rsidRPr="000D290C" w:rsidRDefault="00000000">
      <w:pPr>
        <w:pStyle w:val="a0"/>
      </w:pPr>
      <w:r w:rsidRPr="000D290C">
        <w:t>A. Much of the data gathered during the review cannot be reused for subsequent analysis.</w:t>
      </w:r>
    </w:p>
    <w:p w14:paraId="631C791A" w14:textId="77777777" w:rsidR="00F970BE" w:rsidRPr="000D290C" w:rsidRDefault="00000000">
      <w:pPr>
        <w:pStyle w:val="a0"/>
      </w:pPr>
      <w:r w:rsidRPr="000D290C">
        <w:t>B. Automated methodologies require minimal training and knowledge of risk analysis.</w:t>
      </w:r>
    </w:p>
    <w:p w14:paraId="565EB3FC" w14:textId="77777777" w:rsidR="00F970BE" w:rsidRPr="000D290C" w:rsidRDefault="00000000">
      <w:pPr>
        <w:pStyle w:val="a0"/>
      </w:pPr>
      <w:r w:rsidRPr="000D290C">
        <w:t>C. Most software tools have user interfaces that are easy to use and does not require any training.</w:t>
      </w:r>
    </w:p>
    <w:p w14:paraId="0A2BA6B6" w14:textId="77777777" w:rsidR="00F970BE" w:rsidRPr="000D290C" w:rsidRDefault="00000000">
      <w:pPr>
        <w:pStyle w:val="a0"/>
      </w:pPr>
      <w:r w:rsidRPr="000D290C">
        <w:t>D. Information gathering would be minimized and expedited due to the amount of information already built into the tool.</w:t>
      </w:r>
    </w:p>
    <w:p w14:paraId="47A757A1" w14:textId="77777777" w:rsidR="00F970BE" w:rsidRPr="000D290C" w:rsidRDefault="00000000">
      <w:r w:rsidRPr="000D290C">
        <w:t>Answer: D. Information gathering would be minimized and expedited due to the amount of information already built into the tool.</w:t>
      </w:r>
    </w:p>
    <w:p w14:paraId="79D98836" w14:textId="77777777" w:rsidR="00F970BE" w:rsidRPr="000D290C" w:rsidRDefault="00000000">
      <w:pPr>
        <w:pStyle w:val="21"/>
        <w:rPr>
          <w:color w:val="auto"/>
          <w:sz w:val="22"/>
          <w:szCs w:val="22"/>
        </w:rPr>
      </w:pPr>
      <w:r w:rsidRPr="000D290C">
        <w:rPr>
          <w:color w:val="auto"/>
          <w:sz w:val="22"/>
          <w:szCs w:val="22"/>
        </w:rPr>
        <w:t>Question 14</w:t>
      </w:r>
    </w:p>
    <w:p w14:paraId="294B7FD2" w14:textId="77777777" w:rsidR="00F970BE" w:rsidRPr="000D290C" w:rsidRDefault="00000000">
      <w:r w:rsidRPr="000D290C">
        <w:t>A deviation from an organization-wide security policy requires which of the following?</w:t>
      </w:r>
    </w:p>
    <w:p w14:paraId="50736D09" w14:textId="77777777" w:rsidR="00F970BE" w:rsidRPr="000D290C" w:rsidRDefault="00000000">
      <w:r w:rsidRPr="000D290C">
        <w:lastRenderedPageBreak/>
        <w:t>Choices:</w:t>
      </w:r>
    </w:p>
    <w:p w14:paraId="772AD2A0" w14:textId="77777777" w:rsidR="00F970BE" w:rsidRPr="000D290C" w:rsidRDefault="00000000">
      <w:pPr>
        <w:pStyle w:val="a0"/>
      </w:pPr>
      <w:r w:rsidRPr="000D290C">
        <w:t>A. Risk Acceptance</w:t>
      </w:r>
    </w:p>
    <w:p w14:paraId="40DF3498" w14:textId="77777777" w:rsidR="00F970BE" w:rsidRPr="000D290C" w:rsidRDefault="00000000">
      <w:pPr>
        <w:pStyle w:val="a0"/>
      </w:pPr>
      <w:r w:rsidRPr="000D290C">
        <w:t>B. Risk Assignment</w:t>
      </w:r>
    </w:p>
    <w:p w14:paraId="4DF1776C" w14:textId="77777777" w:rsidR="00F970BE" w:rsidRPr="000D290C" w:rsidRDefault="00000000">
      <w:pPr>
        <w:pStyle w:val="a0"/>
      </w:pPr>
      <w:r w:rsidRPr="000D290C">
        <w:t>C. Risk Reduction</w:t>
      </w:r>
    </w:p>
    <w:p w14:paraId="437F39A9" w14:textId="77777777" w:rsidR="00F970BE" w:rsidRPr="000D290C" w:rsidRDefault="00000000">
      <w:pPr>
        <w:pStyle w:val="a0"/>
      </w:pPr>
      <w:r w:rsidRPr="000D290C">
        <w:t>D. Risk Containment</w:t>
      </w:r>
    </w:p>
    <w:p w14:paraId="02D3D08E" w14:textId="77777777" w:rsidR="00F970BE" w:rsidRPr="000D290C" w:rsidRDefault="00000000">
      <w:r w:rsidRPr="000D290C">
        <w:t>Answer: A. Risk Acceptance</w:t>
      </w:r>
    </w:p>
    <w:p w14:paraId="12F487FE" w14:textId="77777777" w:rsidR="00F970BE" w:rsidRPr="000D290C" w:rsidRDefault="00000000">
      <w:pPr>
        <w:pStyle w:val="21"/>
        <w:rPr>
          <w:color w:val="auto"/>
          <w:sz w:val="22"/>
          <w:szCs w:val="22"/>
        </w:rPr>
      </w:pPr>
      <w:r w:rsidRPr="000D290C">
        <w:rPr>
          <w:color w:val="auto"/>
          <w:sz w:val="22"/>
          <w:szCs w:val="22"/>
        </w:rPr>
        <w:t>Question 15</w:t>
      </w:r>
    </w:p>
    <w:p w14:paraId="4A11DBCA" w14:textId="77777777" w:rsidR="00F970BE" w:rsidRPr="000D290C" w:rsidRDefault="00000000">
      <w:r w:rsidRPr="000D290C">
        <w:t>Which of the following is biggest factor that makes Computer Crimes possible?</w:t>
      </w:r>
    </w:p>
    <w:p w14:paraId="2A29ADEC" w14:textId="77777777" w:rsidR="00F970BE" w:rsidRPr="000D290C" w:rsidRDefault="00000000">
      <w:r w:rsidRPr="000D290C">
        <w:t>Choices:</w:t>
      </w:r>
    </w:p>
    <w:p w14:paraId="1C0212E6" w14:textId="77777777" w:rsidR="00F970BE" w:rsidRPr="000D290C" w:rsidRDefault="00000000">
      <w:pPr>
        <w:pStyle w:val="a0"/>
      </w:pPr>
      <w:r w:rsidRPr="000D290C">
        <w:t>A. The fraudster obtaining advanced training &amp; special knowledge.</w:t>
      </w:r>
    </w:p>
    <w:p w14:paraId="169BC511" w14:textId="77777777" w:rsidR="00F970BE" w:rsidRPr="000D290C" w:rsidRDefault="00000000">
      <w:pPr>
        <w:pStyle w:val="a0"/>
      </w:pPr>
      <w:r w:rsidRPr="000D290C">
        <w:t>B. Victim carelessness.</w:t>
      </w:r>
    </w:p>
    <w:p w14:paraId="70E3E9E6" w14:textId="77777777" w:rsidR="00F970BE" w:rsidRPr="000D290C" w:rsidRDefault="00000000">
      <w:pPr>
        <w:pStyle w:val="a0"/>
      </w:pPr>
      <w:r w:rsidRPr="000D290C">
        <w:t>C. Collusion with others in information processing.</w:t>
      </w:r>
    </w:p>
    <w:p w14:paraId="72911CC1" w14:textId="77777777" w:rsidR="00F970BE" w:rsidRPr="000D290C" w:rsidRDefault="00000000">
      <w:pPr>
        <w:pStyle w:val="a0"/>
      </w:pPr>
      <w:r w:rsidRPr="000D290C">
        <w:t>D. System design flaws.</w:t>
      </w:r>
    </w:p>
    <w:p w14:paraId="44091039" w14:textId="77777777" w:rsidR="00F970BE" w:rsidRPr="000D290C" w:rsidRDefault="00000000">
      <w:r w:rsidRPr="000D290C">
        <w:t>Answer: B. Victim carelessness.</w:t>
      </w:r>
    </w:p>
    <w:p w14:paraId="2AC03B24" w14:textId="77777777" w:rsidR="00F970BE" w:rsidRPr="000D290C" w:rsidRDefault="00000000">
      <w:pPr>
        <w:pStyle w:val="21"/>
        <w:rPr>
          <w:color w:val="auto"/>
          <w:sz w:val="22"/>
          <w:szCs w:val="22"/>
        </w:rPr>
      </w:pPr>
      <w:r w:rsidRPr="000D290C">
        <w:rPr>
          <w:color w:val="auto"/>
          <w:sz w:val="22"/>
          <w:szCs w:val="22"/>
        </w:rPr>
        <w:t>Question 16</w:t>
      </w:r>
    </w:p>
    <w:p w14:paraId="2BA9A527" w14:textId="77777777" w:rsidR="00F970BE" w:rsidRPr="000D290C" w:rsidRDefault="00000000">
      <w:r w:rsidRPr="000D290C">
        <w:t>Under United States law, an investigator's notebook may be used in court in which of the following scenarios?</w:t>
      </w:r>
    </w:p>
    <w:p w14:paraId="2631912D" w14:textId="77777777" w:rsidR="00F970BE" w:rsidRPr="000D290C" w:rsidRDefault="00000000">
      <w:r w:rsidRPr="000D290C">
        <w:t>Choices:</w:t>
      </w:r>
    </w:p>
    <w:p w14:paraId="569B342D" w14:textId="77777777" w:rsidR="00F970BE" w:rsidRPr="000D290C" w:rsidRDefault="00000000">
      <w:pPr>
        <w:pStyle w:val="a0"/>
      </w:pPr>
      <w:r w:rsidRPr="000D290C">
        <w:t>A. When the investigator is unwilling to testify.</w:t>
      </w:r>
    </w:p>
    <w:p w14:paraId="1B2D9178" w14:textId="77777777" w:rsidR="00F970BE" w:rsidRPr="000D290C" w:rsidRDefault="00000000">
      <w:pPr>
        <w:pStyle w:val="a0"/>
      </w:pPr>
      <w:r w:rsidRPr="000D290C">
        <w:t>B. When other forms of physical evidence are not available.</w:t>
      </w:r>
    </w:p>
    <w:p w14:paraId="3E326A62" w14:textId="77777777" w:rsidR="00F970BE" w:rsidRPr="000D290C" w:rsidRDefault="00000000">
      <w:pPr>
        <w:pStyle w:val="a0"/>
      </w:pPr>
      <w:r w:rsidRPr="000D290C">
        <w:t>C. To refresh the investigators memory while testifying.</w:t>
      </w:r>
    </w:p>
    <w:p w14:paraId="2F27F783" w14:textId="77777777" w:rsidR="00F970BE" w:rsidRPr="000D290C" w:rsidRDefault="00000000">
      <w:pPr>
        <w:pStyle w:val="a0"/>
      </w:pPr>
      <w:r w:rsidRPr="000D290C">
        <w:t>D. If the defense has no objections.</w:t>
      </w:r>
    </w:p>
    <w:p w14:paraId="2B4F2220" w14:textId="77777777" w:rsidR="00F970BE" w:rsidRPr="000D290C" w:rsidRDefault="00000000">
      <w:r w:rsidRPr="000D290C">
        <w:t>Answer: C. To refresh the investigators memory while testifying.</w:t>
      </w:r>
    </w:p>
    <w:p w14:paraId="15DCEEAF" w14:textId="77777777" w:rsidR="00F970BE" w:rsidRPr="000D290C" w:rsidRDefault="00000000">
      <w:pPr>
        <w:pStyle w:val="21"/>
        <w:rPr>
          <w:color w:val="auto"/>
          <w:sz w:val="22"/>
          <w:szCs w:val="22"/>
        </w:rPr>
      </w:pPr>
      <w:r w:rsidRPr="000D290C">
        <w:rPr>
          <w:color w:val="auto"/>
          <w:sz w:val="22"/>
          <w:szCs w:val="22"/>
        </w:rPr>
        <w:t>Question 17</w:t>
      </w:r>
    </w:p>
    <w:p w14:paraId="57BD66DF" w14:textId="77777777" w:rsidR="00F970BE" w:rsidRPr="000D290C" w:rsidRDefault="00000000">
      <w:r w:rsidRPr="000D290C">
        <w:t>In addition to the Legal Department, with what company function must the collection of physical evidence be coordinated if an employee is suspected?</w:t>
      </w:r>
    </w:p>
    <w:p w14:paraId="182054CD" w14:textId="77777777" w:rsidR="00F970BE" w:rsidRPr="000D290C" w:rsidRDefault="00000000">
      <w:r w:rsidRPr="000D290C">
        <w:t>Choices:</w:t>
      </w:r>
    </w:p>
    <w:p w14:paraId="2B620382" w14:textId="77777777" w:rsidR="00F970BE" w:rsidRPr="000D290C" w:rsidRDefault="00000000">
      <w:pPr>
        <w:pStyle w:val="a0"/>
      </w:pPr>
      <w:r w:rsidRPr="000D290C">
        <w:t>A. Human Resources</w:t>
      </w:r>
    </w:p>
    <w:p w14:paraId="6A2D4D31" w14:textId="77777777" w:rsidR="00F970BE" w:rsidRPr="000D290C" w:rsidRDefault="00000000">
      <w:pPr>
        <w:pStyle w:val="a0"/>
      </w:pPr>
      <w:r w:rsidRPr="000D290C">
        <w:t>B. Industrial Security</w:t>
      </w:r>
    </w:p>
    <w:p w14:paraId="66F74F21" w14:textId="77777777" w:rsidR="00F970BE" w:rsidRPr="000D290C" w:rsidRDefault="00000000">
      <w:pPr>
        <w:pStyle w:val="a0"/>
      </w:pPr>
      <w:r w:rsidRPr="000D290C">
        <w:t>C. Public Relations</w:t>
      </w:r>
    </w:p>
    <w:p w14:paraId="38A38845" w14:textId="77777777" w:rsidR="00F970BE" w:rsidRPr="000D290C" w:rsidRDefault="00000000">
      <w:pPr>
        <w:pStyle w:val="a0"/>
      </w:pPr>
      <w:r w:rsidRPr="000D290C">
        <w:t>D. External Audit Group</w:t>
      </w:r>
    </w:p>
    <w:p w14:paraId="74AF8C64" w14:textId="77777777" w:rsidR="00F970BE" w:rsidRPr="000D290C" w:rsidRDefault="00000000">
      <w:r w:rsidRPr="000D290C">
        <w:t>Answer: A. Human Resources</w:t>
      </w:r>
    </w:p>
    <w:p w14:paraId="0DA9C38E" w14:textId="77777777" w:rsidR="00F970BE" w:rsidRPr="000D290C" w:rsidRDefault="00000000">
      <w:pPr>
        <w:pStyle w:val="21"/>
        <w:rPr>
          <w:color w:val="auto"/>
          <w:sz w:val="22"/>
          <w:szCs w:val="22"/>
        </w:rPr>
      </w:pPr>
      <w:r w:rsidRPr="000D290C">
        <w:rPr>
          <w:color w:val="auto"/>
          <w:sz w:val="22"/>
          <w:szCs w:val="22"/>
        </w:rPr>
        <w:t>Question 18</w:t>
      </w:r>
    </w:p>
    <w:p w14:paraId="44BFCF5D" w14:textId="77777777" w:rsidR="00F970BE" w:rsidRPr="000D290C" w:rsidRDefault="00000000">
      <w:r w:rsidRPr="000D290C">
        <w:t>To be admissible in court, computer evidence must be which of the following?</w:t>
      </w:r>
    </w:p>
    <w:p w14:paraId="0D830625" w14:textId="77777777" w:rsidR="00F970BE" w:rsidRPr="000D290C" w:rsidRDefault="00000000">
      <w:r w:rsidRPr="000D290C">
        <w:t>Choices:</w:t>
      </w:r>
    </w:p>
    <w:p w14:paraId="768F675F" w14:textId="77777777" w:rsidR="00F970BE" w:rsidRPr="000D290C" w:rsidRDefault="00000000">
      <w:pPr>
        <w:pStyle w:val="a0"/>
      </w:pPr>
      <w:r w:rsidRPr="000D290C">
        <w:t>A. Relevant</w:t>
      </w:r>
    </w:p>
    <w:p w14:paraId="767D8E9C" w14:textId="77777777" w:rsidR="00F970BE" w:rsidRPr="000D290C" w:rsidRDefault="00000000">
      <w:pPr>
        <w:pStyle w:val="a0"/>
      </w:pPr>
      <w:r w:rsidRPr="000D290C">
        <w:t>B. Decrypted</w:t>
      </w:r>
    </w:p>
    <w:p w14:paraId="49D4F47A" w14:textId="77777777" w:rsidR="00F970BE" w:rsidRPr="000D290C" w:rsidRDefault="00000000">
      <w:pPr>
        <w:pStyle w:val="a0"/>
      </w:pPr>
      <w:r w:rsidRPr="000D290C">
        <w:lastRenderedPageBreak/>
        <w:t>C. Edited</w:t>
      </w:r>
    </w:p>
    <w:p w14:paraId="09B3C544" w14:textId="77777777" w:rsidR="00F970BE" w:rsidRPr="000D290C" w:rsidRDefault="00000000">
      <w:pPr>
        <w:pStyle w:val="a0"/>
      </w:pPr>
      <w:r w:rsidRPr="000D290C">
        <w:t>D. Incriminating</w:t>
      </w:r>
    </w:p>
    <w:p w14:paraId="50A3661E" w14:textId="77777777" w:rsidR="00F970BE" w:rsidRPr="000D290C" w:rsidRDefault="00000000">
      <w:r w:rsidRPr="000D290C">
        <w:t>Answer: A. Relevant</w:t>
      </w:r>
    </w:p>
    <w:p w14:paraId="27917161" w14:textId="77777777" w:rsidR="00F970BE" w:rsidRPr="000D290C" w:rsidRDefault="00000000">
      <w:pPr>
        <w:pStyle w:val="21"/>
        <w:rPr>
          <w:color w:val="auto"/>
          <w:sz w:val="22"/>
          <w:szCs w:val="22"/>
        </w:rPr>
      </w:pPr>
      <w:r w:rsidRPr="000D290C">
        <w:rPr>
          <w:color w:val="auto"/>
          <w:sz w:val="22"/>
          <w:szCs w:val="22"/>
        </w:rPr>
        <w:t>Question 19</w:t>
      </w:r>
    </w:p>
    <w:p w14:paraId="11B75FF9" w14:textId="77777777" w:rsidR="00F970BE" w:rsidRPr="000D290C" w:rsidRDefault="00000000">
      <w:r w:rsidRPr="000D290C">
        <w:t>The typical computer fraudsters are usually persons with which of the following characteristics?</w:t>
      </w:r>
    </w:p>
    <w:p w14:paraId="42E97CBE" w14:textId="77777777" w:rsidR="00F970BE" w:rsidRPr="000D290C" w:rsidRDefault="00000000">
      <w:r w:rsidRPr="000D290C">
        <w:t>Choices:</w:t>
      </w:r>
    </w:p>
    <w:p w14:paraId="12636216" w14:textId="77777777" w:rsidR="00F970BE" w:rsidRPr="000D290C" w:rsidRDefault="00000000">
      <w:pPr>
        <w:pStyle w:val="a0"/>
      </w:pPr>
      <w:r w:rsidRPr="000D290C">
        <w:t>A. They have had previous contact with law enforcement</w:t>
      </w:r>
    </w:p>
    <w:p w14:paraId="09B6B066" w14:textId="77777777" w:rsidR="00F970BE" w:rsidRPr="000D290C" w:rsidRDefault="00000000">
      <w:pPr>
        <w:pStyle w:val="a0"/>
      </w:pPr>
      <w:r w:rsidRPr="000D290C">
        <w:t>B. They conspire with others</w:t>
      </w:r>
    </w:p>
    <w:p w14:paraId="4099FAB1" w14:textId="77777777" w:rsidR="00F970BE" w:rsidRPr="000D290C" w:rsidRDefault="00000000">
      <w:pPr>
        <w:pStyle w:val="a0"/>
      </w:pPr>
      <w:r w:rsidRPr="000D290C">
        <w:t>C. They hold a position of trust</w:t>
      </w:r>
    </w:p>
    <w:p w14:paraId="6E3336A2" w14:textId="77777777" w:rsidR="00F970BE" w:rsidRPr="000D290C" w:rsidRDefault="00000000">
      <w:pPr>
        <w:pStyle w:val="a0"/>
      </w:pPr>
      <w:r w:rsidRPr="000D290C">
        <w:t>D. They deviate from the accepted norms of society</w:t>
      </w:r>
    </w:p>
    <w:p w14:paraId="3DC3D8FE" w14:textId="77777777" w:rsidR="00F970BE" w:rsidRPr="000D290C" w:rsidRDefault="00000000">
      <w:r w:rsidRPr="000D290C">
        <w:t>Answer: C. They hold a position of trust</w:t>
      </w:r>
    </w:p>
    <w:p w14:paraId="1D6850BB" w14:textId="77777777" w:rsidR="00F970BE" w:rsidRPr="000D290C" w:rsidRDefault="00000000">
      <w:pPr>
        <w:pStyle w:val="21"/>
        <w:rPr>
          <w:color w:val="auto"/>
          <w:sz w:val="22"/>
          <w:szCs w:val="22"/>
        </w:rPr>
      </w:pPr>
      <w:r w:rsidRPr="000D290C">
        <w:rPr>
          <w:color w:val="auto"/>
          <w:sz w:val="22"/>
          <w:szCs w:val="22"/>
        </w:rPr>
        <w:t>Question 20</w:t>
      </w:r>
    </w:p>
    <w:p w14:paraId="45EDE236" w14:textId="77777777" w:rsidR="00F970BE" w:rsidRPr="000D290C" w:rsidRDefault="00000000">
      <w:r w:rsidRPr="000D290C">
        <w:t>Once evidence is seized, a law enforcement officer should emphasize which of the following?</w:t>
      </w:r>
    </w:p>
    <w:p w14:paraId="520C0802" w14:textId="77777777" w:rsidR="00F970BE" w:rsidRPr="000D290C" w:rsidRDefault="00000000">
      <w:r w:rsidRPr="000D290C">
        <w:t>Choices:</w:t>
      </w:r>
    </w:p>
    <w:p w14:paraId="329C1F20" w14:textId="77777777" w:rsidR="00F970BE" w:rsidRPr="000D290C" w:rsidRDefault="00000000">
      <w:pPr>
        <w:pStyle w:val="a0"/>
      </w:pPr>
      <w:r w:rsidRPr="000D290C">
        <w:t>A. Chain of command</w:t>
      </w:r>
    </w:p>
    <w:p w14:paraId="2A62E5C5" w14:textId="77777777" w:rsidR="00F970BE" w:rsidRPr="000D290C" w:rsidRDefault="00000000">
      <w:pPr>
        <w:pStyle w:val="a0"/>
      </w:pPr>
      <w:r w:rsidRPr="000D290C">
        <w:t>B. Chain of custody</w:t>
      </w:r>
    </w:p>
    <w:p w14:paraId="2F15738F" w14:textId="77777777" w:rsidR="00F970BE" w:rsidRPr="000D290C" w:rsidRDefault="00000000">
      <w:pPr>
        <w:pStyle w:val="a0"/>
      </w:pPr>
      <w:r w:rsidRPr="000D290C">
        <w:t>C. Chain of control</w:t>
      </w:r>
    </w:p>
    <w:p w14:paraId="64FF093E" w14:textId="77777777" w:rsidR="00F970BE" w:rsidRPr="000D290C" w:rsidRDefault="00000000">
      <w:pPr>
        <w:pStyle w:val="a0"/>
      </w:pPr>
      <w:r w:rsidRPr="000D290C">
        <w:t>D. Chain of communications</w:t>
      </w:r>
    </w:p>
    <w:p w14:paraId="271276A0" w14:textId="77777777" w:rsidR="00F970BE" w:rsidRPr="000D290C" w:rsidRDefault="00000000">
      <w:r w:rsidRPr="000D290C">
        <w:t>Answer: B. Chain of custody</w:t>
      </w:r>
    </w:p>
    <w:p w14:paraId="0A5DAF92" w14:textId="77777777" w:rsidR="00F970BE" w:rsidRPr="000D290C" w:rsidRDefault="00000000">
      <w:pPr>
        <w:pStyle w:val="21"/>
        <w:rPr>
          <w:color w:val="auto"/>
          <w:sz w:val="22"/>
          <w:szCs w:val="22"/>
        </w:rPr>
      </w:pPr>
      <w:r w:rsidRPr="000D290C">
        <w:rPr>
          <w:color w:val="auto"/>
          <w:sz w:val="22"/>
          <w:szCs w:val="22"/>
        </w:rPr>
        <w:t>Question 21</w:t>
      </w:r>
    </w:p>
    <w:p w14:paraId="4725268A" w14:textId="77777777" w:rsidR="00F970BE" w:rsidRPr="000D290C" w:rsidRDefault="00000000">
      <w:r w:rsidRPr="000D290C">
        <w:t>Which of the following cannot be undertaken in conjunction or while computer incident handling is ongoing?</w:t>
      </w:r>
    </w:p>
    <w:p w14:paraId="7744664E" w14:textId="77777777" w:rsidR="00F970BE" w:rsidRPr="000D290C" w:rsidRDefault="00000000">
      <w:r w:rsidRPr="000D290C">
        <w:t>Choices:</w:t>
      </w:r>
    </w:p>
    <w:p w14:paraId="1615A6F0" w14:textId="77777777" w:rsidR="00F970BE" w:rsidRPr="000D290C" w:rsidRDefault="00000000">
      <w:pPr>
        <w:pStyle w:val="a0"/>
      </w:pPr>
      <w:r w:rsidRPr="000D290C">
        <w:t>A. System development activity</w:t>
      </w:r>
    </w:p>
    <w:p w14:paraId="57B20E8B" w14:textId="77777777" w:rsidR="00F970BE" w:rsidRPr="000D290C" w:rsidRDefault="00000000">
      <w:pPr>
        <w:pStyle w:val="a0"/>
      </w:pPr>
      <w:r w:rsidRPr="000D290C">
        <w:t>B. Help-desk function</w:t>
      </w:r>
    </w:p>
    <w:p w14:paraId="64E4BDAA" w14:textId="77777777" w:rsidR="00F970BE" w:rsidRPr="000D290C" w:rsidRDefault="00000000">
      <w:pPr>
        <w:pStyle w:val="a0"/>
      </w:pPr>
      <w:r w:rsidRPr="000D290C">
        <w:t>C. System Imaging</w:t>
      </w:r>
    </w:p>
    <w:p w14:paraId="364D146D" w14:textId="77777777" w:rsidR="00F970BE" w:rsidRPr="000D290C" w:rsidRDefault="00000000">
      <w:pPr>
        <w:pStyle w:val="a0"/>
      </w:pPr>
      <w:r w:rsidRPr="000D290C">
        <w:t>D. Risk management process</w:t>
      </w:r>
    </w:p>
    <w:p w14:paraId="46156221" w14:textId="77777777" w:rsidR="00F970BE" w:rsidRPr="000D290C" w:rsidRDefault="00000000">
      <w:r w:rsidRPr="000D290C">
        <w:t>Answer: A. System development activity</w:t>
      </w:r>
    </w:p>
    <w:p w14:paraId="3D625F3C" w14:textId="77777777" w:rsidR="00F970BE" w:rsidRPr="000D290C" w:rsidRDefault="00000000">
      <w:pPr>
        <w:pStyle w:val="21"/>
        <w:rPr>
          <w:color w:val="auto"/>
          <w:sz w:val="22"/>
          <w:szCs w:val="22"/>
        </w:rPr>
      </w:pPr>
      <w:r w:rsidRPr="000D290C">
        <w:rPr>
          <w:color w:val="auto"/>
          <w:sz w:val="22"/>
          <w:szCs w:val="22"/>
        </w:rPr>
        <w:t>Question 22</w:t>
      </w:r>
    </w:p>
    <w:p w14:paraId="01EC5312" w14:textId="77777777" w:rsidR="00F970BE" w:rsidRPr="000D290C" w:rsidRDefault="00000000">
      <w:r w:rsidRPr="000D290C">
        <w:t>Devices that supply power when the commercial utility power system fails are called which of the following?</w:t>
      </w:r>
    </w:p>
    <w:p w14:paraId="623B9DF2" w14:textId="77777777" w:rsidR="00F970BE" w:rsidRPr="000D290C" w:rsidRDefault="00000000">
      <w:r w:rsidRPr="000D290C">
        <w:t>Choices:</w:t>
      </w:r>
    </w:p>
    <w:p w14:paraId="242746E7" w14:textId="77777777" w:rsidR="00F970BE" w:rsidRPr="000D290C" w:rsidRDefault="00000000">
      <w:pPr>
        <w:pStyle w:val="a0"/>
      </w:pPr>
      <w:r w:rsidRPr="000D290C">
        <w:t>A. power conditioners</w:t>
      </w:r>
    </w:p>
    <w:p w14:paraId="11D7CB4F" w14:textId="77777777" w:rsidR="00F970BE" w:rsidRPr="000D290C" w:rsidRDefault="00000000">
      <w:pPr>
        <w:pStyle w:val="a0"/>
      </w:pPr>
      <w:r w:rsidRPr="000D290C">
        <w:t>B. uninterruptible power supplies</w:t>
      </w:r>
    </w:p>
    <w:p w14:paraId="1E9F62CE" w14:textId="77777777" w:rsidR="00F970BE" w:rsidRPr="000D290C" w:rsidRDefault="00000000">
      <w:pPr>
        <w:pStyle w:val="a0"/>
      </w:pPr>
      <w:r w:rsidRPr="000D290C">
        <w:t>C. power filters</w:t>
      </w:r>
    </w:p>
    <w:p w14:paraId="639E28CA" w14:textId="77777777" w:rsidR="00F970BE" w:rsidRPr="000D290C" w:rsidRDefault="00000000">
      <w:pPr>
        <w:pStyle w:val="a0"/>
      </w:pPr>
      <w:r w:rsidRPr="000D290C">
        <w:t>D. power dividers</w:t>
      </w:r>
    </w:p>
    <w:p w14:paraId="458FB0D0" w14:textId="77777777" w:rsidR="00F970BE" w:rsidRPr="000D290C" w:rsidRDefault="00000000">
      <w:r w:rsidRPr="000D290C">
        <w:t>Answer: B. uninterruptible power supplies</w:t>
      </w:r>
    </w:p>
    <w:p w14:paraId="347EF6D4" w14:textId="77777777" w:rsidR="00F970BE" w:rsidRPr="000D290C" w:rsidRDefault="00000000">
      <w:pPr>
        <w:pStyle w:val="21"/>
        <w:rPr>
          <w:color w:val="auto"/>
          <w:sz w:val="22"/>
          <w:szCs w:val="22"/>
        </w:rPr>
      </w:pPr>
      <w:r w:rsidRPr="000D290C">
        <w:rPr>
          <w:color w:val="auto"/>
          <w:sz w:val="22"/>
          <w:szCs w:val="22"/>
        </w:rPr>
        <w:lastRenderedPageBreak/>
        <w:t>Question 24</w:t>
      </w:r>
    </w:p>
    <w:p w14:paraId="05CFDFA3" w14:textId="77777777" w:rsidR="00F970BE" w:rsidRPr="000D290C" w:rsidRDefault="00000000">
      <w:r w:rsidRPr="000D290C">
        <w:t>Which of the following backup sites is the most effective for disaster recovery?</w:t>
      </w:r>
    </w:p>
    <w:p w14:paraId="12C321AC" w14:textId="77777777" w:rsidR="00F970BE" w:rsidRPr="000D290C" w:rsidRDefault="00000000">
      <w:r w:rsidRPr="000D290C">
        <w:t>Choices:</w:t>
      </w:r>
    </w:p>
    <w:p w14:paraId="62EF7276" w14:textId="77777777" w:rsidR="00F970BE" w:rsidRPr="000D290C" w:rsidRDefault="00000000">
      <w:pPr>
        <w:pStyle w:val="a0"/>
      </w:pPr>
      <w:r w:rsidRPr="000D290C">
        <w:t>A. Time brokers</w:t>
      </w:r>
    </w:p>
    <w:p w14:paraId="170714CD" w14:textId="77777777" w:rsidR="00F970BE" w:rsidRPr="000D290C" w:rsidRDefault="00000000">
      <w:pPr>
        <w:pStyle w:val="a0"/>
      </w:pPr>
      <w:r w:rsidRPr="000D290C">
        <w:t>B. Hot sites</w:t>
      </w:r>
    </w:p>
    <w:p w14:paraId="05B5C096" w14:textId="77777777" w:rsidR="00F970BE" w:rsidRPr="000D290C" w:rsidRDefault="00000000">
      <w:pPr>
        <w:pStyle w:val="a0"/>
      </w:pPr>
      <w:r w:rsidRPr="000D290C">
        <w:t>C. Cold sites</w:t>
      </w:r>
    </w:p>
    <w:p w14:paraId="28A9F23E" w14:textId="77777777" w:rsidR="00F970BE" w:rsidRPr="000D290C" w:rsidRDefault="00000000">
      <w:pPr>
        <w:pStyle w:val="a0"/>
      </w:pPr>
      <w:r w:rsidRPr="000D290C">
        <w:t>D. Reciprocal Agreement</w:t>
      </w:r>
    </w:p>
    <w:p w14:paraId="1ABEED66" w14:textId="77777777" w:rsidR="00F970BE" w:rsidRPr="000D290C" w:rsidRDefault="00000000">
      <w:r w:rsidRPr="000D290C">
        <w:t>Answer: B. Hot sites</w:t>
      </w:r>
    </w:p>
    <w:p w14:paraId="29A6105D" w14:textId="77777777" w:rsidR="00F970BE" w:rsidRPr="000D290C" w:rsidRDefault="00000000">
      <w:pPr>
        <w:pStyle w:val="21"/>
        <w:rPr>
          <w:color w:val="auto"/>
          <w:sz w:val="22"/>
          <w:szCs w:val="22"/>
        </w:rPr>
      </w:pPr>
      <w:r w:rsidRPr="000D290C">
        <w:rPr>
          <w:color w:val="auto"/>
          <w:sz w:val="22"/>
          <w:szCs w:val="22"/>
        </w:rPr>
        <w:t>Question 26</w:t>
      </w:r>
    </w:p>
    <w:p w14:paraId="62CE7D00" w14:textId="77777777" w:rsidR="00F970BE" w:rsidRPr="000D290C" w:rsidRDefault="00000000">
      <w:r w:rsidRPr="000D290C">
        <w:t>Which of the following steps is NOT one of the eight detailed steps of a Business Impact Assessment (BIA):</w:t>
      </w:r>
    </w:p>
    <w:p w14:paraId="269E5234" w14:textId="77777777" w:rsidR="00F970BE" w:rsidRPr="000D290C" w:rsidRDefault="00000000">
      <w:r w:rsidRPr="000D290C">
        <w:t>Choices:</w:t>
      </w:r>
    </w:p>
    <w:p w14:paraId="22C44945" w14:textId="77777777" w:rsidR="00F970BE" w:rsidRPr="000D290C" w:rsidRDefault="00000000">
      <w:pPr>
        <w:pStyle w:val="a0"/>
      </w:pPr>
      <w:r w:rsidRPr="000D290C">
        <w:t>A. Notifying senior management of the start of the assessment.</w:t>
      </w:r>
    </w:p>
    <w:p w14:paraId="5F3B8E44" w14:textId="77777777" w:rsidR="00F970BE" w:rsidRPr="000D290C" w:rsidRDefault="00000000">
      <w:pPr>
        <w:pStyle w:val="a0"/>
      </w:pPr>
      <w:r w:rsidRPr="000D290C">
        <w:t>B. Creating data gathering techniques.</w:t>
      </w:r>
    </w:p>
    <w:p w14:paraId="0ACDBB5F" w14:textId="77777777" w:rsidR="00F970BE" w:rsidRPr="000D290C" w:rsidRDefault="00000000">
      <w:pPr>
        <w:pStyle w:val="a0"/>
      </w:pPr>
      <w:r w:rsidRPr="000D290C">
        <w:t>C. Identifying critical business functions.</w:t>
      </w:r>
    </w:p>
    <w:p w14:paraId="1199D7DF" w14:textId="77777777" w:rsidR="00F970BE" w:rsidRPr="000D290C" w:rsidRDefault="00000000">
      <w:pPr>
        <w:pStyle w:val="a0"/>
      </w:pPr>
      <w:r w:rsidRPr="000D290C">
        <w:t>D. Calculating the risk for each different business function.</w:t>
      </w:r>
    </w:p>
    <w:p w14:paraId="55FB4DDE" w14:textId="77777777" w:rsidR="00F970BE" w:rsidRPr="000D290C" w:rsidRDefault="00000000">
      <w:r w:rsidRPr="000D290C">
        <w:t>Answer: A. Notifying senior management of the start of the assessment.</w:t>
      </w:r>
    </w:p>
    <w:p w14:paraId="24E71EE8" w14:textId="77777777" w:rsidR="00F970BE" w:rsidRPr="000D290C" w:rsidRDefault="00000000">
      <w:pPr>
        <w:pStyle w:val="21"/>
        <w:rPr>
          <w:color w:val="auto"/>
          <w:sz w:val="22"/>
          <w:szCs w:val="22"/>
        </w:rPr>
      </w:pPr>
      <w:r w:rsidRPr="000D290C">
        <w:rPr>
          <w:color w:val="auto"/>
          <w:sz w:val="22"/>
          <w:szCs w:val="22"/>
        </w:rPr>
        <w:t>Question 27</w:t>
      </w:r>
    </w:p>
    <w:p w14:paraId="51997B47" w14:textId="77777777" w:rsidR="00F970BE" w:rsidRPr="000D290C" w:rsidRDefault="00000000">
      <w:r w:rsidRPr="000D290C">
        <w:t>Which of the following results in the most devastating business interruptions?</w:t>
      </w:r>
    </w:p>
    <w:p w14:paraId="081B3A33" w14:textId="77777777" w:rsidR="00F970BE" w:rsidRPr="000D290C" w:rsidRDefault="00000000">
      <w:r w:rsidRPr="000D290C">
        <w:t>Choices:</w:t>
      </w:r>
    </w:p>
    <w:p w14:paraId="17945D1E" w14:textId="77777777" w:rsidR="00F970BE" w:rsidRPr="000D290C" w:rsidRDefault="00000000">
      <w:pPr>
        <w:pStyle w:val="a0"/>
      </w:pPr>
      <w:r w:rsidRPr="000D290C">
        <w:t>A. Loss of Hardware/Software</w:t>
      </w:r>
    </w:p>
    <w:p w14:paraId="31C51048" w14:textId="77777777" w:rsidR="00F970BE" w:rsidRPr="000D290C" w:rsidRDefault="00000000">
      <w:pPr>
        <w:pStyle w:val="a0"/>
      </w:pPr>
      <w:r w:rsidRPr="000D290C">
        <w:t>B. Loss of Data</w:t>
      </w:r>
    </w:p>
    <w:p w14:paraId="700E5F76" w14:textId="77777777" w:rsidR="00F970BE" w:rsidRPr="000D290C" w:rsidRDefault="00000000">
      <w:pPr>
        <w:pStyle w:val="a0"/>
      </w:pPr>
      <w:r w:rsidRPr="000D290C">
        <w:t>C. Loss of Communication Links</w:t>
      </w:r>
    </w:p>
    <w:p w14:paraId="727132BE" w14:textId="77777777" w:rsidR="00F970BE" w:rsidRPr="000D290C" w:rsidRDefault="00000000">
      <w:pPr>
        <w:pStyle w:val="a0"/>
      </w:pPr>
      <w:r w:rsidRPr="000D290C">
        <w:t>D. Loss of Applications</w:t>
      </w:r>
    </w:p>
    <w:p w14:paraId="7BB48D0B" w14:textId="77777777" w:rsidR="00F970BE" w:rsidRPr="000D290C" w:rsidRDefault="00000000">
      <w:r w:rsidRPr="000D290C">
        <w:t>Answer: B. Loss of Data</w:t>
      </w:r>
    </w:p>
    <w:p w14:paraId="5893E019" w14:textId="77777777" w:rsidR="00F970BE" w:rsidRPr="000D290C" w:rsidRDefault="00000000">
      <w:pPr>
        <w:pStyle w:val="21"/>
        <w:rPr>
          <w:color w:val="auto"/>
          <w:sz w:val="22"/>
          <w:szCs w:val="22"/>
        </w:rPr>
      </w:pPr>
      <w:r w:rsidRPr="000D290C">
        <w:rPr>
          <w:color w:val="auto"/>
          <w:sz w:val="22"/>
          <w:szCs w:val="22"/>
        </w:rPr>
        <w:t>Question 28</w:t>
      </w:r>
    </w:p>
    <w:p w14:paraId="3C08F7B9" w14:textId="77777777" w:rsidR="00F970BE" w:rsidRPr="000D290C" w:rsidRDefault="00000000">
      <w:r w:rsidRPr="000D290C">
        <w:t>Which of the following is the most critical item from a disaster recovery point of view?</w:t>
      </w:r>
    </w:p>
    <w:p w14:paraId="3F14497A" w14:textId="77777777" w:rsidR="00F970BE" w:rsidRPr="000D290C" w:rsidRDefault="00000000">
      <w:r w:rsidRPr="000D290C">
        <w:t>Choices:</w:t>
      </w:r>
    </w:p>
    <w:p w14:paraId="08539BEC" w14:textId="77777777" w:rsidR="00F970BE" w:rsidRPr="000D290C" w:rsidRDefault="00000000">
      <w:pPr>
        <w:pStyle w:val="a0"/>
      </w:pPr>
      <w:r w:rsidRPr="000D290C">
        <w:t>A. Data</w:t>
      </w:r>
    </w:p>
    <w:p w14:paraId="0A9174F8" w14:textId="77777777" w:rsidR="00F970BE" w:rsidRPr="000D290C" w:rsidRDefault="00000000">
      <w:pPr>
        <w:pStyle w:val="a0"/>
      </w:pPr>
      <w:r w:rsidRPr="000D290C">
        <w:t>B. Hardware/Software</w:t>
      </w:r>
    </w:p>
    <w:p w14:paraId="09410578" w14:textId="77777777" w:rsidR="00F970BE" w:rsidRPr="000D290C" w:rsidRDefault="00000000">
      <w:pPr>
        <w:pStyle w:val="a0"/>
      </w:pPr>
      <w:r w:rsidRPr="000D290C">
        <w:t>C. Communication Links</w:t>
      </w:r>
    </w:p>
    <w:p w14:paraId="1E7B88FD" w14:textId="77777777" w:rsidR="00F970BE" w:rsidRPr="000D290C" w:rsidRDefault="00000000">
      <w:pPr>
        <w:pStyle w:val="a0"/>
      </w:pPr>
      <w:r w:rsidRPr="000D290C">
        <w:t>D. Software Applications</w:t>
      </w:r>
    </w:p>
    <w:p w14:paraId="044314D3" w14:textId="77777777" w:rsidR="00F970BE" w:rsidRPr="000D290C" w:rsidRDefault="00000000">
      <w:r w:rsidRPr="000D290C">
        <w:t>Answer: A. Data</w:t>
      </w:r>
    </w:p>
    <w:p w14:paraId="1C829DFF" w14:textId="77777777" w:rsidR="00F970BE" w:rsidRPr="000D290C" w:rsidRDefault="00000000">
      <w:pPr>
        <w:pStyle w:val="21"/>
        <w:rPr>
          <w:color w:val="auto"/>
          <w:sz w:val="22"/>
          <w:szCs w:val="22"/>
        </w:rPr>
      </w:pPr>
      <w:r w:rsidRPr="000D290C">
        <w:rPr>
          <w:color w:val="auto"/>
          <w:sz w:val="22"/>
          <w:szCs w:val="22"/>
        </w:rPr>
        <w:t>Question 29</w:t>
      </w:r>
    </w:p>
    <w:p w14:paraId="59F41414" w14:textId="77777777" w:rsidR="00F970BE" w:rsidRPr="000D290C" w:rsidRDefault="00000000">
      <w:r w:rsidRPr="000D290C">
        <w:t>Which of the following is defined as the most recent point in time to which data must be synchronized without adversely affecting the organization (financial or operational impacts)?</w:t>
      </w:r>
    </w:p>
    <w:p w14:paraId="03B3384F" w14:textId="77777777" w:rsidR="00F970BE" w:rsidRPr="000D290C" w:rsidRDefault="00000000">
      <w:r w:rsidRPr="000D290C">
        <w:t>Choices:</w:t>
      </w:r>
    </w:p>
    <w:p w14:paraId="0D83D78A" w14:textId="77777777" w:rsidR="00F970BE" w:rsidRPr="000D290C" w:rsidRDefault="00000000">
      <w:pPr>
        <w:pStyle w:val="a0"/>
      </w:pPr>
      <w:r w:rsidRPr="000D290C">
        <w:lastRenderedPageBreak/>
        <w:t>A. Recovery Point Objective</w:t>
      </w:r>
    </w:p>
    <w:p w14:paraId="15F07C63" w14:textId="77777777" w:rsidR="00F970BE" w:rsidRPr="000D290C" w:rsidRDefault="00000000">
      <w:pPr>
        <w:pStyle w:val="a0"/>
      </w:pPr>
      <w:r w:rsidRPr="000D290C">
        <w:t>B. Recovery Time Objective</w:t>
      </w:r>
    </w:p>
    <w:p w14:paraId="45E09EBB" w14:textId="77777777" w:rsidR="00F970BE" w:rsidRPr="000D290C" w:rsidRDefault="00000000">
      <w:pPr>
        <w:pStyle w:val="a0"/>
      </w:pPr>
      <w:r w:rsidRPr="000D290C">
        <w:t>C. Point of Time Objective</w:t>
      </w:r>
    </w:p>
    <w:p w14:paraId="553651AF" w14:textId="77777777" w:rsidR="00F970BE" w:rsidRPr="000D290C" w:rsidRDefault="00000000">
      <w:pPr>
        <w:pStyle w:val="a0"/>
      </w:pPr>
      <w:r w:rsidRPr="000D290C">
        <w:t>D. Critical Time Objective</w:t>
      </w:r>
    </w:p>
    <w:p w14:paraId="1FE89A0A" w14:textId="77777777" w:rsidR="00F970BE" w:rsidRPr="000D290C" w:rsidRDefault="00000000">
      <w:r w:rsidRPr="000D290C">
        <w:t>Answer: A. Recovery Point Objective</w:t>
      </w:r>
    </w:p>
    <w:p w14:paraId="396A47F3" w14:textId="77777777" w:rsidR="00F970BE" w:rsidRPr="000D290C" w:rsidRDefault="00000000">
      <w:pPr>
        <w:pStyle w:val="21"/>
        <w:rPr>
          <w:color w:val="auto"/>
          <w:sz w:val="22"/>
          <w:szCs w:val="22"/>
        </w:rPr>
      </w:pPr>
      <w:r w:rsidRPr="000D290C">
        <w:rPr>
          <w:color w:val="auto"/>
          <w:sz w:val="22"/>
          <w:szCs w:val="22"/>
        </w:rPr>
        <w:t>Question 30</w:t>
      </w:r>
    </w:p>
    <w:p w14:paraId="3D5718B5" w14:textId="77777777" w:rsidR="00F970BE" w:rsidRPr="000D290C" w:rsidRDefault="00000000">
      <w:r w:rsidRPr="000D290C">
        <w:t>Valuable paper insurance coverage does not cover damage to which of the following?</w:t>
      </w:r>
    </w:p>
    <w:p w14:paraId="515BB304" w14:textId="77777777" w:rsidR="00F970BE" w:rsidRPr="000D290C" w:rsidRDefault="00000000">
      <w:r w:rsidRPr="000D290C">
        <w:t>Choices:</w:t>
      </w:r>
    </w:p>
    <w:p w14:paraId="45EF836F" w14:textId="77777777" w:rsidR="00F970BE" w:rsidRPr="000D290C" w:rsidRDefault="00000000">
      <w:pPr>
        <w:pStyle w:val="a0"/>
      </w:pPr>
      <w:r w:rsidRPr="000D290C">
        <w:t>A. Inscribed, printed and Written documents</w:t>
      </w:r>
    </w:p>
    <w:p w14:paraId="10921125" w14:textId="77777777" w:rsidR="00F970BE" w:rsidRPr="000D290C" w:rsidRDefault="00000000">
      <w:pPr>
        <w:pStyle w:val="a0"/>
      </w:pPr>
      <w:r w:rsidRPr="000D290C">
        <w:t>B. Manuscripts</w:t>
      </w:r>
    </w:p>
    <w:p w14:paraId="4EA8676C" w14:textId="77777777" w:rsidR="00F970BE" w:rsidRPr="000D290C" w:rsidRDefault="00000000">
      <w:pPr>
        <w:pStyle w:val="a0"/>
      </w:pPr>
      <w:r w:rsidRPr="000D290C">
        <w:t>C. Records</w:t>
      </w:r>
    </w:p>
    <w:p w14:paraId="2D946FCE" w14:textId="77777777" w:rsidR="00F970BE" w:rsidRPr="000D290C" w:rsidRDefault="00000000">
      <w:pPr>
        <w:pStyle w:val="a0"/>
      </w:pPr>
      <w:r w:rsidRPr="000D290C">
        <w:t>D. Money and Securities</w:t>
      </w:r>
    </w:p>
    <w:p w14:paraId="3291F5F2" w14:textId="77777777" w:rsidR="00F970BE" w:rsidRPr="000D290C" w:rsidRDefault="00000000">
      <w:r w:rsidRPr="000D290C">
        <w:t>Answer: D. Money and Securities</w:t>
      </w:r>
    </w:p>
    <w:p w14:paraId="24952307" w14:textId="77777777" w:rsidR="00F970BE" w:rsidRPr="000D290C" w:rsidRDefault="00000000">
      <w:pPr>
        <w:pStyle w:val="21"/>
        <w:rPr>
          <w:color w:val="auto"/>
          <w:sz w:val="22"/>
          <w:szCs w:val="22"/>
        </w:rPr>
      </w:pPr>
      <w:r w:rsidRPr="000D290C">
        <w:rPr>
          <w:color w:val="auto"/>
          <w:sz w:val="22"/>
          <w:szCs w:val="22"/>
        </w:rPr>
        <w:t>Question 31</w:t>
      </w:r>
    </w:p>
    <w:p w14:paraId="086D7C6B" w14:textId="77777777" w:rsidR="00F970BE" w:rsidRPr="000D290C" w:rsidRDefault="00000000">
      <w:r w:rsidRPr="000D290C">
        <w:t>Which of the following is covered under Crime Insurance Policy Coverage?</w:t>
      </w:r>
    </w:p>
    <w:p w14:paraId="6B4AC32D" w14:textId="77777777" w:rsidR="00F970BE" w:rsidRPr="000D290C" w:rsidRDefault="00000000">
      <w:r w:rsidRPr="000D290C">
        <w:t>Choices:</w:t>
      </w:r>
    </w:p>
    <w:p w14:paraId="2E2E78EE" w14:textId="77777777" w:rsidR="00F970BE" w:rsidRPr="000D290C" w:rsidRDefault="00000000">
      <w:pPr>
        <w:pStyle w:val="a0"/>
      </w:pPr>
      <w:r w:rsidRPr="000D290C">
        <w:t>A. Inscribed, printed and Written documents</w:t>
      </w:r>
    </w:p>
    <w:p w14:paraId="47E2055F" w14:textId="77777777" w:rsidR="00F970BE" w:rsidRPr="000D290C" w:rsidRDefault="00000000">
      <w:pPr>
        <w:pStyle w:val="a0"/>
      </w:pPr>
      <w:r w:rsidRPr="000D290C">
        <w:t>B. Manuscripts</w:t>
      </w:r>
    </w:p>
    <w:p w14:paraId="44F4EF38" w14:textId="77777777" w:rsidR="00F970BE" w:rsidRPr="000D290C" w:rsidRDefault="00000000">
      <w:pPr>
        <w:pStyle w:val="a0"/>
      </w:pPr>
      <w:r w:rsidRPr="000D290C">
        <w:t>C. Accounts Receivable</w:t>
      </w:r>
    </w:p>
    <w:p w14:paraId="038A0BCB" w14:textId="77777777" w:rsidR="00F970BE" w:rsidRPr="000D290C" w:rsidRDefault="00000000">
      <w:pPr>
        <w:pStyle w:val="a0"/>
      </w:pPr>
      <w:r w:rsidRPr="000D290C">
        <w:t>D. Money and Securities</w:t>
      </w:r>
    </w:p>
    <w:p w14:paraId="61F3130E" w14:textId="77777777" w:rsidR="00F970BE" w:rsidRPr="000D290C" w:rsidRDefault="00000000">
      <w:r w:rsidRPr="000D290C">
        <w:t>Answer: D. Money and Securities</w:t>
      </w:r>
    </w:p>
    <w:p w14:paraId="452EF5A6" w14:textId="77777777" w:rsidR="00F970BE" w:rsidRPr="000D290C" w:rsidRDefault="00000000">
      <w:pPr>
        <w:pStyle w:val="21"/>
        <w:rPr>
          <w:color w:val="auto"/>
          <w:sz w:val="22"/>
          <w:szCs w:val="22"/>
        </w:rPr>
      </w:pPr>
      <w:r w:rsidRPr="000D290C">
        <w:rPr>
          <w:color w:val="auto"/>
          <w:sz w:val="22"/>
          <w:szCs w:val="22"/>
        </w:rPr>
        <w:t>Question 32</w:t>
      </w:r>
    </w:p>
    <w:p w14:paraId="3592BAEB" w14:textId="77777777" w:rsidR="00F970BE" w:rsidRPr="000D290C" w:rsidRDefault="00000000">
      <w:r w:rsidRPr="000D290C">
        <w:t>If your property Insurance has Actual Cash Valuation (ACV) clause, your damaged property will be compensated based on:</w:t>
      </w:r>
    </w:p>
    <w:p w14:paraId="5919AC80" w14:textId="77777777" w:rsidR="00F970BE" w:rsidRPr="000D290C" w:rsidRDefault="00000000">
      <w:r w:rsidRPr="000D290C">
        <w:t>Choices:</w:t>
      </w:r>
    </w:p>
    <w:p w14:paraId="48FB9041" w14:textId="77777777" w:rsidR="00F970BE" w:rsidRPr="000D290C" w:rsidRDefault="00000000">
      <w:pPr>
        <w:pStyle w:val="a0"/>
      </w:pPr>
      <w:r w:rsidRPr="000D290C">
        <w:t>A. Value of item on the date of loss</w:t>
      </w:r>
    </w:p>
    <w:p w14:paraId="75D9DAB6" w14:textId="77777777" w:rsidR="00F970BE" w:rsidRPr="000D290C" w:rsidRDefault="00000000">
      <w:pPr>
        <w:pStyle w:val="a0"/>
      </w:pPr>
      <w:r w:rsidRPr="000D290C">
        <w:t>B. Replacement with a new item for the old one regardless of condition of lost item</w:t>
      </w:r>
    </w:p>
    <w:p w14:paraId="41A874CC" w14:textId="77777777" w:rsidR="00F970BE" w:rsidRPr="000D290C" w:rsidRDefault="00000000">
      <w:pPr>
        <w:pStyle w:val="a0"/>
      </w:pPr>
      <w:r w:rsidRPr="000D290C">
        <w:t>C. Value of item one month before the loss</w:t>
      </w:r>
    </w:p>
    <w:p w14:paraId="76959989" w14:textId="77777777" w:rsidR="00F970BE" w:rsidRPr="000D290C" w:rsidRDefault="00000000">
      <w:pPr>
        <w:pStyle w:val="a0"/>
      </w:pPr>
      <w:r w:rsidRPr="000D290C">
        <w:t>D. Value of item on the date of loss plus 10 percent</w:t>
      </w:r>
    </w:p>
    <w:p w14:paraId="64301E65" w14:textId="77777777" w:rsidR="00F970BE" w:rsidRPr="000D290C" w:rsidRDefault="00000000">
      <w:r w:rsidRPr="000D290C">
        <w:t>Answer: A. Value of item on the date of loss</w:t>
      </w:r>
    </w:p>
    <w:p w14:paraId="250AEBD3" w14:textId="77777777" w:rsidR="00F970BE" w:rsidRPr="000D290C" w:rsidRDefault="00000000">
      <w:pPr>
        <w:pStyle w:val="21"/>
        <w:rPr>
          <w:color w:val="auto"/>
          <w:sz w:val="22"/>
          <w:szCs w:val="22"/>
        </w:rPr>
      </w:pPr>
      <w:r w:rsidRPr="000D290C">
        <w:rPr>
          <w:color w:val="auto"/>
          <w:sz w:val="22"/>
          <w:szCs w:val="22"/>
        </w:rPr>
        <w:t>Question 33</w:t>
      </w:r>
    </w:p>
    <w:p w14:paraId="2F05BD0B" w14:textId="77777777" w:rsidR="00F970BE" w:rsidRPr="000D290C" w:rsidRDefault="00000000">
      <w:r w:rsidRPr="000D290C">
        <w:t>If your property Insurance has Replacement Cost Valuation (RCV) clause your damaged property will be compensated:</w:t>
      </w:r>
    </w:p>
    <w:p w14:paraId="0A321C1A" w14:textId="77777777" w:rsidR="00F970BE" w:rsidRPr="000D290C" w:rsidRDefault="00000000">
      <w:r w:rsidRPr="000D290C">
        <w:t>Choices:</w:t>
      </w:r>
    </w:p>
    <w:p w14:paraId="3F6CC166" w14:textId="77777777" w:rsidR="00F970BE" w:rsidRPr="000D290C" w:rsidRDefault="00000000">
      <w:pPr>
        <w:pStyle w:val="a0"/>
      </w:pPr>
      <w:r w:rsidRPr="000D290C">
        <w:t>A. Based on the value of item on the date of loss</w:t>
      </w:r>
    </w:p>
    <w:p w14:paraId="4A44497C" w14:textId="77777777" w:rsidR="00F970BE" w:rsidRPr="000D290C" w:rsidRDefault="00000000">
      <w:pPr>
        <w:pStyle w:val="a0"/>
      </w:pPr>
      <w:r w:rsidRPr="000D290C">
        <w:t>B. Based on new, comparable, or identical item for old regardless of condition of lost item</w:t>
      </w:r>
    </w:p>
    <w:p w14:paraId="38C3F54F" w14:textId="77777777" w:rsidR="00F970BE" w:rsidRPr="000D290C" w:rsidRDefault="00000000">
      <w:pPr>
        <w:pStyle w:val="a0"/>
      </w:pPr>
      <w:r w:rsidRPr="000D290C">
        <w:lastRenderedPageBreak/>
        <w:t>C. Based on value of item one month before the loss</w:t>
      </w:r>
    </w:p>
    <w:p w14:paraId="50A6BAAE" w14:textId="77777777" w:rsidR="00F970BE" w:rsidRPr="000D290C" w:rsidRDefault="00000000">
      <w:pPr>
        <w:pStyle w:val="a0"/>
      </w:pPr>
      <w:r w:rsidRPr="000D290C">
        <w:t>D. Based on the value listed on the Ebay auction web site</w:t>
      </w:r>
    </w:p>
    <w:p w14:paraId="27547D07" w14:textId="77777777" w:rsidR="00F970BE" w:rsidRPr="000D290C" w:rsidRDefault="00000000">
      <w:r w:rsidRPr="000D290C">
        <w:t>Answer: B. Based on new, comparable, or identical item for old regardless of condition of lost item</w:t>
      </w:r>
    </w:p>
    <w:p w14:paraId="6F4D4AE2" w14:textId="77777777" w:rsidR="00F970BE" w:rsidRPr="000D290C" w:rsidRDefault="00000000">
      <w:pPr>
        <w:pStyle w:val="21"/>
        <w:rPr>
          <w:color w:val="auto"/>
          <w:sz w:val="22"/>
          <w:szCs w:val="22"/>
        </w:rPr>
      </w:pPr>
      <w:r w:rsidRPr="000D290C">
        <w:rPr>
          <w:color w:val="auto"/>
          <w:sz w:val="22"/>
          <w:szCs w:val="22"/>
        </w:rPr>
        <w:t>Question 34</w:t>
      </w:r>
    </w:p>
    <w:p w14:paraId="033EBC09" w14:textId="77777777" w:rsidR="00F970BE" w:rsidRPr="000D290C" w:rsidRDefault="00000000">
      <w:r w:rsidRPr="000D290C">
        <w:t>A momentary power outage is a:</w:t>
      </w:r>
    </w:p>
    <w:p w14:paraId="18C06988" w14:textId="77777777" w:rsidR="00F970BE" w:rsidRPr="000D290C" w:rsidRDefault="00000000">
      <w:r w:rsidRPr="000D290C">
        <w:t>Choices:</w:t>
      </w:r>
    </w:p>
    <w:p w14:paraId="289D4C18" w14:textId="77777777" w:rsidR="00F970BE" w:rsidRPr="000D290C" w:rsidRDefault="00000000">
      <w:pPr>
        <w:pStyle w:val="a0"/>
      </w:pPr>
      <w:r w:rsidRPr="000D290C">
        <w:t>A. spike</w:t>
      </w:r>
    </w:p>
    <w:p w14:paraId="357CFC5A" w14:textId="77777777" w:rsidR="00F970BE" w:rsidRPr="000D290C" w:rsidRDefault="00000000">
      <w:pPr>
        <w:pStyle w:val="a0"/>
      </w:pPr>
      <w:r w:rsidRPr="000D290C">
        <w:t>B. blackout</w:t>
      </w:r>
    </w:p>
    <w:p w14:paraId="16E9D50D" w14:textId="77777777" w:rsidR="00F970BE" w:rsidRPr="000D290C" w:rsidRDefault="00000000">
      <w:pPr>
        <w:pStyle w:val="a0"/>
      </w:pPr>
      <w:r w:rsidRPr="000D290C">
        <w:t>C. surge</w:t>
      </w:r>
    </w:p>
    <w:p w14:paraId="239F0AB9" w14:textId="77777777" w:rsidR="00F970BE" w:rsidRPr="000D290C" w:rsidRDefault="00000000">
      <w:pPr>
        <w:pStyle w:val="a0"/>
      </w:pPr>
      <w:r w:rsidRPr="000D290C">
        <w:t>D. fault</w:t>
      </w:r>
    </w:p>
    <w:p w14:paraId="276B1B1F" w14:textId="77777777" w:rsidR="00F970BE" w:rsidRPr="000D290C" w:rsidRDefault="00000000">
      <w:r w:rsidRPr="000D290C">
        <w:t>Answer: D. fault</w:t>
      </w:r>
    </w:p>
    <w:p w14:paraId="52FC4BC7" w14:textId="77777777" w:rsidR="00F970BE" w:rsidRPr="000D290C" w:rsidRDefault="00000000">
      <w:pPr>
        <w:pStyle w:val="21"/>
        <w:rPr>
          <w:color w:val="auto"/>
          <w:sz w:val="22"/>
          <w:szCs w:val="22"/>
        </w:rPr>
      </w:pPr>
      <w:r w:rsidRPr="000D290C">
        <w:rPr>
          <w:color w:val="auto"/>
          <w:sz w:val="22"/>
          <w:szCs w:val="22"/>
        </w:rPr>
        <w:t>Question 35</w:t>
      </w:r>
    </w:p>
    <w:p w14:paraId="33F3F121" w14:textId="77777777" w:rsidR="00F970BE" w:rsidRPr="000D290C" w:rsidRDefault="00000000">
      <w:r w:rsidRPr="000D290C">
        <w:t>A momentary high voltage is a:</w:t>
      </w:r>
    </w:p>
    <w:p w14:paraId="30763EAE" w14:textId="77777777" w:rsidR="00F970BE" w:rsidRPr="000D290C" w:rsidRDefault="00000000">
      <w:r w:rsidRPr="000D290C">
        <w:t>Choices:</w:t>
      </w:r>
    </w:p>
    <w:p w14:paraId="434F5BD3" w14:textId="77777777" w:rsidR="00F970BE" w:rsidRPr="000D290C" w:rsidRDefault="00000000">
      <w:pPr>
        <w:pStyle w:val="a0"/>
      </w:pPr>
      <w:r w:rsidRPr="000D290C">
        <w:t>A. spike</w:t>
      </w:r>
    </w:p>
    <w:p w14:paraId="5682737C" w14:textId="77777777" w:rsidR="00F970BE" w:rsidRPr="000D290C" w:rsidRDefault="00000000">
      <w:pPr>
        <w:pStyle w:val="a0"/>
      </w:pPr>
      <w:r w:rsidRPr="000D290C">
        <w:t>B. blackout</w:t>
      </w:r>
    </w:p>
    <w:p w14:paraId="659540F9" w14:textId="77777777" w:rsidR="00F970BE" w:rsidRPr="000D290C" w:rsidRDefault="00000000">
      <w:pPr>
        <w:pStyle w:val="a0"/>
      </w:pPr>
      <w:r w:rsidRPr="000D290C">
        <w:t>C. surge</w:t>
      </w:r>
    </w:p>
    <w:p w14:paraId="29EA8400" w14:textId="77777777" w:rsidR="00F970BE" w:rsidRPr="000D290C" w:rsidRDefault="00000000">
      <w:pPr>
        <w:pStyle w:val="a0"/>
      </w:pPr>
      <w:r w:rsidRPr="000D290C">
        <w:t>D. fault</w:t>
      </w:r>
    </w:p>
    <w:p w14:paraId="24D6AAED" w14:textId="77777777" w:rsidR="00F970BE" w:rsidRPr="000D290C" w:rsidRDefault="00000000">
      <w:r w:rsidRPr="000D290C">
        <w:t>Answer: A. spike</w:t>
      </w:r>
    </w:p>
    <w:p w14:paraId="5A67FF0B" w14:textId="77777777" w:rsidR="00F970BE" w:rsidRPr="000D290C" w:rsidRDefault="00000000">
      <w:pPr>
        <w:pStyle w:val="21"/>
        <w:rPr>
          <w:color w:val="auto"/>
          <w:sz w:val="22"/>
          <w:szCs w:val="22"/>
        </w:rPr>
      </w:pPr>
      <w:r w:rsidRPr="000D290C">
        <w:rPr>
          <w:color w:val="auto"/>
          <w:sz w:val="22"/>
          <w:szCs w:val="22"/>
        </w:rPr>
        <w:t>Question 36</w:t>
      </w:r>
    </w:p>
    <w:p w14:paraId="62B024A2" w14:textId="77777777" w:rsidR="00F970BE" w:rsidRPr="000D290C" w:rsidRDefault="00000000">
      <w:r w:rsidRPr="000D290C">
        <w:t>A momentary low voltage, from 1 cycle to a few seconds, is a:</w:t>
      </w:r>
    </w:p>
    <w:p w14:paraId="1A7A3A50" w14:textId="77777777" w:rsidR="00F970BE" w:rsidRPr="000D290C" w:rsidRDefault="00000000">
      <w:r w:rsidRPr="000D290C">
        <w:t>Choices:</w:t>
      </w:r>
    </w:p>
    <w:p w14:paraId="5E1BD246" w14:textId="77777777" w:rsidR="00F970BE" w:rsidRPr="000D290C" w:rsidRDefault="00000000">
      <w:pPr>
        <w:pStyle w:val="a0"/>
      </w:pPr>
      <w:r w:rsidRPr="000D290C">
        <w:t>A. spike</w:t>
      </w:r>
    </w:p>
    <w:p w14:paraId="6C5E9EA5" w14:textId="77777777" w:rsidR="00F970BE" w:rsidRPr="000D290C" w:rsidRDefault="00000000">
      <w:pPr>
        <w:pStyle w:val="a0"/>
      </w:pPr>
      <w:r w:rsidRPr="000D290C">
        <w:t>B. blackout</w:t>
      </w:r>
    </w:p>
    <w:p w14:paraId="04F90A45" w14:textId="77777777" w:rsidR="00F970BE" w:rsidRPr="000D290C" w:rsidRDefault="00000000">
      <w:pPr>
        <w:pStyle w:val="a0"/>
      </w:pPr>
      <w:r w:rsidRPr="000D290C">
        <w:t>C. sag</w:t>
      </w:r>
    </w:p>
    <w:p w14:paraId="610BA2F3" w14:textId="77777777" w:rsidR="00F970BE" w:rsidRPr="000D290C" w:rsidRDefault="00000000">
      <w:pPr>
        <w:pStyle w:val="a0"/>
      </w:pPr>
      <w:r w:rsidRPr="000D290C">
        <w:t>D. fault</w:t>
      </w:r>
    </w:p>
    <w:p w14:paraId="167732B9" w14:textId="77777777" w:rsidR="00F970BE" w:rsidRPr="000D290C" w:rsidRDefault="00000000">
      <w:r w:rsidRPr="000D290C">
        <w:t>Answer: C. sag</w:t>
      </w:r>
    </w:p>
    <w:p w14:paraId="75E1B301" w14:textId="77777777" w:rsidR="00F970BE" w:rsidRPr="000D290C" w:rsidRDefault="00000000">
      <w:pPr>
        <w:pStyle w:val="21"/>
        <w:rPr>
          <w:color w:val="auto"/>
          <w:sz w:val="22"/>
          <w:szCs w:val="22"/>
        </w:rPr>
      </w:pPr>
      <w:r w:rsidRPr="000D290C">
        <w:rPr>
          <w:color w:val="auto"/>
          <w:sz w:val="22"/>
          <w:szCs w:val="22"/>
        </w:rPr>
        <w:t>Question 37</w:t>
      </w:r>
    </w:p>
    <w:p w14:paraId="6E9D185C" w14:textId="77777777" w:rsidR="00F970BE" w:rsidRPr="000D290C" w:rsidRDefault="00000000">
      <w:r w:rsidRPr="000D290C">
        <w:t>A prolonged high voltage is a:</w:t>
      </w:r>
    </w:p>
    <w:p w14:paraId="1BBC69F3" w14:textId="77777777" w:rsidR="00F970BE" w:rsidRPr="000D290C" w:rsidRDefault="00000000">
      <w:r w:rsidRPr="000D290C">
        <w:t>Choices:</w:t>
      </w:r>
    </w:p>
    <w:p w14:paraId="263951BE" w14:textId="77777777" w:rsidR="00F970BE" w:rsidRPr="000D290C" w:rsidRDefault="00000000">
      <w:pPr>
        <w:pStyle w:val="a0"/>
      </w:pPr>
      <w:r w:rsidRPr="000D290C">
        <w:t>A. spike</w:t>
      </w:r>
    </w:p>
    <w:p w14:paraId="00019DED" w14:textId="77777777" w:rsidR="00F970BE" w:rsidRPr="000D290C" w:rsidRDefault="00000000">
      <w:pPr>
        <w:pStyle w:val="a0"/>
      </w:pPr>
      <w:r w:rsidRPr="000D290C">
        <w:t>B. blackout</w:t>
      </w:r>
    </w:p>
    <w:p w14:paraId="59142D8A" w14:textId="77777777" w:rsidR="00F970BE" w:rsidRPr="000D290C" w:rsidRDefault="00000000">
      <w:pPr>
        <w:pStyle w:val="a0"/>
      </w:pPr>
      <w:r w:rsidRPr="000D290C">
        <w:t>C. surge</w:t>
      </w:r>
    </w:p>
    <w:p w14:paraId="7623F9EC" w14:textId="77777777" w:rsidR="00F970BE" w:rsidRPr="000D290C" w:rsidRDefault="00000000">
      <w:pPr>
        <w:pStyle w:val="a0"/>
      </w:pPr>
      <w:r w:rsidRPr="000D290C">
        <w:t>D. fault</w:t>
      </w:r>
    </w:p>
    <w:p w14:paraId="5D37C4EC" w14:textId="77777777" w:rsidR="00F970BE" w:rsidRPr="000D290C" w:rsidRDefault="00000000">
      <w:r w:rsidRPr="000D290C">
        <w:t>Answer: C. surge</w:t>
      </w:r>
    </w:p>
    <w:p w14:paraId="3F8A8B0B" w14:textId="77777777" w:rsidR="00F970BE" w:rsidRPr="000D290C" w:rsidRDefault="00000000">
      <w:pPr>
        <w:pStyle w:val="21"/>
        <w:rPr>
          <w:color w:val="auto"/>
          <w:sz w:val="22"/>
          <w:szCs w:val="22"/>
        </w:rPr>
      </w:pPr>
      <w:r w:rsidRPr="000D290C">
        <w:rPr>
          <w:color w:val="auto"/>
          <w:sz w:val="22"/>
          <w:szCs w:val="22"/>
        </w:rPr>
        <w:lastRenderedPageBreak/>
        <w:t>Question 38</w:t>
      </w:r>
    </w:p>
    <w:p w14:paraId="410501C2" w14:textId="77777777" w:rsidR="00F970BE" w:rsidRPr="000D290C" w:rsidRDefault="00000000">
      <w:r w:rsidRPr="000D290C">
        <w:t>A prolonged complete loss of electric power is a:</w:t>
      </w:r>
    </w:p>
    <w:p w14:paraId="7821445E" w14:textId="77777777" w:rsidR="00F970BE" w:rsidRPr="000D290C" w:rsidRDefault="00000000">
      <w:r w:rsidRPr="000D290C">
        <w:t>Choices:</w:t>
      </w:r>
    </w:p>
    <w:p w14:paraId="2F48C2A2" w14:textId="77777777" w:rsidR="00F970BE" w:rsidRPr="000D290C" w:rsidRDefault="00000000">
      <w:pPr>
        <w:pStyle w:val="a0"/>
      </w:pPr>
      <w:r w:rsidRPr="000D290C">
        <w:t>A. brownout</w:t>
      </w:r>
    </w:p>
    <w:p w14:paraId="155F9DB1" w14:textId="77777777" w:rsidR="00F970BE" w:rsidRPr="000D290C" w:rsidRDefault="00000000">
      <w:pPr>
        <w:pStyle w:val="a0"/>
      </w:pPr>
      <w:r w:rsidRPr="000D290C">
        <w:t>B. blackout</w:t>
      </w:r>
    </w:p>
    <w:p w14:paraId="103144CE" w14:textId="77777777" w:rsidR="00F970BE" w:rsidRPr="000D290C" w:rsidRDefault="00000000">
      <w:pPr>
        <w:pStyle w:val="a0"/>
      </w:pPr>
      <w:r w:rsidRPr="000D290C">
        <w:t>C. surge</w:t>
      </w:r>
    </w:p>
    <w:p w14:paraId="4D293A79" w14:textId="77777777" w:rsidR="00F970BE" w:rsidRPr="000D290C" w:rsidRDefault="00000000">
      <w:pPr>
        <w:pStyle w:val="a0"/>
      </w:pPr>
      <w:r w:rsidRPr="000D290C">
        <w:t>D. fault</w:t>
      </w:r>
    </w:p>
    <w:p w14:paraId="41B5112B" w14:textId="77777777" w:rsidR="00F970BE" w:rsidRPr="000D290C" w:rsidRDefault="00000000">
      <w:r w:rsidRPr="000D290C">
        <w:t>Answer: B. blackout</w:t>
      </w:r>
    </w:p>
    <w:p w14:paraId="5A6076F6" w14:textId="77777777" w:rsidR="00F970BE" w:rsidRPr="000D290C" w:rsidRDefault="00000000">
      <w:pPr>
        <w:pStyle w:val="21"/>
        <w:rPr>
          <w:color w:val="auto"/>
          <w:sz w:val="22"/>
          <w:szCs w:val="22"/>
        </w:rPr>
      </w:pPr>
      <w:r w:rsidRPr="000D290C">
        <w:rPr>
          <w:color w:val="auto"/>
          <w:sz w:val="22"/>
          <w:szCs w:val="22"/>
        </w:rPr>
        <w:t>Question 39</w:t>
      </w:r>
    </w:p>
    <w:p w14:paraId="41C09B20" w14:textId="77777777" w:rsidR="00F970BE" w:rsidRPr="000D290C" w:rsidRDefault="00000000">
      <w:r w:rsidRPr="000D290C">
        <w:t>A prolonged power supply that is below normal voltage is a:</w:t>
      </w:r>
    </w:p>
    <w:p w14:paraId="150BF9B6" w14:textId="77777777" w:rsidR="00F970BE" w:rsidRPr="000D290C" w:rsidRDefault="00000000">
      <w:r w:rsidRPr="000D290C">
        <w:t>Choices:</w:t>
      </w:r>
    </w:p>
    <w:p w14:paraId="077781DA" w14:textId="77777777" w:rsidR="00F970BE" w:rsidRPr="000D290C" w:rsidRDefault="00000000">
      <w:pPr>
        <w:pStyle w:val="a0"/>
      </w:pPr>
      <w:r w:rsidRPr="000D290C">
        <w:t>A. brownout</w:t>
      </w:r>
    </w:p>
    <w:p w14:paraId="0EBD4DA8" w14:textId="77777777" w:rsidR="00F970BE" w:rsidRPr="000D290C" w:rsidRDefault="00000000">
      <w:pPr>
        <w:pStyle w:val="a0"/>
      </w:pPr>
      <w:r w:rsidRPr="000D290C">
        <w:t>B. blackout</w:t>
      </w:r>
    </w:p>
    <w:p w14:paraId="0F58E81F" w14:textId="77777777" w:rsidR="00F970BE" w:rsidRPr="000D290C" w:rsidRDefault="00000000">
      <w:pPr>
        <w:pStyle w:val="a0"/>
      </w:pPr>
      <w:r w:rsidRPr="000D290C">
        <w:t>C. surge</w:t>
      </w:r>
    </w:p>
    <w:p w14:paraId="60CDA8AE" w14:textId="77777777" w:rsidR="00F970BE" w:rsidRPr="000D290C" w:rsidRDefault="00000000">
      <w:pPr>
        <w:pStyle w:val="a0"/>
      </w:pPr>
      <w:r w:rsidRPr="000D290C">
        <w:t>D. fault</w:t>
      </w:r>
    </w:p>
    <w:p w14:paraId="4CCCF69F" w14:textId="77777777" w:rsidR="00F970BE" w:rsidRPr="000D290C" w:rsidRDefault="00000000">
      <w:r w:rsidRPr="000D290C">
        <w:t>Answer: A. brownout</w:t>
      </w:r>
    </w:p>
    <w:p w14:paraId="6E1E22AD" w14:textId="77777777" w:rsidR="00F970BE" w:rsidRPr="000D290C" w:rsidRDefault="00000000">
      <w:pPr>
        <w:pStyle w:val="21"/>
        <w:rPr>
          <w:color w:val="auto"/>
          <w:sz w:val="22"/>
          <w:szCs w:val="22"/>
        </w:rPr>
      </w:pPr>
      <w:r w:rsidRPr="000D290C">
        <w:rPr>
          <w:color w:val="auto"/>
          <w:sz w:val="22"/>
          <w:szCs w:val="22"/>
        </w:rPr>
        <w:t>Question 40</w:t>
      </w:r>
    </w:p>
    <w:p w14:paraId="15253CCA" w14:textId="77777777" w:rsidR="00F970BE" w:rsidRPr="000D290C" w:rsidRDefault="00000000">
      <w:r w:rsidRPr="000D290C">
        <w:t>Because ordinary cable introduces a toxic hazard in the event of fire, special cabling is required in a separate area provided for air circulation for heating, ventilation, and air-conditioning (sometimes referred to as HVAC) and typically provided in the space between the structural ceiling and a drop-down ceiling.  This area is referred to as the:</w:t>
      </w:r>
    </w:p>
    <w:p w14:paraId="5099C143" w14:textId="77777777" w:rsidR="00F970BE" w:rsidRPr="000D290C" w:rsidRDefault="00000000">
      <w:r w:rsidRPr="000D290C">
        <w:t>Choices:</w:t>
      </w:r>
    </w:p>
    <w:p w14:paraId="359803CD" w14:textId="77777777" w:rsidR="00F970BE" w:rsidRPr="000D290C" w:rsidRDefault="00000000">
      <w:pPr>
        <w:pStyle w:val="a0"/>
      </w:pPr>
      <w:r w:rsidRPr="000D290C">
        <w:t>A. smoke boundry area</w:t>
      </w:r>
    </w:p>
    <w:p w14:paraId="23D6AEDC" w14:textId="77777777" w:rsidR="00F970BE" w:rsidRPr="000D290C" w:rsidRDefault="00000000">
      <w:pPr>
        <w:pStyle w:val="a0"/>
      </w:pPr>
      <w:r w:rsidRPr="000D290C">
        <w:t>B. fire detection area</w:t>
      </w:r>
    </w:p>
    <w:p w14:paraId="7DFEEA29" w14:textId="77777777" w:rsidR="00F970BE" w:rsidRPr="000D290C" w:rsidRDefault="00000000">
      <w:pPr>
        <w:pStyle w:val="a0"/>
      </w:pPr>
      <w:r w:rsidRPr="000D290C">
        <w:t>C. Plenum area</w:t>
      </w:r>
    </w:p>
    <w:p w14:paraId="376A2899" w14:textId="77777777" w:rsidR="00F970BE" w:rsidRPr="000D290C" w:rsidRDefault="00000000">
      <w:pPr>
        <w:pStyle w:val="a0"/>
      </w:pPr>
      <w:r w:rsidRPr="000D290C">
        <w:t>D. Intergen area</w:t>
      </w:r>
    </w:p>
    <w:p w14:paraId="7EA4393D" w14:textId="77777777" w:rsidR="00F970BE" w:rsidRPr="000D290C" w:rsidRDefault="00000000">
      <w:r w:rsidRPr="000D290C">
        <w:t>Answer: C. Plenum area</w:t>
      </w:r>
    </w:p>
    <w:p w14:paraId="7D34DA2F" w14:textId="77777777" w:rsidR="00F970BE" w:rsidRPr="000D290C" w:rsidRDefault="00000000">
      <w:pPr>
        <w:pStyle w:val="21"/>
        <w:rPr>
          <w:color w:val="auto"/>
          <w:sz w:val="22"/>
          <w:szCs w:val="22"/>
        </w:rPr>
      </w:pPr>
      <w:r w:rsidRPr="000D290C">
        <w:rPr>
          <w:color w:val="auto"/>
          <w:sz w:val="22"/>
          <w:szCs w:val="22"/>
        </w:rPr>
        <w:t>Question 41</w:t>
      </w:r>
    </w:p>
    <w:p w14:paraId="6FA3352F" w14:textId="77777777" w:rsidR="00F970BE" w:rsidRPr="000D290C" w:rsidRDefault="00000000">
      <w:r w:rsidRPr="000D290C">
        <w:t>What is the Maximum Tolerable Downtime (MTD)?</w:t>
      </w:r>
    </w:p>
    <w:p w14:paraId="633C2C81" w14:textId="77777777" w:rsidR="00F970BE" w:rsidRPr="000D290C" w:rsidRDefault="00000000">
      <w:r w:rsidRPr="000D290C">
        <w:t>Choices:</w:t>
      </w:r>
    </w:p>
    <w:p w14:paraId="16844860" w14:textId="77777777" w:rsidR="00F970BE" w:rsidRPr="000D290C" w:rsidRDefault="00000000">
      <w:pPr>
        <w:pStyle w:val="a0"/>
      </w:pPr>
      <w:r w:rsidRPr="000D290C">
        <w:t>A. Maximum elapsed time required to complete recovery of application data</w:t>
      </w:r>
    </w:p>
    <w:p w14:paraId="6BD959D9" w14:textId="77777777" w:rsidR="00F970BE" w:rsidRPr="000D290C" w:rsidRDefault="00000000">
      <w:pPr>
        <w:pStyle w:val="a0"/>
      </w:pPr>
      <w:r w:rsidRPr="000D290C">
        <w:t>B. Minimum elapsed time required to complete recovery of application data</w:t>
      </w:r>
    </w:p>
    <w:p w14:paraId="0C58C4E8" w14:textId="77777777" w:rsidR="00F970BE" w:rsidRPr="000D290C" w:rsidRDefault="00000000">
      <w:pPr>
        <w:pStyle w:val="a0"/>
      </w:pPr>
      <w:r w:rsidRPr="000D290C">
        <w:t>C. Maximum elapsed time required to move back to primary site after a major disruption</w:t>
      </w:r>
    </w:p>
    <w:p w14:paraId="4486C17C" w14:textId="77777777" w:rsidR="00F970BE" w:rsidRPr="000D290C" w:rsidRDefault="00000000">
      <w:pPr>
        <w:pStyle w:val="a0"/>
      </w:pPr>
      <w:r w:rsidRPr="000D290C">
        <w:t>D. It is maximum delay businesses can tolerate and still remain viable</w:t>
      </w:r>
    </w:p>
    <w:p w14:paraId="00B99DA6" w14:textId="77777777" w:rsidR="00F970BE" w:rsidRPr="000D290C" w:rsidRDefault="00000000">
      <w:r w:rsidRPr="000D290C">
        <w:t>Answer: D. It is maximum delay businesses can tolerate and still remain viable</w:t>
      </w:r>
    </w:p>
    <w:p w14:paraId="6BE1967C" w14:textId="77777777" w:rsidR="00F970BE" w:rsidRPr="000D290C" w:rsidRDefault="00000000">
      <w:pPr>
        <w:pStyle w:val="21"/>
        <w:rPr>
          <w:color w:val="auto"/>
          <w:sz w:val="22"/>
          <w:szCs w:val="22"/>
        </w:rPr>
      </w:pPr>
      <w:r w:rsidRPr="000D290C">
        <w:rPr>
          <w:color w:val="auto"/>
          <w:sz w:val="22"/>
          <w:szCs w:val="22"/>
        </w:rPr>
        <w:lastRenderedPageBreak/>
        <w:t>Question 42</w:t>
      </w:r>
    </w:p>
    <w:p w14:paraId="48570131" w14:textId="77777777" w:rsidR="00F970BE" w:rsidRPr="000D290C" w:rsidRDefault="00000000">
      <w:r w:rsidRPr="000D290C">
        <w:t>Out of the steps listed below, which one is not one of the steps conducted during the Business Impact Analysis (BIA)?</w:t>
      </w:r>
    </w:p>
    <w:p w14:paraId="4CD59AA1" w14:textId="77777777" w:rsidR="00F970BE" w:rsidRPr="000D290C" w:rsidRDefault="00000000">
      <w:r w:rsidRPr="000D290C">
        <w:t>Choices:</w:t>
      </w:r>
    </w:p>
    <w:p w14:paraId="3999E68F" w14:textId="77777777" w:rsidR="00F970BE" w:rsidRPr="000D290C" w:rsidRDefault="00000000">
      <w:pPr>
        <w:pStyle w:val="a0"/>
      </w:pPr>
      <w:r w:rsidRPr="000D290C">
        <w:t>A. Alternate site selection</w:t>
      </w:r>
    </w:p>
    <w:p w14:paraId="602ECE25" w14:textId="77777777" w:rsidR="00F970BE" w:rsidRPr="000D290C" w:rsidRDefault="00000000">
      <w:pPr>
        <w:pStyle w:val="a0"/>
      </w:pPr>
      <w:r w:rsidRPr="000D290C">
        <w:t>B. Create data-gathering techniques</w:t>
      </w:r>
    </w:p>
    <w:p w14:paraId="7EA7453E" w14:textId="77777777" w:rsidR="00F970BE" w:rsidRPr="000D290C" w:rsidRDefault="00000000">
      <w:pPr>
        <w:pStyle w:val="a0"/>
      </w:pPr>
      <w:r w:rsidRPr="000D290C">
        <w:t>C. Identify the company’s critical business functions</w:t>
      </w:r>
    </w:p>
    <w:p w14:paraId="721859A0" w14:textId="77777777" w:rsidR="00F970BE" w:rsidRPr="000D290C" w:rsidRDefault="00000000">
      <w:pPr>
        <w:pStyle w:val="a0"/>
      </w:pPr>
      <w:r w:rsidRPr="000D290C">
        <w:t>D. Select individuals to interview for data gathering</w:t>
      </w:r>
    </w:p>
    <w:p w14:paraId="2B3343F1" w14:textId="77777777" w:rsidR="00F970BE" w:rsidRPr="000D290C" w:rsidRDefault="00000000">
      <w:r w:rsidRPr="000D290C">
        <w:t>Answer: A. Alternate site selection</w:t>
      </w:r>
    </w:p>
    <w:p w14:paraId="68C22EEB" w14:textId="77777777" w:rsidR="00F970BE" w:rsidRPr="000D290C" w:rsidRDefault="00000000">
      <w:pPr>
        <w:pStyle w:val="21"/>
        <w:rPr>
          <w:color w:val="auto"/>
          <w:sz w:val="22"/>
          <w:szCs w:val="22"/>
        </w:rPr>
      </w:pPr>
      <w:r w:rsidRPr="000D290C">
        <w:rPr>
          <w:color w:val="auto"/>
          <w:sz w:val="22"/>
          <w:szCs w:val="22"/>
        </w:rPr>
        <w:t>Question 43</w:t>
      </w:r>
    </w:p>
    <w:p w14:paraId="7C8EDA50" w14:textId="77777777" w:rsidR="00F970BE" w:rsidRPr="000D290C" w:rsidRDefault="00000000">
      <w:r w:rsidRPr="000D290C">
        <w:t>Which one of the following is NOT one of the outcomes of a vulnerability assessment?</w:t>
      </w:r>
    </w:p>
    <w:p w14:paraId="0F5A3350" w14:textId="77777777" w:rsidR="00F970BE" w:rsidRPr="000D290C" w:rsidRDefault="00000000">
      <w:r w:rsidRPr="000D290C">
        <w:t>Choices:</w:t>
      </w:r>
    </w:p>
    <w:p w14:paraId="126F4E78" w14:textId="77777777" w:rsidR="00F970BE" w:rsidRPr="000D290C" w:rsidRDefault="00000000">
      <w:pPr>
        <w:pStyle w:val="a0"/>
      </w:pPr>
      <w:r w:rsidRPr="000D290C">
        <w:t>A. Quantative loss assessment</w:t>
      </w:r>
    </w:p>
    <w:p w14:paraId="5322133B" w14:textId="77777777" w:rsidR="00F970BE" w:rsidRPr="000D290C" w:rsidRDefault="00000000">
      <w:pPr>
        <w:pStyle w:val="a0"/>
      </w:pPr>
      <w:r w:rsidRPr="000D290C">
        <w:t>B. Qualitative loss assessment</w:t>
      </w:r>
    </w:p>
    <w:p w14:paraId="5D489CC4" w14:textId="77777777" w:rsidR="00F970BE" w:rsidRPr="000D290C" w:rsidRDefault="00000000">
      <w:pPr>
        <w:pStyle w:val="a0"/>
      </w:pPr>
      <w:r w:rsidRPr="000D290C">
        <w:t>C. Formal approval of BCP scope and initiation document</w:t>
      </w:r>
    </w:p>
    <w:p w14:paraId="45B2FF58" w14:textId="77777777" w:rsidR="00F970BE" w:rsidRPr="000D290C" w:rsidRDefault="00000000">
      <w:pPr>
        <w:pStyle w:val="a0"/>
      </w:pPr>
      <w:r w:rsidRPr="000D290C">
        <w:t>D. Defining critical support areas</w:t>
      </w:r>
    </w:p>
    <w:p w14:paraId="7EFA9B45" w14:textId="77777777" w:rsidR="00F970BE" w:rsidRPr="000D290C" w:rsidRDefault="00000000">
      <w:r w:rsidRPr="000D290C">
        <w:t>Answer: C. Formal approval of BCP scope and initiation document</w:t>
      </w:r>
    </w:p>
    <w:p w14:paraId="6F23B121" w14:textId="77777777" w:rsidR="00F970BE" w:rsidRPr="000D290C" w:rsidRDefault="00000000">
      <w:pPr>
        <w:pStyle w:val="21"/>
        <w:rPr>
          <w:color w:val="auto"/>
          <w:sz w:val="22"/>
          <w:szCs w:val="22"/>
        </w:rPr>
      </w:pPr>
      <w:r w:rsidRPr="000D290C">
        <w:rPr>
          <w:color w:val="auto"/>
          <w:sz w:val="22"/>
          <w:szCs w:val="22"/>
        </w:rPr>
        <w:t>Question 44</w:t>
      </w:r>
    </w:p>
    <w:p w14:paraId="474F43FC" w14:textId="77777777" w:rsidR="00F970BE" w:rsidRPr="000D290C" w:rsidRDefault="00000000">
      <w:r w:rsidRPr="000D290C">
        <w:t>The scope and focus of the Business continuity plan development depends most on:</w:t>
      </w:r>
    </w:p>
    <w:p w14:paraId="46F00445" w14:textId="77777777" w:rsidR="00F970BE" w:rsidRPr="000D290C" w:rsidRDefault="00000000">
      <w:r w:rsidRPr="000D290C">
        <w:t>Choices:</w:t>
      </w:r>
    </w:p>
    <w:p w14:paraId="00E0B039" w14:textId="77777777" w:rsidR="00F970BE" w:rsidRPr="000D290C" w:rsidRDefault="00000000">
      <w:pPr>
        <w:pStyle w:val="a0"/>
      </w:pPr>
      <w:r w:rsidRPr="000D290C">
        <w:t>A. Directives of Senior Management</w:t>
      </w:r>
    </w:p>
    <w:p w14:paraId="46D5366D" w14:textId="77777777" w:rsidR="00F970BE" w:rsidRPr="000D290C" w:rsidRDefault="00000000">
      <w:pPr>
        <w:pStyle w:val="a0"/>
      </w:pPr>
      <w:r w:rsidRPr="000D290C">
        <w:t>B. Business Impact Analysis (BIA)</w:t>
      </w:r>
    </w:p>
    <w:p w14:paraId="7C95C485" w14:textId="77777777" w:rsidR="00F970BE" w:rsidRPr="000D290C" w:rsidRDefault="00000000">
      <w:pPr>
        <w:pStyle w:val="a0"/>
      </w:pPr>
      <w:r w:rsidRPr="000D290C">
        <w:t>C. Scope and Plan Initiation</w:t>
      </w:r>
    </w:p>
    <w:p w14:paraId="18A10E37" w14:textId="77777777" w:rsidR="00F970BE" w:rsidRPr="000D290C" w:rsidRDefault="00000000">
      <w:pPr>
        <w:pStyle w:val="a0"/>
      </w:pPr>
      <w:r w:rsidRPr="000D290C">
        <w:t>D. Skills of BCP committee</w:t>
      </w:r>
    </w:p>
    <w:p w14:paraId="75AB1D08" w14:textId="77777777" w:rsidR="00F970BE" w:rsidRPr="000D290C" w:rsidRDefault="00000000">
      <w:r w:rsidRPr="000D290C">
        <w:t>Answer: B. Business Impact Analysis (BIA)</w:t>
      </w:r>
    </w:p>
    <w:p w14:paraId="4085BFEE" w14:textId="77777777" w:rsidR="00F970BE" w:rsidRPr="000D290C" w:rsidRDefault="00000000">
      <w:pPr>
        <w:pStyle w:val="21"/>
        <w:rPr>
          <w:color w:val="auto"/>
          <w:sz w:val="22"/>
          <w:szCs w:val="22"/>
        </w:rPr>
      </w:pPr>
      <w:r w:rsidRPr="000D290C">
        <w:rPr>
          <w:color w:val="auto"/>
          <w:sz w:val="22"/>
          <w:szCs w:val="22"/>
        </w:rPr>
        <w:t>Question 45</w:t>
      </w:r>
    </w:p>
    <w:p w14:paraId="6620E965" w14:textId="77777777" w:rsidR="00F970BE" w:rsidRPr="000D290C" w:rsidRDefault="00000000">
      <w:r w:rsidRPr="000D290C">
        <w:t>Which of the following items is NOT a benefit of cold sites?</w:t>
      </w:r>
    </w:p>
    <w:p w14:paraId="17A6C307" w14:textId="77777777" w:rsidR="00F970BE" w:rsidRPr="000D290C" w:rsidRDefault="00000000">
      <w:r w:rsidRPr="000D290C">
        <w:t>Choices:</w:t>
      </w:r>
    </w:p>
    <w:p w14:paraId="73949644" w14:textId="77777777" w:rsidR="00F970BE" w:rsidRPr="000D290C" w:rsidRDefault="00000000">
      <w:pPr>
        <w:pStyle w:val="a0"/>
      </w:pPr>
      <w:r w:rsidRPr="000D290C">
        <w:t>A. No resource contention with other organisation</w:t>
      </w:r>
    </w:p>
    <w:p w14:paraId="2655ADC9" w14:textId="77777777" w:rsidR="00F970BE" w:rsidRPr="000D290C" w:rsidRDefault="00000000">
      <w:pPr>
        <w:pStyle w:val="a0"/>
      </w:pPr>
      <w:r w:rsidRPr="000D290C">
        <w:t>B. Quick Recovery</w:t>
      </w:r>
    </w:p>
    <w:p w14:paraId="3FF8ADE5" w14:textId="77777777" w:rsidR="00F970BE" w:rsidRPr="000D290C" w:rsidRDefault="00000000">
      <w:pPr>
        <w:pStyle w:val="a0"/>
      </w:pPr>
      <w:r w:rsidRPr="000D290C">
        <w:t>C. A secondary location is available to reconstruct the environment</w:t>
      </w:r>
    </w:p>
    <w:p w14:paraId="4233F4AC" w14:textId="77777777" w:rsidR="00F970BE" w:rsidRPr="000D290C" w:rsidRDefault="00000000">
      <w:pPr>
        <w:pStyle w:val="a0"/>
      </w:pPr>
      <w:r w:rsidRPr="000D290C">
        <w:t>D. Low Cost</w:t>
      </w:r>
    </w:p>
    <w:p w14:paraId="5E3E3317" w14:textId="77777777" w:rsidR="00F970BE" w:rsidRPr="000D290C" w:rsidRDefault="00000000">
      <w:r w:rsidRPr="000D290C">
        <w:t>Answer: B. Quick Recovery</w:t>
      </w:r>
    </w:p>
    <w:p w14:paraId="133AD392" w14:textId="77777777" w:rsidR="00F970BE" w:rsidRPr="000D290C" w:rsidRDefault="00000000">
      <w:pPr>
        <w:pStyle w:val="21"/>
        <w:rPr>
          <w:color w:val="auto"/>
          <w:sz w:val="22"/>
          <w:szCs w:val="22"/>
        </w:rPr>
      </w:pPr>
      <w:r w:rsidRPr="000D290C">
        <w:rPr>
          <w:color w:val="auto"/>
          <w:sz w:val="22"/>
          <w:szCs w:val="22"/>
        </w:rPr>
        <w:t>Question 46</w:t>
      </w:r>
    </w:p>
    <w:p w14:paraId="52D35630" w14:textId="77777777" w:rsidR="00F970BE" w:rsidRPr="000D290C" w:rsidRDefault="00000000">
      <w:r w:rsidRPr="000D290C">
        <w:t>Qualitative loss resulting from the business interruption does NOT usually include:</w:t>
      </w:r>
    </w:p>
    <w:p w14:paraId="109E5A97" w14:textId="77777777" w:rsidR="00F970BE" w:rsidRPr="000D290C" w:rsidRDefault="00000000">
      <w:r w:rsidRPr="000D290C">
        <w:t>Choices:</w:t>
      </w:r>
    </w:p>
    <w:p w14:paraId="2605FC98" w14:textId="77777777" w:rsidR="00F970BE" w:rsidRPr="000D290C" w:rsidRDefault="00000000">
      <w:pPr>
        <w:pStyle w:val="a0"/>
      </w:pPr>
      <w:r w:rsidRPr="000D290C">
        <w:lastRenderedPageBreak/>
        <w:t>A. Loss of revenue</w:t>
      </w:r>
    </w:p>
    <w:p w14:paraId="4EB80D5D" w14:textId="77777777" w:rsidR="00F970BE" w:rsidRPr="000D290C" w:rsidRDefault="00000000">
      <w:pPr>
        <w:pStyle w:val="a0"/>
      </w:pPr>
      <w:r w:rsidRPr="000D290C">
        <w:t>B. Loss of competitive advantage or market share</w:t>
      </w:r>
    </w:p>
    <w:p w14:paraId="05E580D4" w14:textId="77777777" w:rsidR="00F970BE" w:rsidRPr="000D290C" w:rsidRDefault="00000000">
      <w:pPr>
        <w:pStyle w:val="a0"/>
      </w:pPr>
      <w:r w:rsidRPr="000D290C">
        <w:t>C. Loss of public confidence and credibility</w:t>
      </w:r>
    </w:p>
    <w:p w14:paraId="508C08E6" w14:textId="77777777" w:rsidR="00F970BE" w:rsidRPr="000D290C" w:rsidRDefault="00000000">
      <w:pPr>
        <w:pStyle w:val="a0"/>
      </w:pPr>
      <w:r w:rsidRPr="000D290C">
        <w:t>D. Loss of market leadership</w:t>
      </w:r>
    </w:p>
    <w:p w14:paraId="273E4F20" w14:textId="77777777" w:rsidR="00F970BE" w:rsidRPr="000D290C" w:rsidRDefault="00000000">
      <w:r w:rsidRPr="000D290C">
        <w:t>Answer: A. Loss of revenue</w:t>
      </w:r>
    </w:p>
    <w:p w14:paraId="1C6E43DC" w14:textId="77777777" w:rsidR="00F970BE" w:rsidRPr="000D290C" w:rsidRDefault="00000000">
      <w:pPr>
        <w:pStyle w:val="21"/>
        <w:rPr>
          <w:color w:val="auto"/>
          <w:sz w:val="22"/>
          <w:szCs w:val="22"/>
        </w:rPr>
      </w:pPr>
      <w:r w:rsidRPr="000D290C">
        <w:rPr>
          <w:color w:val="auto"/>
          <w:sz w:val="22"/>
          <w:szCs w:val="22"/>
        </w:rPr>
        <w:t>Question 47</w:t>
      </w:r>
    </w:p>
    <w:p w14:paraId="4D2E2277" w14:textId="77777777" w:rsidR="00F970BE" w:rsidRPr="000D290C" w:rsidRDefault="00000000">
      <w:r w:rsidRPr="000D290C">
        <w:t>When you update records in multiple locations or you make a copy of the whole database at a remote location as a way to achieve the proper level of fault- tolerance and redundancy, it is knows as?</w:t>
      </w:r>
    </w:p>
    <w:p w14:paraId="7DED1D5F" w14:textId="77777777" w:rsidR="00F970BE" w:rsidRPr="000D290C" w:rsidRDefault="00000000">
      <w:r w:rsidRPr="000D290C">
        <w:t>Choices:</w:t>
      </w:r>
    </w:p>
    <w:p w14:paraId="0C8CC62B" w14:textId="77777777" w:rsidR="00F970BE" w:rsidRPr="000D290C" w:rsidRDefault="00000000">
      <w:pPr>
        <w:pStyle w:val="a0"/>
      </w:pPr>
      <w:r w:rsidRPr="000D290C">
        <w:t>A. Shadowing</w:t>
      </w:r>
    </w:p>
    <w:p w14:paraId="0F9B0E74" w14:textId="77777777" w:rsidR="00F970BE" w:rsidRPr="000D290C" w:rsidRDefault="00000000">
      <w:pPr>
        <w:pStyle w:val="a0"/>
      </w:pPr>
      <w:r w:rsidRPr="000D290C">
        <w:t>B. Data mirroring</w:t>
      </w:r>
    </w:p>
    <w:p w14:paraId="4A863FC6" w14:textId="77777777" w:rsidR="00F970BE" w:rsidRPr="000D290C" w:rsidRDefault="00000000">
      <w:pPr>
        <w:pStyle w:val="a0"/>
      </w:pPr>
      <w:r w:rsidRPr="000D290C">
        <w:t>C. Backup</w:t>
      </w:r>
    </w:p>
    <w:p w14:paraId="1B495B49" w14:textId="77777777" w:rsidR="00F970BE" w:rsidRPr="000D290C" w:rsidRDefault="00000000">
      <w:pPr>
        <w:pStyle w:val="a0"/>
      </w:pPr>
      <w:r w:rsidRPr="000D290C">
        <w:t>D. Archiving</w:t>
      </w:r>
    </w:p>
    <w:p w14:paraId="683FB684" w14:textId="77777777" w:rsidR="00F970BE" w:rsidRPr="000D290C" w:rsidRDefault="00000000">
      <w:r w:rsidRPr="000D290C">
        <w:t>Answer: A. Shadowing</w:t>
      </w:r>
    </w:p>
    <w:p w14:paraId="6F49CC3A" w14:textId="77777777" w:rsidR="00F970BE" w:rsidRPr="000D290C" w:rsidRDefault="00000000">
      <w:pPr>
        <w:pStyle w:val="21"/>
        <w:rPr>
          <w:color w:val="auto"/>
          <w:sz w:val="22"/>
          <w:szCs w:val="22"/>
        </w:rPr>
      </w:pPr>
      <w:r w:rsidRPr="000D290C">
        <w:rPr>
          <w:color w:val="auto"/>
          <w:sz w:val="22"/>
          <w:szCs w:val="22"/>
        </w:rPr>
        <w:t>Question 48</w:t>
      </w:r>
    </w:p>
    <w:p w14:paraId="7D2CCAF2" w14:textId="77777777" w:rsidR="00F970BE" w:rsidRPr="000D290C" w:rsidRDefault="00000000">
      <w:r w:rsidRPr="000D290C">
        <w:t>Recovery Site Strategies for the technology environment depend on how much downtime an organization can tolerate before the recovery must be completed. What would you call a strategy where the alternate site is internal, standby ready, with all the technology and equipment necessary to run the applications?</w:t>
      </w:r>
    </w:p>
    <w:p w14:paraId="3A72AC1C" w14:textId="77777777" w:rsidR="00F970BE" w:rsidRPr="000D290C" w:rsidRDefault="00000000">
      <w:r w:rsidRPr="000D290C">
        <w:t>Choices:</w:t>
      </w:r>
    </w:p>
    <w:p w14:paraId="5C41944C" w14:textId="77777777" w:rsidR="00F970BE" w:rsidRPr="000D290C" w:rsidRDefault="00000000">
      <w:pPr>
        <w:pStyle w:val="a0"/>
      </w:pPr>
      <w:r w:rsidRPr="000D290C">
        <w:t>A. External Hot site</w:t>
      </w:r>
    </w:p>
    <w:p w14:paraId="5AE3178D" w14:textId="77777777" w:rsidR="00F970BE" w:rsidRPr="000D290C" w:rsidRDefault="00000000">
      <w:pPr>
        <w:pStyle w:val="a0"/>
      </w:pPr>
      <w:r w:rsidRPr="000D290C">
        <w:t>B. Warm Site</w:t>
      </w:r>
    </w:p>
    <w:p w14:paraId="550B644C" w14:textId="77777777" w:rsidR="00F970BE" w:rsidRPr="000D290C" w:rsidRDefault="00000000">
      <w:pPr>
        <w:pStyle w:val="a0"/>
      </w:pPr>
      <w:r w:rsidRPr="000D290C">
        <w:t>C. Internal Hot Site</w:t>
      </w:r>
    </w:p>
    <w:p w14:paraId="31139CEA" w14:textId="77777777" w:rsidR="00F970BE" w:rsidRPr="000D290C" w:rsidRDefault="00000000">
      <w:pPr>
        <w:pStyle w:val="a0"/>
      </w:pPr>
      <w:r w:rsidRPr="000D290C">
        <w:t>D. Dual Data Center</w:t>
      </w:r>
    </w:p>
    <w:p w14:paraId="587786A9" w14:textId="77777777" w:rsidR="00F970BE" w:rsidRPr="000D290C" w:rsidRDefault="00000000">
      <w:r w:rsidRPr="000D290C">
        <w:t>Answer: C. Internal Hot Site</w:t>
      </w:r>
    </w:p>
    <w:p w14:paraId="7C75F06F" w14:textId="77777777" w:rsidR="00F970BE" w:rsidRPr="000D290C" w:rsidRDefault="00000000">
      <w:pPr>
        <w:pStyle w:val="21"/>
        <w:rPr>
          <w:color w:val="auto"/>
          <w:sz w:val="22"/>
          <w:szCs w:val="22"/>
        </w:rPr>
      </w:pPr>
      <w:r w:rsidRPr="000D290C">
        <w:rPr>
          <w:color w:val="auto"/>
          <w:sz w:val="22"/>
          <w:szCs w:val="22"/>
        </w:rPr>
        <w:t>Question 49</w:t>
      </w:r>
    </w:p>
    <w:p w14:paraId="5395D9DE" w14:textId="77777777" w:rsidR="00F970BE" w:rsidRPr="000D290C" w:rsidRDefault="00000000">
      <w:r w:rsidRPr="000D290C">
        <w:t>What is the most correct choice below when talking about the steps to resume normal operation at the primary site after the green light has been given by the salvage team?</w:t>
      </w:r>
    </w:p>
    <w:p w14:paraId="36D40A1E" w14:textId="77777777" w:rsidR="00F970BE" w:rsidRPr="000D290C" w:rsidRDefault="00000000">
      <w:r w:rsidRPr="000D290C">
        <w:t>Choices:</w:t>
      </w:r>
    </w:p>
    <w:p w14:paraId="7F94ED06" w14:textId="77777777" w:rsidR="00F970BE" w:rsidRPr="000D290C" w:rsidRDefault="00000000">
      <w:pPr>
        <w:pStyle w:val="a0"/>
      </w:pPr>
      <w:r w:rsidRPr="000D290C">
        <w:t>A. The most critical operations are moved from alternate site to primary site before others</w:t>
      </w:r>
    </w:p>
    <w:p w14:paraId="0F55EE00" w14:textId="77777777" w:rsidR="00F970BE" w:rsidRPr="000D290C" w:rsidRDefault="00000000">
      <w:pPr>
        <w:pStyle w:val="a0"/>
      </w:pPr>
      <w:r w:rsidRPr="000D290C">
        <w:t>B. Operation may be carried by a completely different team than disaster recovery team</w:t>
      </w:r>
    </w:p>
    <w:p w14:paraId="6E984259" w14:textId="77777777" w:rsidR="00F970BE" w:rsidRPr="000D290C" w:rsidRDefault="00000000">
      <w:pPr>
        <w:pStyle w:val="a0"/>
      </w:pPr>
      <w:r w:rsidRPr="000D290C">
        <w:t>C. The least critical functions should be moved back first</w:t>
      </w:r>
    </w:p>
    <w:p w14:paraId="6236540E" w14:textId="77777777" w:rsidR="00F970BE" w:rsidRPr="000D290C" w:rsidRDefault="00000000">
      <w:pPr>
        <w:pStyle w:val="a0"/>
      </w:pPr>
      <w:r w:rsidRPr="000D290C">
        <w:t>D. You moves items back in the same order as the categories document in your plan or exactly in the same order as you did on your way to the alternate site</w:t>
      </w:r>
    </w:p>
    <w:p w14:paraId="59438383" w14:textId="77777777" w:rsidR="00F970BE" w:rsidRPr="000D290C" w:rsidRDefault="00000000">
      <w:r w:rsidRPr="000D290C">
        <w:t>Answer: C. The least critical functions should be moved back first</w:t>
      </w:r>
    </w:p>
    <w:p w14:paraId="0E191E0C" w14:textId="77777777" w:rsidR="00F970BE" w:rsidRPr="000D290C" w:rsidRDefault="00000000">
      <w:pPr>
        <w:pStyle w:val="21"/>
        <w:rPr>
          <w:color w:val="auto"/>
          <w:sz w:val="22"/>
          <w:szCs w:val="22"/>
        </w:rPr>
      </w:pPr>
      <w:r w:rsidRPr="000D290C">
        <w:rPr>
          <w:color w:val="auto"/>
          <w:sz w:val="22"/>
          <w:szCs w:val="22"/>
        </w:rPr>
        <w:t>Question 50</w:t>
      </w:r>
    </w:p>
    <w:p w14:paraId="74A26396" w14:textId="77777777" w:rsidR="00F970BE" w:rsidRPr="000D290C" w:rsidRDefault="00000000">
      <w:r w:rsidRPr="000D290C">
        <w:t>What would be the Annualized Rate of Occurrence (ARO) of the threat "user input error", in the case where a company employs 100 data entry clerks and every one of them makes one input error each month?</w:t>
      </w:r>
    </w:p>
    <w:p w14:paraId="14D3584C" w14:textId="77777777" w:rsidR="00F970BE" w:rsidRPr="000D290C" w:rsidRDefault="00000000">
      <w:r w:rsidRPr="000D290C">
        <w:lastRenderedPageBreak/>
        <w:t>Choices:</w:t>
      </w:r>
    </w:p>
    <w:p w14:paraId="0AEF172E" w14:textId="77777777" w:rsidR="00F970BE" w:rsidRPr="000D290C" w:rsidRDefault="00000000">
      <w:pPr>
        <w:pStyle w:val="a0"/>
      </w:pPr>
      <w:r w:rsidRPr="000D290C">
        <w:t>A. 100</w:t>
      </w:r>
    </w:p>
    <w:p w14:paraId="115902B3" w14:textId="77777777" w:rsidR="00F970BE" w:rsidRPr="000D290C" w:rsidRDefault="00000000">
      <w:pPr>
        <w:pStyle w:val="a0"/>
      </w:pPr>
      <w:r w:rsidRPr="000D290C">
        <w:t>B. 120</w:t>
      </w:r>
    </w:p>
    <w:p w14:paraId="1EC94F57" w14:textId="77777777" w:rsidR="00F970BE" w:rsidRPr="000D290C" w:rsidRDefault="00000000">
      <w:pPr>
        <w:pStyle w:val="a0"/>
      </w:pPr>
      <w:r w:rsidRPr="000D290C">
        <w:t>C. 1</w:t>
      </w:r>
    </w:p>
    <w:p w14:paraId="2BF58CEE" w14:textId="77777777" w:rsidR="00F970BE" w:rsidRPr="000D290C" w:rsidRDefault="00000000">
      <w:pPr>
        <w:pStyle w:val="a0"/>
      </w:pPr>
      <w:r w:rsidRPr="000D290C">
        <w:t>D. 1200</w:t>
      </w:r>
    </w:p>
    <w:p w14:paraId="062C5584" w14:textId="77777777" w:rsidR="00F970BE" w:rsidRPr="000D290C" w:rsidRDefault="00000000">
      <w:r w:rsidRPr="000D290C">
        <w:t>Answer: D. 1200</w:t>
      </w:r>
    </w:p>
    <w:p w14:paraId="6DD94E44" w14:textId="77777777" w:rsidR="00F970BE" w:rsidRPr="000D290C" w:rsidRDefault="00000000">
      <w:pPr>
        <w:pStyle w:val="21"/>
        <w:rPr>
          <w:color w:val="auto"/>
          <w:sz w:val="22"/>
          <w:szCs w:val="22"/>
        </w:rPr>
      </w:pPr>
      <w:r w:rsidRPr="000D290C">
        <w:rPr>
          <w:color w:val="auto"/>
          <w:sz w:val="22"/>
          <w:szCs w:val="22"/>
        </w:rPr>
        <w:t>Question 51</w:t>
      </w:r>
    </w:p>
    <w:p w14:paraId="449C7213" w14:textId="77777777" w:rsidR="00F970BE" w:rsidRPr="000D290C" w:rsidRDefault="00000000">
      <w:r w:rsidRPr="000D290C">
        <w:t>How is Annualized Loss Expectancy (ALE) derived from a threat?</w:t>
      </w:r>
    </w:p>
    <w:p w14:paraId="40D127FB" w14:textId="77777777" w:rsidR="00F970BE" w:rsidRPr="000D290C" w:rsidRDefault="00000000">
      <w:r w:rsidRPr="000D290C">
        <w:t>Choices:</w:t>
      </w:r>
    </w:p>
    <w:p w14:paraId="32F7A34C" w14:textId="77777777" w:rsidR="00F970BE" w:rsidRPr="000D290C" w:rsidRDefault="00000000">
      <w:pPr>
        <w:pStyle w:val="a0"/>
      </w:pPr>
      <w:r w:rsidRPr="000D290C">
        <w:t>A. ARO x (SLE - EF)</w:t>
      </w:r>
    </w:p>
    <w:p w14:paraId="61406FA7" w14:textId="77777777" w:rsidR="00F970BE" w:rsidRPr="000D290C" w:rsidRDefault="00000000">
      <w:pPr>
        <w:pStyle w:val="a0"/>
      </w:pPr>
      <w:r w:rsidRPr="000D290C">
        <w:t>B. SLE x ARO</w:t>
      </w:r>
    </w:p>
    <w:p w14:paraId="000839BB" w14:textId="77777777" w:rsidR="00F970BE" w:rsidRPr="000D290C" w:rsidRDefault="00000000">
      <w:pPr>
        <w:pStyle w:val="a0"/>
      </w:pPr>
      <w:r w:rsidRPr="000D290C">
        <w:t>C. SLE/EF</w:t>
      </w:r>
    </w:p>
    <w:p w14:paraId="569B692A" w14:textId="77777777" w:rsidR="00F970BE" w:rsidRPr="000D290C" w:rsidRDefault="00000000">
      <w:pPr>
        <w:pStyle w:val="a0"/>
      </w:pPr>
      <w:r w:rsidRPr="000D290C">
        <w:t>D. AV x EF</w:t>
      </w:r>
    </w:p>
    <w:p w14:paraId="231E4CDF" w14:textId="77777777" w:rsidR="00F970BE" w:rsidRPr="000D290C" w:rsidRDefault="00000000">
      <w:r w:rsidRPr="000D290C">
        <w:t>Answer: B. SLE x ARO</w:t>
      </w:r>
    </w:p>
    <w:p w14:paraId="5C77DB9B" w14:textId="77777777" w:rsidR="00F970BE" w:rsidRPr="000D290C" w:rsidRDefault="00000000">
      <w:pPr>
        <w:pStyle w:val="21"/>
        <w:rPr>
          <w:color w:val="auto"/>
          <w:sz w:val="22"/>
          <w:szCs w:val="22"/>
        </w:rPr>
      </w:pPr>
      <w:r w:rsidRPr="000D290C">
        <w:rPr>
          <w:color w:val="auto"/>
          <w:sz w:val="22"/>
          <w:szCs w:val="22"/>
        </w:rPr>
        <w:t>Question 52</w:t>
      </w:r>
    </w:p>
    <w:p w14:paraId="7D30A5EB" w14:textId="77777777" w:rsidR="00F970BE" w:rsidRPr="000D290C" w:rsidRDefault="00000000">
      <w:r w:rsidRPr="000D290C">
        <w:t>What does "residual risk" mean?</w:t>
      </w:r>
    </w:p>
    <w:p w14:paraId="4E5A15B1" w14:textId="77777777" w:rsidR="00F970BE" w:rsidRPr="000D290C" w:rsidRDefault="00000000">
      <w:r w:rsidRPr="000D290C">
        <w:t>Choices:</w:t>
      </w:r>
    </w:p>
    <w:p w14:paraId="70FF01BD" w14:textId="77777777" w:rsidR="00F970BE" w:rsidRPr="000D290C" w:rsidRDefault="00000000">
      <w:pPr>
        <w:pStyle w:val="a0"/>
      </w:pPr>
      <w:r w:rsidRPr="000D290C">
        <w:t>A. The security risk that remains after controls have been implemented</w:t>
      </w:r>
    </w:p>
    <w:p w14:paraId="01F292B8" w14:textId="77777777" w:rsidR="00F970BE" w:rsidRPr="000D290C" w:rsidRDefault="00000000">
      <w:pPr>
        <w:pStyle w:val="a0"/>
      </w:pPr>
      <w:r w:rsidRPr="000D290C">
        <w:t>B. Weakness of an assets which can be exploited by a threat</w:t>
      </w:r>
    </w:p>
    <w:p w14:paraId="51F3556A" w14:textId="77777777" w:rsidR="00F970BE" w:rsidRPr="000D290C" w:rsidRDefault="00000000">
      <w:pPr>
        <w:pStyle w:val="a0"/>
      </w:pPr>
      <w:r w:rsidRPr="000D290C">
        <w:t>C. Risk that remains after risk assessment has has been performed</w:t>
      </w:r>
    </w:p>
    <w:p w14:paraId="7F20A2AA" w14:textId="77777777" w:rsidR="00F970BE" w:rsidRPr="000D290C" w:rsidRDefault="00000000">
      <w:pPr>
        <w:pStyle w:val="a0"/>
      </w:pPr>
      <w:r w:rsidRPr="000D290C">
        <w:t>D. A security risk intrinsic to an asset being audited, where no mitigation has taken place.</w:t>
      </w:r>
    </w:p>
    <w:p w14:paraId="220D5ED4" w14:textId="77777777" w:rsidR="00F970BE" w:rsidRPr="000D290C" w:rsidRDefault="00000000">
      <w:r w:rsidRPr="000D290C">
        <w:t>Answer: A. The security risk that remains after controls have been implemented</w:t>
      </w:r>
    </w:p>
    <w:p w14:paraId="75FBA349" w14:textId="77777777" w:rsidR="00F970BE" w:rsidRPr="000D290C" w:rsidRDefault="00000000">
      <w:pPr>
        <w:pStyle w:val="21"/>
        <w:rPr>
          <w:color w:val="auto"/>
          <w:sz w:val="22"/>
          <w:szCs w:val="22"/>
        </w:rPr>
      </w:pPr>
      <w:r w:rsidRPr="000D290C">
        <w:rPr>
          <w:color w:val="auto"/>
          <w:sz w:val="22"/>
          <w:szCs w:val="22"/>
        </w:rPr>
        <w:t>Question 53</w:t>
      </w:r>
    </w:p>
    <w:p w14:paraId="51B4112B" w14:textId="77777777" w:rsidR="00F970BE" w:rsidRPr="000D290C" w:rsidRDefault="00000000">
      <w:r w:rsidRPr="000D290C">
        <w:t>Business Continuity and Disaster Recovery Planning (Primarily) addresses the:</w:t>
      </w:r>
    </w:p>
    <w:p w14:paraId="04037CF6" w14:textId="77777777" w:rsidR="00F970BE" w:rsidRPr="000D290C" w:rsidRDefault="00000000">
      <w:r w:rsidRPr="000D290C">
        <w:t>Choices:</w:t>
      </w:r>
    </w:p>
    <w:p w14:paraId="14DD90C8" w14:textId="77777777" w:rsidR="00F970BE" w:rsidRPr="000D290C" w:rsidRDefault="00000000">
      <w:pPr>
        <w:pStyle w:val="a0"/>
      </w:pPr>
      <w:r w:rsidRPr="000D290C">
        <w:t>A. Availability of the CIA triad</w:t>
      </w:r>
    </w:p>
    <w:p w14:paraId="130810F7" w14:textId="77777777" w:rsidR="00F970BE" w:rsidRPr="000D290C" w:rsidRDefault="00000000">
      <w:pPr>
        <w:pStyle w:val="a0"/>
      </w:pPr>
      <w:r w:rsidRPr="000D290C">
        <w:t>B. Confidentiality of the CIA triad</w:t>
      </w:r>
    </w:p>
    <w:p w14:paraId="377F9212" w14:textId="77777777" w:rsidR="00F970BE" w:rsidRPr="000D290C" w:rsidRDefault="00000000">
      <w:pPr>
        <w:pStyle w:val="a0"/>
      </w:pPr>
      <w:r w:rsidRPr="000D290C">
        <w:t>C. Integrity of the CIA triad</w:t>
      </w:r>
    </w:p>
    <w:p w14:paraId="34139B2D" w14:textId="77777777" w:rsidR="00F970BE" w:rsidRPr="000D290C" w:rsidRDefault="00000000">
      <w:pPr>
        <w:pStyle w:val="a0"/>
      </w:pPr>
      <w:r w:rsidRPr="000D290C">
        <w:t>D. Availability, Confidentiality and Integrity of the CIA triad</w:t>
      </w:r>
    </w:p>
    <w:p w14:paraId="6F34D0A1" w14:textId="77777777" w:rsidR="00F970BE" w:rsidRPr="000D290C" w:rsidRDefault="00000000">
      <w:r w:rsidRPr="000D290C">
        <w:t>Answer: A. Availability of the CIA triad</w:t>
      </w:r>
    </w:p>
    <w:p w14:paraId="5834B509" w14:textId="77777777" w:rsidR="00F970BE" w:rsidRPr="000D290C" w:rsidRDefault="00000000">
      <w:pPr>
        <w:pStyle w:val="21"/>
        <w:rPr>
          <w:color w:val="auto"/>
          <w:sz w:val="22"/>
          <w:szCs w:val="22"/>
        </w:rPr>
      </w:pPr>
      <w:r w:rsidRPr="000D290C">
        <w:rPr>
          <w:color w:val="auto"/>
          <w:sz w:val="22"/>
          <w:szCs w:val="22"/>
        </w:rPr>
        <w:t>Question 54</w:t>
      </w:r>
    </w:p>
    <w:p w14:paraId="7912008B" w14:textId="77777777" w:rsidR="00F970BE" w:rsidRPr="000D290C" w:rsidRDefault="00000000">
      <w:r w:rsidRPr="000D290C">
        <w:t>What is called an event or activity that has the potential to cause harm to the information systems or networks?</w:t>
      </w:r>
    </w:p>
    <w:p w14:paraId="42ABD260" w14:textId="77777777" w:rsidR="00F970BE" w:rsidRPr="000D290C" w:rsidRDefault="00000000">
      <w:r w:rsidRPr="000D290C">
        <w:t>Choices:</w:t>
      </w:r>
    </w:p>
    <w:p w14:paraId="54B28CB5" w14:textId="77777777" w:rsidR="00F970BE" w:rsidRPr="000D290C" w:rsidRDefault="00000000">
      <w:pPr>
        <w:pStyle w:val="a0"/>
      </w:pPr>
      <w:r w:rsidRPr="000D290C">
        <w:t>A. Vulnerability</w:t>
      </w:r>
    </w:p>
    <w:p w14:paraId="60CCE1CE" w14:textId="77777777" w:rsidR="00F970BE" w:rsidRPr="000D290C" w:rsidRDefault="00000000">
      <w:pPr>
        <w:pStyle w:val="a0"/>
      </w:pPr>
      <w:r w:rsidRPr="000D290C">
        <w:t>B. Threat agent</w:t>
      </w:r>
    </w:p>
    <w:p w14:paraId="2EFF84D0" w14:textId="77777777" w:rsidR="00F970BE" w:rsidRPr="000D290C" w:rsidRDefault="00000000">
      <w:pPr>
        <w:pStyle w:val="a0"/>
      </w:pPr>
      <w:r w:rsidRPr="000D290C">
        <w:t>C. Weakness</w:t>
      </w:r>
    </w:p>
    <w:p w14:paraId="1B96E566" w14:textId="77777777" w:rsidR="00F970BE" w:rsidRPr="000D290C" w:rsidRDefault="00000000">
      <w:pPr>
        <w:pStyle w:val="a0"/>
      </w:pPr>
      <w:r w:rsidRPr="000D290C">
        <w:lastRenderedPageBreak/>
        <w:t>D. Threat</w:t>
      </w:r>
    </w:p>
    <w:p w14:paraId="06EB38A0" w14:textId="77777777" w:rsidR="00F970BE" w:rsidRPr="000D290C" w:rsidRDefault="00000000">
      <w:r w:rsidRPr="000D290C">
        <w:t>Answer: D. Threat</w:t>
      </w:r>
    </w:p>
    <w:p w14:paraId="08E7F8F1" w14:textId="77777777" w:rsidR="00F970BE" w:rsidRPr="000D290C" w:rsidRDefault="00000000">
      <w:pPr>
        <w:pStyle w:val="21"/>
        <w:rPr>
          <w:color w:val="auto"/>
          <w:sz w:val="22"/>
          <w:szCs w:val="22"/>
        </w:rPr>
      </w:pPr>
      <w:r w:rsidRPr="000D290C">
        <w:rPr>
          <w:color w:val="auto"/>
          <w:sz w:val="22"/>
          <w:szCs w:val="22"/>
        </w:rPr>
        <w:t>Question 57</w:t>
      </w:r>
    </w:p>
    <w:p w14:paraId="4645EC79" w14:textId="77777777" w:rsidR="00F970BE" w:rsidRPr="000D290C" w:rsidRDefault="00000000">
      <w:r w:rsidRPr="000D290C">
        <w:t>Risk mitigation and risk reduction controls for providing information security are classified within three main categories, which of the following are being used?</w:t>
      </w:r>
    </w:p>
    <w:p w14:paraId="038DBD45" w14:textId="77777777" w:rsidR="00F970BE" w:rsidRPr="000D290C" w:rsidRDefault="00000000">
      <w:r w:rsidRPr="000D290C">
        <w:t>Choices:</w:t>
      </w:r>
    </w:p>
    <w:p w14:paraId="6FA2B556" w14:textId="77777777" w:rsidR="00F970BE" w:rsidRPr="000D290C" w:rsidRDefault="00000000">
      <w:pPr>
        <w:pStyle w:val="a0"/>
      </w:pPr>
      <w:r w:rsidRPr="000D290C">
        <w:t>A. preventive, corrective, and administrative</w:t>
      </w:r>
    </w:p>
    <w:p w14:paraId="5013AA10" w14:textId="77777777" w:rsidR="00F970BE" w:rsidRPr="000D290C" w:rsidRDefault="00000000">
      <w:pPr>
        <w:pStyle w:val="a0"/>
      </w:pPr>
      <w:r w:rsidRPr="000D290C">
        <w:t>B. detective, corrective, and physical</w:t>
      </w:r>
    </w:p>
    <w:p w14:paraId="1D70118A" w14:textId="77777777" w:rsidR="00F970BE" w:rsidRPr="000D290C" w:rsidRDefault="00000000">
      <w:pPr>
        <w:pStyle w:val="a0"/>
      </w:pPr>
      <w:r w:rsidRPr="000D290C">
        <w:t>C. Physical, technical, and administrative</w:t>
      </w:r>
    </w:p>
    <w:p w14:paraId="6F5D99EC" w14:textId="77777777" w:rsidR="00F970BE" w:rsidRPr="000D290C" w:rsidRDefault="00000000">
      <w:pPr>
        <w:pStyle w:val="a0"/>
      </w:pPr>
      <w:r w:rsidRPr="000D290C">
        <w:t>D. Administrative, operational, and logical</w:t>
      </w:r>
    </w:p>
    <w:p w14:paraId="74E6D4D0" w14:textId="77777777" w:rsidR="00F970BE" w:rsidRPr="000D290C" w:rsidRDefault="00000000">
      <w:r w:rsidRPr="000D290C">
        <w:t>Answer: C. Physical, technical, and administrative</w:t>
      </w:r>
    </w:p>
    <w:p w14:paraId="567F26EC" w14:textId="77777777" w:rsidR="00F970BE" w:rsidRPr="000D290C" w:rsidRDefault="00000000">
      <w:pPr>
        <w:pStyle w:val="21"/>
        <w:rPr>
          <w:color w:val="auto"/>
          <w:sz w:val="22"/>
          <w:szCs w:val="22"/>
        </w:rPr>
      </w:pPr>
      <w:r w:rsidRPr="000D290C">
        <w:rPr>
          <w:color w:val="auto"/>
          <w:sz w:val="22"/>
          <w:szCs w:val="22"/>
        </w:rPr>
        <w:t>Question 58</w:t>
      </w:r>
    </w:p>
    <w:p w14:paraId="67051335" w14:textId="77777777" w:rsidR="00F970BE" w:rsidRPr="000D290C" w:rsidRDefault="00000000">
      <w:r w:rsidRPr="000D290C">
        <w:t>In the course of responding to and handling an incident, you work on determining the root cause of the incident. In which step are you in?</w:t>
      </w:r>
    </w:p>
    <w:p w14:paraId="48BED289" w14:textId="77777777" w:rsidR="00F970BE" w:rsidRPr="000D290C" w:rsidRDefault="00000000">
      <w:r w:rsidRPr="000D290C">
        <w:t>Choices:</w:t>
      </w:r>
    </w:p>
    <w:p w14:paraId="5B9FBC64" w14:textId="77777777" w:rsidR="00F970BE" w:rsidRPr="000D290C" w:rsidRDefault="00000000">
      <w:pPr>
        <w:pStyle w:val="a0"/>
      </w:pPr>
      <w:r w:rsidRPr="000D290C">
        <w:t>A. Recovery</w:t>
      </w:r>
    </w:p>
    <w:p w14:paraId="1A0B3461" w14:textId="77777777" w:rsidR="00F970BE" w:rsidRPr="000D290C" w:rsidRDefault="00000000">
      <w:pPr>
        <w:pStyle w:val="a0"/>
      </w:pPr>
      <w:r w:rsidRPr="000D290C">
        <w:t>B. Containment</w:t>
      </w:r>
    </w:p>
    <w:p w14:paraId="3AE51DDE" w14:textId="77777777" w:rsidR="00F970BE" w:rsidRPr="000D290C" w:rsidRDefault="00000000">
      <w:pPr>
        <w:pStyle w:val="a0"/>
      </w:pPr>
      <w:r w:rsidRPr="000D290C">
        <w:t>C. Triage</w:t>
      </w:r>
    </w:p>
    <w:p w14:paraId="02B7A312" w14:textId="77777777" w:rsidR="00F970BE" w:rsidRPr="000D290C" w:rsidRDefault="00000000">
      <w:pPr>
        <w:pStyle w:val="a0"/>
      </w:pPr>
      <w:r w:rsidRPr="000D290C">
        <w:t>D. Analysis and tracking</w:t>
      </w:r>
    </w:p>
    <w:p w14:paraId="59F79FB6" w14:textId="77777777" w:rsidR="00F970BE" w:rsidRPr="000D290C" w:rsidRDefault="00000000">
      <w:r w:rsidRPr="000D290C">
        <w:t>Answer: D. Analysis and tracking</w:t>
      </w:r>
    </w:p>
    <w:p w14:paraId="0BB6EF7A" w14:textId="77777777" w:rsidR="00F970BE" w:rsidRPr="000D290C" w:rsidRDefault="00000000">
      <w:pPr>
        <w:pStyle w:val="21"/>
        <w:rPr>
          <w:color w:val="auto"/>
          <w:sz w:val="22"/>
          <w:szCs w:val="22"/>
        </w:rPr>
      </w:pPr>
      <w:r w:rsidRPr="000D290C">
        <w:rPr>
          <w:color w:val="auto"/>
          <w:sz w:val="22"/>
          <w:szCs w:val="22"/>
        </w:rPr>
        <w:t>Question 59</w:t>
      </w:r>
    </w:p>
    <w:p w14:paraId="040DC416" w14:textId="77777777" w:rsidR="00F970BE" w:rsidRPr="000D290C" w:rsidRDefault="00000000">
      <w:r w:rsidRPr="000D290C">
        <w:t>Which of the following assertions is NOT true about pattern matching and anomaly detection in intrusion detection?</w:t>
      </w:r>
    </w:p>
    <w:p w14:paraId="1F282C47" w14:textId="77777777" w:rsidR="00F970BE" w:rsidRPr="000D290C" w:rsidRDefault="00000000">
      <w:r w:rsidRPr="000D290C">
        <w:t>Choices:</w:t>
      </w:r>
    </w:p>
    <w:p w14:paraId="633760AE" w14:textId="77777777" w:rsidR="00F970BE" w:rsidRPr="000D290C" w:rsidRDefault="00000000">
      <w:pPr>
        <w:pStyle w:val="a0"/>
      </w:pPr>
      <w:r w:rsidRPr="000D290C">
        <w:t>A. Anomaly detection tends to produce more data</w:t>
      </w:r>
    </w:p>
    <w:p w14:paraId="5E84D896" w14:textId="77777777" w:rsidR="00F970BE" w:rsidRPr="000D290C" w:rsidRDefault="00000000">
      <w:pPr>
        <w:pStyle w:val="a0"/>
      </w:pPr>
      <w:r w:rsidRPr="000D290C">
        <w:t>B. A pattern matching IDS can only identify known attacks</w:t>
      </w:r>
    </w:p>
    <w:p w14:paraId="2975E97B" w14:textId="77777777" w:rsidR="00F970BE" w:rsidRPr="000D290C" w:rsidRDefault="00000000">
      <w:pPr>
        <w:pStyle w:val="a0"/>
      </w:pPr>
      <w:r w:rsidRPr="000D290C">
        <w:t>C. Stateful matching scans for attack signatures by analyzing individual packets instead of traffic streams</w:t>
      </w:r>
    </w:p>
    <w:p w14:paraId="2B8AD83F" w14:textId="77777777" w:rsidR="00F970BE" w:rsidRPr="000D290C" w:rsidRDefault="00000000">
      <w:pPr>
        <w:pStyle w:val="a0"/>
      </w:pPr>
      <w:r w:rsidRPr="000D290C">
        <w:t>D. An anomaly-based engine develops baselines of normal traffic activity and throughput, and alerts on deviations from these baselines</w:t>
      </w:r>
    </w:p>
    <w:p w14:paraId="0896A415" w14:textId="77777777" w:rsidR="00F970BE" w:rsidRPr="000D290C" w:rsidRDefault="00000000">
      <w:r w:rsidRPr="000D290C">
        <w:t>Answer: C. Stateful matching scans for attack signatures by analyzing individual packets instead of traffic streams</w:t>
      </w:r>
    </w:p>
    <w:p w14:paraId="16218024" w14:textId="77777777" w:rsidR="00F970BE" w:rsidRPr="000D290C" w:rsidRDefault="00000000">
      <w:pPr>
        <w:pStyle w:val="21"/>
        <w:rPr>
          <w:color w:val="auto"/>
          <w:sz w:val="22"/>
          <w:szCs w:val="22"/>
        </w:rPr>
      </w:pPr>
      <w:r w:rsidRPr="000D290C">
        <w:rPr>
          <w:color w:val="auto"/>
          <w:sz w:val="22"/>
          <w:szCs w:val="22"/>
        </w:rPr>
        <w:t>Question 60</w:t>
      </w:r>
    </w:p>
    <w:p w14:paraId="1E3D95A2" w14:textId="77777777" w:rsidR="00F970BE" w:rsidRPr="000D290C" w:rsidRDefault="00000000">
      <w:r w:rsidRPr="000D290C">
        <w:t>The IP header contains a protocol field. If this field contains the value of 51, what type of data is contained within the ip datagram?</w:t>
      </w:r>
    </w:p>
    <w:p w14:paraId="3BA2364D" w14:textId="77777777" w:rsidR="00F970BE" w:rsidRPr="000D290C" w:rsidRDefault="00000000">
      <w:r w:rsidRPr="000D290C">
        <w:t>Choices:</w:t>
      </w:r>
    </w:p>
    <w:p w14:paraId="590A08A1" w14:textId="77777777" w:rsidR="00F970BE" w:rsidRPr="000D290C" w:rsidRDefault="00000000">
      <w:pPr>
        <w:pStyle w:val="a0"/>
      </w:pPr>
      <w:r w:rsidRPr="000D290C">
        <w:t>A. Transmission Control Protocol (TCP)</w:t>
      </w:r>
    </w:p>
    <w:p w14:paraId="70F9EE77" w14:textId="77777777" w:rsidR="00F970BE" w:rsidRPr="000D290C" w:rsidRDefault="00000000">
      <w:pPr>
        <w:pStyle w:val="a0"/>
      </w:pPr>
      <w:r w:rsidRPr="000D290C">
        <w:t>B. Authentication Header (AH)</w:t>
      </w:r>
    </w:p>
    <w:p w14:paraId="3F3E2D3D" w14:textId="77777777" w:rsidR="00F970BE" w:rsidRPr="000D290C" w:rsidRDefault="00000000">
      <w:pPr>
        <w:pStyle w:val="a0"/>
      </w:pPr>
      <w:r w:rsidRPr="000D290C">
        <w:t>C. User datagram protocol (UDP)</w:t>
      </w:r>
    </w:p>
    <w:p w14:paraId="4F5A471D" w14:textId="77777777" w:rsidR="00F970BE" w:rsidRPr="000D290C" w:rsidRDefault="00000000">
      <w:pPr>
        <w:pStyle w:val="a0"/>
      </w:pPr>
      <w:r w:rsidRPr="000D290C">
        <w:t>D. Internet Control Message Protocol (ICMP)</w:t>
      </w:r>
    </w:p>
    <w:p w14:paraId="55670817" w14:textId="77777777" w:rsidR="00F970BE" w:rsidRPr="000D290C" w:rsidRDefault="00000000">
      <w:r w:rsidRPr="000D290C">
        <w:lastRenderedPageBreak/>
        <w:t>Answer: B. Authentication Header (AH)</w:t>
      </w:r>
    </w:p>
    <w:p w14:paraId="6CAE2B0D" w14:textId="77777777" w:rsidR="00F970BE" w:rsidRPr="000D290C" w:rsidRDefault="00000000">
      <w:pPr>
        <w:pStyle w:val="21"/>
        <w:rPr>
          <w:color w:val="auto"/>
          <w:sz w:val="22"/>
          <w:szCs w:val="22"/>
        </w:rPr>
      </w:pPr>
      <w:r w:rsidRPr="000D290C">
        <w:rPr>
          <w:color w:val="auto"/>
          <w:sz w:val="22"/>
          <w:szCs w:val="22"/>
        </w:rPr>
        <w:t>Question 61</w:t>
      </w:r>
    </w:p>
    <w:p w14:paraId="70B6839C" w14:textId="77777777" w:rsidR="00F970BE" w:rsidRPr="000D290C" w:rsidRDefault="00000000">
      <w:r w:rsidRPr="000D290C">
        <w:t>Which of the following is NOT a correct notation for an IPv6 address?</w:t>
      </w:r>
    </w:p>
    <w:p w14:paraId="24E3FB79" w14:textId="77777777" w:rsidR="00F970BE" w:rsidRPr="000D290C" w:rsidRDefault="00000000">
      <w:r w:rsidRPr="000D290C">
        <w:t>Choices:</w:t>
      </w:r>
    </w:p>
    <w:p w14:paraId="593317EA" w14:textId="77777777" w:rsidR="00F970BE" w:rsidRPr="000D290C" w:rsidRDefault="00000000">
      <w:pPr>
        <w:pStyle w:val="a0"/>
      </w:pPr>
      <w:r w:rsidRPr="000D290C">
        <w:t>A. 2001:0db8:0:0:0:0:1428:57ab</w:t>
      </w:r>
    </w:p>
    <w:p w14:paraId="18294660" w14:textId="77777777" w:rsidR="00F970BE" w:rsidRPr="000D290C" w:rsidRDefault="00000000">
      <w:pPr>
        <w:pStyle w:val="a0"/>
      </w:pPr>
      <w:r w:rsidRPr="000D290C">
        <w:t>B. ABCD:EF01:2345:6789:ABCD:EF01:2345:6789</w:t>
      </w:r>
    </w:p>
    <w:p w14:paraId="027D869A" w14:textId="77777777" w:rsidR="00F970BE" w:rsidRPr="000D290C" w:rsidRDefault="00000000">
      <w:pPr>
        <w:pStyle w:val="a0"/>
      </w:pPr>
      <w:r w:rsidRPr="000D290C">
        <w:t>C. ::1</w:t>
      </w:r>
    </w:p>
    <w:p w14:paraId="24A17E7D" w14:textId="77777777" w:rsidR="00F970BE" w:rsidRPr="000D290C" w:rsidRDefault="00000000">
      <w:pPr>
        <w:pStyle w:val="a0"/>
      </w:pPr>
      <w:r w:rsidRPr="000D290C">
        <w:t>D. 2001:DB8::8:800::417A</w:t>
      </w:r>
    </w:p>
    <w:p w14:paraId="627E5242" w14:textId="77777777" w:rsidR="00F970BE" w:rsidRPr="000D290C" w:rsidRDefault="00000000">
      <w:r w:rsidRPr="000D290C">
        <w:t>Answer: D. 2001:DB8::8:800::417A</w:t>
      </w:r>
    </w:p>
    <w:p w14:paraId="23269E72" w14:textId="77777777" w:rsidR="00F970BE" w:rsidRPr="000D290C" w:rsidRDefault="00000000">
      <w:pPr>
        <w:pStyle w:val="21"/>
        <w:rPr>
          <w:color w:val="auto"/>
          <w:sz w:val="22"/>
          <w:szCs w:val="22"/>
        </w:rPr>
      </w:pPr>
      <w:r w:rsidRPr="000D290C">
        <w:rPr>
          <w:color w:val="auto"/>
          <w:sz w:val="22"/>
          <w:szCs w:val="22"/>
        </w:rPr>
        <w:t>Question 63</w:t>
      </w:r>
    </w:p>
    <w:p w14:paraId="1B99478B" w14:textId="77777777" w:rsidR="00F970BE" w:rsidRPr="000D290C" w:rsidRDefault="00000000">
      <w:r w:rsidRPr="000D290C">
        <w:t>Which of the following backup methods makes a complete backup of every file on the server every time it is run?</w:t>
      </w:r>
    </w:p>
    <w:p w14:paraId="625A67F3" w14:textId="77777777" w:rsidR="00F970BE" w:rsidRPr="000D290C" w:rsidRDefault="00000000">
      <w:r w:rsidRPr="000D290C">
        <w:t>Choices:</w:t>
      </w:r>
    </w:p>
    <w:p w14:paraId="4152C7EB" w14:textId="77777777" w:rsidR="00F970BE" w:rsidRPr="000D290C" w:rsidRDefault="00000000">
      <w:pPr>
        <w:pStyle w:val="a0"/>
      </w:pPr>
      <w:r w:rsidRPr="000D290C">
        <w:t>A. full backup method.</w:t>
      </w:r>
    </w:p>
    <w:p w14:paraId="1FCC58C4" w14:textId="77777777" w:rsidR="00F970BE" w:rsidRPr="000D290C" w:rsidRDefault="00000000">
      <w:pPr>
        <w:pStyle w:val="a0"/>
      </w:pPr>
      <w:r w:rsidRPr="000D290C">
        <w:t>B. incremental backup method.</w:t>
      </w:r>
    </w:p>
    <w:p w14:paraId="7D761B3C" w14:textId="77777777" w:rsidR="00F970BE" w:rsidRPr="000D290C" w:rsidRDefault="00000000">
      <w:pPr>
        <w:pStyle w:val="a0"/>
      </w:pPr>
      <w:r w:rsidRPr="000D290C">
        <w:t>C. differential backup method.</w:t>
      </w:r>
    </w:p>
    <w:p w14:paraId="36FFCA4D" w14:textId="77777777" w:rsidR="00F970BE" w:rsidRPr="000D290C" w:rsidRDefault="00000000">
      <w:pPr>
        <w:pStyle w:val="a0"/>
      </w:pPr>
      <w:r w:rsidRPr="000D290C">
        <w:t>D. tape backup method.</w:t>
      </w:r>
    </w:p>
    <w:p w14:paraId="0E00CF68" w14:textId="77777777" w:rsidR="00F970BE" w:rsidRPr="000D290C" w:rsidRDefault="00000000">
      <w:r w:rsidRPr="000D290C">
        <w:t>Answer: A. full backup method.</w:t>
      </w:r>
    </w:p>
    <w:p w14:paraId="50217DAE" w14:textId="77777777" w:rsidR="00F970BE" w:rsidRPr="000D290C" w:rsidRDefault="00000000">
      <w:pPr>
        <w:pStyle w:val="21"/>
        <w:rPr>
          <w:color w:val="auto"/>
          <w:sz w:val="22"/>
          <w:szCs w:val="22"/>
        </w:rPr>
      </w:pPr>
      <w:r w:rsidRPr="000D290C">
        <w:rPr>
          <w:color w:val="auto"/>
          <w:sz w:val="22"/>
          <w:szCs w:val="22"/>
        </w:rPr>
        <w:t>Question 65</w:t>
      </w:r>
    </w:p>
    <w:p w14:paraId="2FDF5F31" w14:textId="77777777" w:rsidR="00F970BE" w:rsidRPr="000D290C" w:rsidRDefault="00000000">
      <w:r w:rsidRPr="000D290C">
        <w:t>Which backup method usually resets the archive bit on the files after they have been backed up?</w:t>
      </w:r>
    </w:p>
    <w:p w14:paraId="2753B29E" w14:textId="77777777" w:rsidR="00F970BE" w:rsidRPr="000D290C" w:rsidRDefault="00000000">
      <w:r w:rsidRPr="000D290C">
        <w:t>Choices:</w:t>
      </w:r>
    </w:p>
    <w:p w14:paraId="50F82CBE" w14:textId="77777777" w:rsidR="00F970BE" w:rsidRPr="000D290C" w:rsidRDefault="00000000">
      <w:pPr>
        <w:pStyle w:val="a0"/>
      </w:pPr>
      <w:r w:rsidRPr="000D290C">
        <w:t>A. Incremental backup method.</w:t>
      </w:r>
    </w:p>
    <w:p w14:paraId="5BD94A97" w14:textId="77777777" w:rsidR="00F970BE" w:rsidRPr="000D290C" w:rsidRDefault="00000000">
      <w:pPr>
        <w:pStyle w:val="a0"/>
      </w:pPr>
      <w:r w:rsidRPr="000D290C">
        <w:t>B. Differential backup method.</w:t>
      </w:r>
    </w:p>
    <w:p w14:paraId="3A0F6D54" w14:textId="77777777" w:rsidR="00F970BE" w:rsidRPr="000D290C" w:rsidRDefault="00000000">
      <w:pPr>
        <w:pStyle w:val="a0"/>
      </w:pPr>
      <w:r w:rsidRPr="000D290C">
        <w:t>C. Partial backup method.</w:t>
      </w:r>
    </w:p>
    <w:p w14:paraId="7CE20D9F" w14:textId="77777777" w:rsidR="00F970BE" w:rsidRPr="000D290C" w:rsidRDefault="00000000">
      <w:pPr>
        <w:pStyle w:val="a0"/>
      </w:pPr>
      <w:r w:rsidRPr="000D290C">
        <w:t>D. Tape backup method.</w:t>
      </w:r>
    </w:p>
    <w:p w14:paraId="0731925D" w14:textId="77777777" w:rsidR="00F970BE" w:rsidRPr="000D290C" w:rsidRDefault="00000000">
      <w:r w:rsidRPr="000D290C">
        <w:t>Answer: A. Incremental backup method.</w:t>
      </w:r>
    </w:p>
    <w:p w14:paraId="13C8A82B" w14:textId="77777777" w:rsidR="00F970BE" w:rsidRPr="000D290C" w:rsidRDefault="00000000">
      <w:pPr>
        <w:pStyle w:val="21"/>
        <w:rPr>
          <w:color w:val="auto"/>
          <w:sz w:val="22"/>
          <w:szCs w:val="22"/>
        </w:rPr>
      </w:pPr>
      <w:r w:rsidRPr="000D290C">
        <w:rPr>
          <w:color w:val="auto"/>
          <w:sz w:val="22"/>
          <w:szCs w:val="22"/>
        </w:rPr>
        <w:t>Question 66</w:t>
      </w:r>
    </w:p>
    <w:p w14:paraId="13E83DCF" w14:textId="77777777" w:rsidR="00F970BE" w:rsidRPr="000D290C" w:rsidRDefault="00000000">
      <w:r w:rsidRPr="000D290C">
        <w:t>Which backup method is used if backup time is critical and tape space is at an extreme premium?</w:t>
      </w:r>
    </w:p>
    <w:p w14:paraId="4F97ECEA" w14:textId="77777777" w:rsidR="00F970BE" w:rsidRPr="000D290C" w:rsidRDefault="00000000">
      <w:r w:rsidRPr="000D290C">
        <w:t>Choices:</w:t>
      </w:r>
    </w:p>
    <w:p w14:paraId="1268A820" w14:textId="77777777" w:rsidR="00F970BE" w:rsidRPr="000D290C" w:rsidRDefault="00000000">
      <w:pPr>
        <w:pStyle w:val="a0"/>
      </w:pPr>
      <w:r w:rsidRPr="000D290C">
        <w:t>A. Incremental backup method.</w:t>
      </w:r>
    </w:p>
    <w:p w14:paraId="5406824E" w14:textId="77777777" w:rsidR="00F970BE" w:rsidRPr="000D290C" w:rsidRDefault="00000000">
      <w:pPr>
        <w:pStyle w:val="a0"/>
      </w:pPr>
      <w:r w:rsidRPr="000D290C">
        <w:t>B. Differential backup method.</w:t>
      </w:r>
    </w:p>
    <w:p w14:paraId="18C1CA66" w14:textId="77777777" w:rsidR="00F970BE" w:rsidRPr="000D290C" w:rsidRDefault="00000000">
      <w:pPr>
        <w:pStyle w:val="a0"/>
      </w:pPr>
      <w:r w:rsidRPr="000D290C">
        <w:t>C. Full backup method.</w:t>
      </w:r>
    </w:p>
    <w:p w14:paraId="5D7E5949" w14:textId="77777777" w:rsidR="00F970BE" w:rsidRPr="000D290C" w:rsidRDefault="00000000">
      <w:pPr>
        <w:pStyle w:val="a0"/>
      </w:pPr>
      <w:r w:rsidRPr="000D290C">
        <w:t>D. Tape backup method.</w:t>
      </w:r>
    </w:p>
    <w:p w14:paraId="53342221" w14:textId="77777777" w:rsidR="00F970BE" w:rsidRPr="000D290C" w:rsidRDefault="00000000">
      <w:r w:rsidRPr="000D290C">
        <w:t>Answer: A. Incremental backup method.</w:t>
      </w:r>
    </w:p>
    <w:p w14:paraId="120E3950" w14:textId="77777777" w:rsidR="00F970BE" w:rsidRPr="000D290C" w:rsidRDefault="00000000">
      <w:pPr>
        <w:pStyle w:val="21"/>
        <w:rPr>
          <w:color w:val="auto"/>
          <w:sz w:val="22"/>
          <w:szCs w:val="22"/>
        </w:rPr>
      </w:pPr>
      <w:r w:rsidRPr="000D290C">
        <w:rPr>
          <w:color w:val="auto"/>
          <w:sz w:val="22"/>
          <w:szCs w:val="22"/>
        </w:rPr>
        <w:t>Question 68</w:t>
      </w:r>
    </w:p>
    <w:p w14:paraId="46B96610" w14:textId="77777777" w:rsidR="00F970BE" w:rsidRPr="000D290C" w:rsidRDefault="00000000">
      <w:r w:rsidRPr="000D290C">
        <w:t>Which backup method is additive because the time and tape space required for each night's backup grows during the week as it copies the day's changed files and the previous days' changed files up to the last full backup?</w:t>
      </w:r>
    </w:p>
    <w:p w14:paraId="518D4FE6" w14:textId="77777777" w:rsidR="00F970BE" w:rsidRPr="000D290C" w:rsidRDefault="00000000">
      <w:r w:rsidRPr="000D290C">
        <w:lastRenderedPageBreak/>
        <w:t>Choices:</w:t>
      </w:r>
    </w:p>
    <w:p w14:paraId="353F0D76" w14:textId="77777777" w:rsidR="00F970BE" w:rsidRPr="000D290C" w:rsidRDefault="00000000">
      <w:pPr>
        <w:pStyle w:val="a0"/>
      </w:pPr>
      <w:r w:rsidRPr="000D290C">
        <w:t>A. differential backup method</w:t>
      </w:r>
    </w:p>
    <w:p w14:paraId="4EF438B7" w14:textId="77777777" w:rsidR="00F970BE" w:rsidRPr="000D290C" w:rsidRDefault="00000000">
      <w:pPr>
        <w:pStyle w:val="a0"/>
      </w:pPr>
      <w:r w:rsidRPr="000D290C">
        <w:t>B. full backup method</w:t>
      </w:r>
    </w:p>
    <w:p w14:paraId="0A309DF3" w14:textId="77777777" w:rsidR="00F970BE" w:rsidRPr="000D290C" w:rsidRDefault="00000000">
      <w:pPr>
        <w:pStyle w:val="a0"/>
      </w:pPr>
      <w:r w:rsidRPr="000D290C">
        <w:t>C. incremental backup method</w:t>
      </w:r>
    </w:p>
    <w:p w14:paraId="0628221D" w14:textId="77777777" w:rsidR="00F970BE" w:rsidRPr="000D290C" w:rsidRDefault="00000000">
      <w:pPr>
        <w:pStyle w:val="a0"/>
      </w:pPr>
      <w:r w:rsidRPr="000D290C">
        <w:t>D. tape backup method.</w:t>
      </w:r>
    </w:p>
    <w:p w14:paraId="4CB153CE" w14:textId="77777777" w:rsidR="00F970BE" w:rsidRPr="000D290C" w:rsidRDefault="00000000">
      <w:r w:rsidRPr="000D290C">
        <w:t>Answer: A. differential backup method</w:t>
      </w:r>
    </w:p>
    <w:p w14:paraId="49E8D230" w14:textId="77777777" w:rsidR="00F970BE" w:rsidRPr="000D290C" w:rsidRDefault="00000000">
      <w:pPr>
        <w:pStyle w:val="21"/>
        <w:rPr>
          <w:color w:val="auto"/>
          <w:sz w:val="22"/>
          <w:szCs w:val="22"/>
        </w:rPr>
      </w:pPr>
      <w:r w:rsidRPr="000D290C">
        <w:rPr>
          <w:color w:val="auto"/>
          <w:sz w:val="22"/>
          <w:szCs w:val="22"/>
        </w:rPr>
        <w:t>Question 69</w:t>
      </w:r>
    </w:p>
    <w:p w14:paraId="03D458CD" w14:textId="77777777" w:rsidR="00F970BE" w:rsidRPr="000D290C" w:rsidRDefault="00000000">
      <w:r w:rsidRPr="000D290C">
        <w:t>Which of the following backup method must be made regardless of whether Differential or Incremental methods are used?</w:t>
      </w:r>
    </w:p>
    <w:p w14:paraId="045F7064" w14:textId="77777777" w:rsidR="00F970BE" w:rsidRPr="000D290C" w:rsidRDefault="00000000">
      <w:r w:rsidRPr="000D290C">
        <w:t>Choices:</w:t>
      </w:r>
    </w:p>
    <w:p w14:paraId="5C675D7B" w14:textId="77777777" w:rsidR="00F970BE" w:rsidRPr="000D290C" w:rsidRDefault="00000000">
      <w:pPr>
        <w:pStyle w:val="a0"/>
      </w:pPr>
      <w:r w:rsidRPr="000D290C">
        <w:t>A. Full Backup Method.</w:t>
      </w:r>
    </w:p>
    <w:p w14:paraId="047A1785" w14:textId="77777777" w:rsidR="00F970BE" w:rsidRPr="000D290C" w:rsidRDefault="00000000">
      <w:pPr>
        <w:pStyle w:val="a0"/>
      </w:pPr>
      <w:r w:rsidRPr="000D290C">
        <w:t>B. Incremental backup method.</w:t>
      </w:r>
    </w:p>
    <w:p w14:paraId="5AE50901" w14:textId="77777777" w:rsidR="00F970BE" w:rsidRPr="000D290C" w:rsidRDefault="00000000">
      <w:pPr>
        <w:pStyle w:val="a0"/>
      </w:pPr>
      <w:r w:rsidRPr="000D290C">
        <w:t>C. Supplemental backup method.</w:t>
      </w:r>
    </w:p>
    <w:p w14:paraId="1F975457" w14:textId="77777777" w:rsidR="00F970BE" w:rsidRPr="000D290C" w:rsidRDefault="00000000">
      <w:pPr>
        <w:pStyle w:val="a0"/>
      </w:pPr>
      <w:r w:rsidRPr="000D290C">
        <w:t>D. Tape backup method.</w:t>
      </w:r>
    </w:p>
    <w:p w14:paraId="0B8B5371" w14:textId="77777777" w:rsidR="00F970BE" w:rsidRPr="000D290C" w:rsidRDefault="00000000">
      <w:r w:rsidRPr="000D290C">
        <w:t>Answer: A. Full Backup Method.</w:t>
      </w:r>
    </w:p>
    <w:p w14:paraId="7B0CD49D" w14:textId="77777777" w:rsidR="00F970BE" w:rsidRPr="000D290C" w:rsidRDefault="00000000">
      <w:pPr>
        <w:pStyle w:val="21"/>
        <w:rPr>
          <w:color w:val="auto"/>
          <w:sz w:val="22"/>
          <w:szCs w:val="22"/>
        </w:rPr>
      </w:pPr>
      <w:r w:rsidRPr="000D290C">
        <w:rPr>
          <w:color w:val="auto"/>
          <w:sz w:val="22"/>
          <w:szCs w:val="22"/>
        </w:rPr>
        <w:t>Question 70</w:t>
      </w:r>
    </w:p>
    <w:p w14:paraId="36457E93" w14:textId="77777777" w:rsidR="00F970BE" w:rsidRPr="000D290C" w:rsidRDefault="00000000">
      <w:r w:rsidRPr="000D290C">
        <w:t>Which of the following tape formats can be used to backup data systems in addition to its original intended audio uses?</w:t>
      </w:r>
    </w:p>
    <w:p w14:paraId="2315AAD7" w14:textId="77777777" w:rsidR="00F970BE" w:rsidRPr="000D290C" w:rsidRDefault="00000000">
      <w:r w:rsidRPr="000D290C">
        <w:t>Choices:</w:t>
      </w:r>
    </w:p>
    <w:p w14:paraId="1147C0FE" w14:textId="77777777" w:rsidR="00F970BE" w:rsidRPr="000D290C" w:rsidRDefault="00000000">
      <w:pPr>
        <w:pStyle w:val="a0"/>
      </w:pPr>
      <w:r w:rsidRPr="000D290C">
        <w:t>A. Digital Video Tape (DVT).</w:t>
      </w:r>
    </w:p>
    <w:p w14:paraId="08C37D4F" w14:textId="77777777" w:rsidR="00F970BE" w:rsidRPr="000D290C" w:rsidRDefault="00000000">
      <w:pPr>
        <w:pStyle w:val="a0"/>
      </w:pPr>
      <w:r w:rsidRPr="000D290C">
        <w:t>B. Digital Analog Tape (DAT).</w:t>
      </w:r>
    </w:p>
    <w:p w14:paraId="4EAAF98B" w14:textId="77777777" w:rsidR="00F970BE" w:rsidRPr="000D290C" w:rsidRDefault="00000000">
      <w:pPr>
        <w:pStyle w:val="a0"/>
      </w:pPr>
      <w:r w:rsidRPr="000D290C">
        <w:t>C. Digital Voice Tape (DVT).</w:t>
      </w:r>
    </w:p>
    <w:p w14:paraId="10342C08" w14:textId="77777777" w:rsidR="00F970BE" w:rsidRPr="000D290C" w:rsidRDefault="00000000">
      <w:pPr>
        <w:pStyle w:val="a0"/>
      </w:pPr>
      <w:r w:rsidRPr="000D290C">
        <w:t>D. Digital Audio Tape (DAT).</w:t>
      </w:r>
    </w:p>
    <w:p w14:paraId="3C89DCEA" w14:textId="77777777" w:rsidR="00F970BE" w:rsidRPr="000D290C" w:rsidRDefault="00000000">
      <w:r w:rsidRPr="000D290C">
        <w:t>Answer: D. Digital Audio Tape (DAT).</w:t>
      </w:r>
    </w:p>
    <w:p w14:paraId="0FECC4B8" w14:textId="77777777" w:rsidR="00F970BE" w:rsidRPr="000D290C" w:rsidRDefault="00000000">
      <w:pPr>
        <w:pStyle w:val="21"/>
        <w:rPr>
          <w:color w:val="auto"/>
          <w:sz w:val="22"/>
          <w:szCs w:val="22"/>
        </w:rPr>
      </w:pPr>
      <w:r w:rsidRPr="000D290C">
        <w:rPr>
          <w:color w:val="auto"/>
          <w:sz w:val="22"/>
          <w:szCs w:val="22"/>
        </w:rPr>
        <w:t>Question 71</w:t>
      </w:r>
    </w:p>
    <w:p w14:paraId="094373CE" w14:textId="77777777" w:rsidR="00F970BE" w:rsidRPr="000D290C" w:rsidRDefault="00000000">
      <w:r w:rsidRPr="000D290C">
        <w:t>Which of the following is a large hardware/software backup system that uses the RAID technology?</w:t>
      </w:r>
    </w:p>
    <w:p w14:paraId="7BBE58B5" w14:textId="77777777" w:rsidR="00F970BE" w:rsidRPr="000D290C" w:rsidRDefault="00000000">
      <w:r w:rsidRPr="000D290C">
        <w:t>Choices:</w:t>
      </w:r>
    </w:p>
    <w:p w14:paraId="505E24C5" w14:textId="77777777" w:rsidR="00F970BE" w:rsidRPr="000D290C" w:rsidRDefault="00000000">
      <w:pPr>
        <w:pStyle w:val="a0"/>
      </w:pPr>
      <w:r w:rsidRPr="000D290C">
        <w:t>A. Tape Array.</w:t>
      </w:r>
    </w:p>
    <w:p w14:paraId="46B56DB6" w14:textId="77777777" w:rsidR="00F970BE" w:rsidRPr="000D290C" w:rsidRDefault="00000000">
      <w:pPr>
        <w:pStyle w:val="a0"/>
      </w:pPr>
      <w:r w:rsidRPr="000D290C">
        <w:t>B. Scale Array.</w:t>
      </w:r>
    </w:p>
    <w:p w14:paraId="393EB848" w14:textId="77777777" w:rsidR="00F970BE" w:rsidRPr="000D290C" w:rsidRDefault="00000000">
      <w:pPr>
        <w:pStyle w:val="a0"/>
      </w:pPr>
      <w:r w:rsidRPr="000D290C">
        <w:t>C. Crimson Array</w:t>
      </w:r>
    </w:p>
    <w:p w14:paraId="363081D7" w14:textId="77777777" w:rsidR="00F970BE" w:rsidRPr="000D290C" w:rsidRDefault="00000000">
      <w:pPr>
        <w:pStyle w:val="a0"/>
      </w:pPr>
      <w:r w:rsidRPr="000D290C">
        <w:t>D. Table Array.</w:t>
      </w:r>
    </w:p>
    <w:p w14:paraId="7DF1ED38" w14:textId="77777777" w:rsidR="00F970BE" w:rsidRPr="000D290C" w:rsidRDefault="00000000">
      <w:r w:rsidRPr="000D290C">
        <w:t>Answer: A. Tape Array.</w:t>
      </w:r>
    </w:p>
    <w:p w14:paraId="45266E8F" w14:textId="77777777" w:rsidR="00F970BE" w:rsidRPr="000D290C" w:rsidRDefault="00000000">
      <w:pPr>
        <w:pStyle w:val="21"/>
        <w:rPr>
          <w:color w:val="auto"/>
          <w:sz w:val="22"/>
          <w:szCs w:val="22"/>
        </w:rPr>
      </w:pPr>
      <w:r w:rsidRPr="000D290C">
        <w:rPr>
          <w:color w:val="auto"/>
          <w:sz w:val="22"/>
          <w:szCs w:val="22"/>
        </w:rPr>
        <w:t>Question 72</w:t>
      </w:r>
    </w:p>
    <w:p w14:paraId="6E6C4F78" w14:textId="77777777" w:rsidR="00F970BE" w:rsidRPr="000D290C" w:rsidRDefault="00000000">
      <w:r w:rsidRPr="000D290C">
        <w:t>This type of backup management provides a continuous on-line backup by using optical or tape "jukeboxes," similar to WORMs (Write Once, Read Many):</w:t>
      </w:r>
    </w:p>
    <w:p w14:paraId="4C31A189" w14:textId="77777777" w:rsidR="00F970BE" w:rsidRPr="000D290C" w:rsidRDefault="00000000">
      <w:r w:rsidRPr="000D290C">
        <w:t>Choices:</w:t>
      </w:r>
    </w:p>
    <w:p w14:paraId="270ED0D3" w14:textId="77777777" w:rsidR="00F970BE" w:rsidRPr="000D290C" w:rsidRDefault="00000000">
      <w:pPr>
        <w:pStyle w:val="a0"/>
      </w:pPr>
      <w:r w:rsidRPr="000D290C">
        <w:lastRenderedPageBreak/>
        <w:t>A. Hierarchical Storage Management (HSM).</w:t>
      </w:r>
    </w:p>
    <w:p w14:paraId="7E6DF023" w14:textId="77777777" w:rsidR="00F970BE" w:rsidRPr="000D290C" w:rsidRDefault="00000000">
      <w:pPr>
        <w:pStyle w:val="a0"/>
      </w:pPr>
      <w:r w:rsidRPr="000D290C">
        <w:t>B. Hierarchical Resource Management (HRM).</w:t>
      </w:r>
    </w:p>
    <w:p w14:paraId="5AA2657A" w14:textId="77777777" w:rsidR="00F970BE" w:rsidRPr="000D290C" w:rsidRDefault="00000000">
      <w:pPr>
        <w:pStyle w:val="a0"/>
      </w:pPr>
      <w:r w:rsidRPr="000D290C">
        <w:t>C. Hierarchical Access Management (HAM).</w:t>
      </w:r>
    </w:p>
    <w:p w14:paraId="231BCF6A" w14:textId="77777777" w:rsidR="00F970BE" w:rsidRPr="000D290C" w:rsidRDefault="00000000">
      <w:pPr>
        <w:pStyle w:val="a0"/>
      </w:pPr>
      <w:r w:rsidRPr="000D290C">
        <w:t>D. Hierarchical Instance Management (HIM).</w:t>
      </w:r>
    </w:p>
    <w:p w14:paraId="7CF0E407" w14:textId="77777777" w:rsidR="00F970BE" w:rsidRPr="000D290C" w:rsidRDefault="00000000">
      <w:r w:rsidRPr="000D290C">
        <w:t>Answer: A. Hierarchical Storage Management (HSM).</w:t>
      </w:r>
    </w:p>
    <w:p w14:paraId="4068EE88" w14:textId="77777777" w:rsidR="00F970BE" w:rsidRPr="000D290C" w:rsidRDefault="00000000">
      <w:pPr>
        <w:pStyle w:val="21"/>
        <w:rPr>
          <w:color w:val="auto"/>
          <w:sz w:val="22"/>
          <w:szCs w:val="22"/>
        </w:rPr>
      </w:pPr>
      <w:r w:rsidRPr="000D290C">
        <w:rPr>
          <w:color w:val="auto"/>
          <w:sz w:val="22"/>
          <w:szCs w:val="22"/>
        </w:rPr>
        <w:t>Question 74</w:t>
      </w:r>
    </w:p>
    <w:p w14:paraId="1493B957" w14:textId="77777777" w:rsidR="00F970BE" w:rsidRPr="000D290C" w:rsidRDefault="00000000">
      <w:r w:rsidRPr="000D290C">
        <w:t>Physically securing backup tapes from unauthorized access is obviously a security concern and is considered a function of the:</w:t>
      </w:r>
    </w:p>
    <w:p w14:paraId="023A0198" w14:textId="77777777" w:rsidR="00F970BE" w:rsidRPr="000D290C" w:rsidRDefault="00000000">
      <w:r w:rsidRPr="000D290C">
        <w:t>Choices:</w:t>
      </w:r>
    </w:p>
    <w:p w14:paraId="065BE689" w14:textId="77777777" w:rsidR="00F970BE" w:rsidRPr="000D290C" w:rsidRDefault="00000000">
      <w:pPr>
        <w:pStyle w:val="a0"/>
      </w:pPr>
      <w:r w:rsidRPr="000D290C">
        <w:t>A. Operations Security Domain.</w:t>
      </w:r>
    </w:p>
    <w:p w14:paraId="0EA7BFBC" w14:textId="77777777" w:rsidR="00F970BE" w:rsidRPr="000D290C" w:rsidRDefault="00000000">
      <w:pPr>
        <w:pStyle w:val="a0"/>
      </w:pPr>
      <w:r w:rsidRPr="000D290C">
        <w:t>B. Operations Security Domain Analysis.</w:t>
      </w:r>
    </w:p>
    <w:p w14:paraId="54734EFA" w14:textId="77777777" w:rsidR="00F970BE" w:rsidRPr="000D290C" w:rsidRDefault="00000000">
      <w:pPr>
        <w:pStyle w:val="a0"/>
      </w:pPr>
      <w:r w:rsidRPr="000D290C">
        <w:t>C. Telecommunications and Network Security Domain.</w:t>
      </w:r>
    </w:p>
    <w:p w14:paraId="66A9A68B" w14:textId="77777777" w:rsidR="00F970BE" w:rsidRPr="000D290C" w:rsidRDefault="00000000">
      <w:pPr>
        <w:pStyle w:val="a0"/>
      </w:pPr>
      <w:r w:rsidRPr="000D290C">
        <w:t>D. Business Continuity Planning and Disater Recovery Planning.</w:t>
      </w:r>
    </w:p>
    <w:p w14:paraId="1567233A" w14:textId="77777777" w:rsidR="00F970BE" w:rsidRPr="000D290C" w:rsidRDefault="00000000">
      <w:r w:rsidRPr="000D290C">
        <w:t>Answer: A. Operations Security Domain.</w:t>
      </w:r>
    </w:p>
    <w:p w14:paraId="30BF1DCC" w14:textId="77777777" w:rsidR="00F970BE" w:rsidRPr="000D290C" w:rsidRDefault="00000000">
      <w:pPr>
        <w:pStyle w:val="21"/>
        <w:rPr>
          <w:color w:val="auto"/>
          <w:sz w:val="22"/>
          <w:szCs w:val="22"/>
        </w:rPr>
      </w:pPr>
      <w:r w:rsidRPr="000D290C">
        <w:rPr>
          <w:color w:val="auto"/>
          <w:sz w:val="22"/>
          <w:szCs w:val="22"/>
        </w:rPr>
        <w:t>Question 75</w:t>
      </w:r>
    </w:p>
    <w:p w14:paraId="2EE6D7A7" w14:textId="77777777" w:rsidR="00F970BE" w:rsidRPr="000D290C" w:rsidRDefault="00000000">
      <w:r w:rsidRPr="000D290C">
        <w:t>What is the MOST critical piece to disaster recovery and continuity planning?</w:t>
      </w:r>
    </w:p>
    <w:p w14:paraId="68EBF283" w14:textId="77777777" w:rsidR="00F970BE" w:rsidRPr="000D290C" w:rsidRDefault="00000000">
      <w:r w:rsidRPr="000D290C">
        <w:t>Choices:</w:t>
      </w:r>
    </w:p>
    <w:p w14:paraId="3EC38B6B" w14:textId="77777777" w:rsidR="00F970BE" w:rsidRPr="000D290C" w:rsidRDefault="00000000">
      <w:pPr>
        <w:pStyle w:val="a0"/>
      </w:pPr>
      <w:r w:rsidRPr="000D290C">
        <w:t>A. Security policy</w:t>
      </w:r>
    </w:p>
    <w:p w14:paraId="6EC85D10" w14:textId="77777777" w:rsidR="00F970BE" w:rsidRPr="000D290C" w:rsidRDefault="00000000">
      <w:pPr>
        <w:pStyle w:val="a0"/>
      </w:pPr>
      <w:r w:rsidRPr="000D290C">
        <w:t>B. Management support</w:t>
      </w:r>
    </w:p>
    <w:p w14:paraId="17A71CCF" w14:textId="77777777" w:rsidR="00F970BE" w:rsidRPr="000D290C" w:rsidRDefault="00000000">
      <w:pPr>
        <w:pStyle w:val="a0"/>
      </w:pPr>
      <w:r w:rsidRPr="000D290C">
        <w:t>C. Availability of backup information processing facilities</w:t>
      </w:r>
    </w:p>
    <w:p w14:paraId="0108FD8E" w14:textId="77777777" w:rsidR="00F970BE" w:rsidRPr="000D290C" w:rsidRDefault="00000000">
      <w:pPr>
        <w:pStyle w:val="a0"/>
      </w:pPr>
      <w:r w:rsidRPr="000D290C">
        <w:t>D. Staff training</w:t>
      </w:r>
    </w:p>
    <w:p w14:paraId="50F3E795" w14:textId="77777777" w:rsidR="00F970BE" w:rsidRPr="000D290C" w:rsidRDefault="00000000">
      <w:r w:rsidRPr="000D290C">
        <w:t>Answer: B. Management support</w:t>
      </w:r>
    </w:p>
    <w:p w14:paraId="38082568" w14:textId="77777777" w:rsidR="00F970BE" w:rsidRPr="000D290C" w:rsidRDefault="00000000">
      <w:pPr>
        <w:pStyle w:val="21"/>
        <w:rPr>
          <w:color w:val="auto"/>
          <w:sz w:val="22"/>
          <w:szCs w:val="22"/>
        </w:rPr>
      </w:pPr>
      <w:r w:rsidRPr="000D290C">
        <w:rPr>
          <w:color w:val="auto"/>
          <w:sz w:val="22"/>
          <w:szCs w:val="22"/>
        </w:rPr>
        <w:t>Question 76</w:t>
      </w:r>
    </w:p>
    <w:p w14:paraId="2B8FE9C3" w14:textId="77777777" w:rsidR="00F970BE" w:rsidRPr="000D290C" w:rsidRDefault="00000000">
      <w:r w:rsidRPr="000D290C">
        <w:t>During the testing of the business continuity plan (BCP), which of the following methods of results analysis provides the BEST assurance that the plan is workable?</w:t>
      </w:r>
    </w:p>
    <w:p w14:paraId="4B07B5A8" w14:textId="77777777" w:rsidR="00F970BE" w:rsidRPr="000D290C" w:rsidRDefault="00000000">
      <w:r w:rsidRPr="000D290C">
        <w:t>Choices:</w:t>
      </w:r>
    </w:p>
    <w:p w14:paraId="01D0C361" w14:textId="77777777" w:rsidR="00F970BE" w:rsidRPr="000D290C" w:rsidRDefault="00000000">
      <w:pPr>
        <w:pStyle w:val="a0"/>
      </w:pPr>
      <w:r w:rsidRPr="000D290C">
        <w:t>A. Measurement of accuracy</w:t>
      </w:r>
    </w:p>
    <w:p w14:paraId="40E40F72" w14:textId="77777777" w:rsidR="00F970BE" w:rsidRPr="000D290C" w:rsidRDefault="00000000">
      <w:pPr>
        <w:pStyle w:val="a0"/>
      </w:pPr>
      <w:r w:rsidRPr="000D290C">
        <w:t>B. Elapsed time for completion of critical tasks</w:t>
      </w:r>
    </w:p>
    <w:p w14:paraId="08314C88" w14:textId="77777777" w:rsidR="00F970BE" w:rsidRPr="000D290C" w:rsidRDefault="00000000">
      <w:pPr>
        <w:pStyle w:val="a0"/>
      </w:pPr>
      <w:r w:rsidRPr="000D290C">
        <w:t>C. Quantitatively measuring the results of the test</w:t>
      </w:r>
    </w:p>
    <w:p w14:paraId="6651A5CA" w14:textId="77777777" w:rsidR="00F970BE" w:rsidRPr="000D290C" w:rsidRDefault="00000000">
      <w:pPr>
        <w:pStyle w:val="a0"/>
      </w:pPr>
      <w:r w:rsidRPr="000D290C">
        <w:t>D. Evaluation of the observed test results</w:t>
      </w:r>
    </w:p>
    <w:p w14:paraId="655232E9" w14:textId="77777777" w:rsidR="00F970BE" w:rsidRPr="000D290C" w:rsidRDefault="00000000">
      <w:r w:rsidRPr="000D290C">
        <w:t>Answer: C. Quantitatively measuring the results of the test</w:t>
      </w:r>
    </w:p>
    <w:p w14:paraId="1D781081" w14:textId="77777777" w:rsidR="00F970BE" w:rsidRPr="000D290C" w:rsidRDefault="00000000">
      <w:pPr>
        <w:pStyle w:val="21"/>
        <w:rPr>
          <w:color w:val="auto"/>
          <w:sz w:val="22"/>
          <w:szCs w:val="22"/>
        </w:rPr>
      </w:pPr>
      <w:r w:rsidRPr="000D290C">
        <w:rPr>
          <w:color w:val="auto"/>
          <w:sz w:val="22"/>
          <w:szCs w:val="22"/>
        </w:rPr>
        <w:t>Question 77</w:t>
      </w:r>
    </w:p>
    <w:p w14:paraId="221DE202" w14:textId="77777777" w:rsidR="00F970BE" w:rsidRPr="000D290C" w:rsidRDefault="00000000">
      <w:r w:rsidRPr="000D290C">
        <w:t>Which of the following statements regarding an off-site information processing facility is TRUE?</w:t>
      </w:r>
    </w:p>
    <w:p w14:paraId="6F742297" w14:textId="77777777" w:rsidR="00F970BE" w:rsidRPr="000D290C" w:rsidRDefault="00000000">
      <w:r w:rsidRPr="000D290C">
        <w:t>Choices:</w:t>
      </w:r>
    </w:p>
    <w:p w14:paraId="55600014" w14:textId="77777777" w:rsidR="00F970BE" w:rsidRPr="000D290C" w:rsidRDefault="00000000">
      <w:pPr>
        <w:pStyle w:val="a0"/>
      </w:pPr>
      <w:r w:rsidRPr="000D290C">
        <w:t>A. It should have the same amount of physical access restrictions as the primary processing site.</w:t>
      </w:r>
    </w:p>
    <w:p w14:paraId="5EEFD79B" w14:textId="77777777" w:rsidR="00F970BE" w:rsidRPr="000D290C" w:rsidRDefault="00000000">
      <w:pPr>
        <w:pStyle w:val="a0"/>
      </w:pPr>
      <w:r w:rsidRPr="000D290C">
        <w:t>B. It should be located in proximity to the originating site so that it can quickly be made operational.</w:t>
      </w:r>
    </w:p>
    <w:p w14:paraId="322F3511" w14:textId="77777777" w:rsidR="00F970BE" w:rsidRPr="000D290C" w:rsidRDefault="00000000">
      <w:pPr>
        <w:pStyle w:val="a0"/>
      </w:pPr>
      <w:r w:rsidRPr="000D290C">
        <w:lastRenderedPageBreak/>
        <w:t>C. It should be easily identified from the outside so in the event of an emergency it can be easily found.</w:t>
      </w:r>
    </w:p>
    <w:p w14:paraId="5813AC42" w14:textId="77777777" w:rsidR="00F970BE" w:rsidRPr="000D290C" w:rsidRDefault="00000000">
      <w:pPr>
        <w:pStyle w:val="a0"/>
      </w:pPr>
      <w:r w:rsidRPr="000D290C">
        <w:t>D. Need not have the same level of environmental monitoring as the originating site since this would be cost prohibitive.</w:t>
      </w:r>
    </w:p>
    <w:p w14:paraId="05C44D13" w14:textId="77777777" w:rsidR="00F970BE" w:rsidRPr="000D290C" w:rsidRDefault="00000000">
      <w:r w:rsidRPr="000D290C">
        <w:t>Answer: A. It should have the same amount of physical access restrictions as the primary processing site.</w:t>
      </w:r>
    </w:p>
    <w:p w14:paraId="56CD975C" w14:textId="77777777" w:rsidR="00F970BE" w:rsidRPr="000D290C" w:rsidRDefault="00000000">
      <w:pPr>
        <w:pStyle w:val="21"/>
        <w:rPr>
          <w:color w:val="auto"/>
          <w:sz w:val="22"/>
          <w:szCs w:val="22"/>
        </w:rPr>
      </w:pPr>
      <w:r w:rsidRPr="000D290C">
        <w:rPr>
          <w:color w:val="auto"/>
          <w:sz w:val="22"/>
          <w:szCs w:val="22"/>
        </w:rPr>
        <w:t>Question 78</w:t>
      </w:r>
    </w:p>
    <w:p w14:paraId="28348CE0" w14:textId="77777777" w:rsidR="00F970BE" w:rsidRPr="000D290C" w:rsidRDefault="00000000">
      <w:r w:rsidRPr="000D290C">
        <w:t>What is the PRIMARY goal of incident handling?</w:t>
      </w:r>
    </w:p>
    <w:p w14:paraId="030D28CC" w14:textId="77777777" w:rsidR="00F970BE" w:rsidRPr="000D290C" w:rsidRDefault="00000000">
      <w:r w:rsidRPr="000D290C">
        <w:t>Choices:</w:t>
      </w:r>
    </w:p>
    <w:p w14:paraId="2AE2CF29" w14:textId="77777777" w:rsidR="00F970BE" w:rsidRPr="000D290C" w:rsidRDefault="00000000">
      <w:pPr>
        <w:pStyle w:val="a0"/>
      </w:pPr>
      <w:r w:rsidRPr="000D290C">
        <w:t>A. Successfully retrieve all evidence that can be used to prosecute</w:t>
      </w:r>
    </w:p>
    <w:p w14:paraId="5A322273" w14:textId="77777777" w:rsidR="00F970BE" w:rsidRPr="000D290C" w:rsidRDefault="00000000">
      <w:pPr>
        <w:pStyle w:val="a0"/>
      </w:pPr>
      <w:r w:rsidRPr="000D290C">
        <w:t>B. Improve the company's ability to be prepared for threats and disasters</w:t>
      </w:r>
    </w:p>
    <w:p w14:paraId="50607C5A" w14:textId="77777777" w:rsidR="00F970BE" w:rsidRPr="000D290C" w:rsidRDefault="00000000">
      <w:pPr>
        <w:pStyle w:val="a0"/>
      </w:pPr>
      <w:r w:rsidRPr="000D290C">
        <w:t>C. Improve the company's disaster recovery plan</w:t>
      </w:r>
    </w:p>
    <w:p w14:paraId="208F7C16" w14:textId="77777777" w:rsidR="00F970BE" w:rsidRPr="000D290C" w:rsidRDefault="00000000">
      <w:pPr>
        <w:pStyle w:val="a0"/>
      </w:pPr>
      <w:r w:rsidRPr="000D290C">
        <w:t>D. Contain and repair any damage caused by an event.</w:t>
      </w:r>
    </w:p>
    <w:p w14:paraId="3B982758" w14:textId="77777777" w:rsidR="00F970BE" w:rsidRPr="000D290C" w:rsidRDefault="00000000">
      <w:r w:rsidRPr="000D290C">
        <w:t>Answer: D. Contain and repair any damage caused by an event.</w:t>
      </w:r>
    </w:p>
    <w:p w14:paraId="572A1C28" w14:textId="77777777" w:rsidR="00F970BE" w:rsidRPr="000D290C" w:rsidRDefault="00000000">
      <w:pPr>
        <w:pStyle w:val="21"/>
        <w:rPr>
          <w:color w:val="auto"/>
          <w:sz w:val="22"/>
          <w:szCs w:val="22"/>
        </w:rPr>
      </w:pPr>
      <w:r w:rsidRPr="000D290C">
        <w:rPr>
          <w:color w:val="auto"/>
          <w:sz w:val="22"/>
          <w:szCs w:val="22"/>
        </w:rPr>
        <w:t>Question 79</w:t>
      </w:r>
    </w:p>
    <w:p w14:paraId="0587056C" w14:textId="77777777" w:rsidR="00F970BE" w:rsidRPr="000D290C" w:rsidRDefault="00000000">
      <w:r w:rsidRPr="000D290C">
        <w:t>Which of the following outlined how senior management are responsible for the computer and information security decisions that they make and what actually took place within their organizations?</w:t>
      </w:r>
    </w:p>
    <w:p w14:paraId="27E7C060" w14:textId="77777777" w:rsidR="00F970BE" w:rsidRPr="000D290C" w:rsidRDefault="00000000">
      <w:r w:rsidRPr="000D290C">
        <w:t>Choices:</w:t>
      </w:r>
    </w:p>
    <w:p w14:paraId="00CBE8F0" w14:textId="77777777" w:rsidR="00F970BE" w:rsidRPr="000D290C" w:rsidRDefault="00000000">
      <w:pPr>
        <w:pStyle w:val="a0"/>
      </w:pPr>
      <w:r w:rsidRPr="000D290C">
        <w:t>A. The Computer Security Act of 1987.</w:t>
      </w:r>
    </w:p>
    <w:p w14:paraId="29B3EC4C" w14:textId="77777777" w:rsidR="00F970BE" w:rsidRPr="000D290C" w:rsidRDefault="00000000">
      <w:pPr>
        <w:pStyle w:val="a0"/>
      </w:pPr>
      <w:r w:rsidRPr="000D290C">
        <w:t>B. The Federal Sentencing Guidelines of 1991.</w:t>
      </w:r>
    </w:p>
    <w:p w14:paraId="767CE06C" w14:textId="77777777" w:rsidR="00F970BE" w:rsidRPr="000D290C" w:rsidRDefault="00000000">
      <w:pPr>
        <w:pStyle w:val="a0"/>
      </w:pPr>
      <w:r w:rsidRPr="000D290C">
        <w:t>C. The Economic Espionage Act of 1996.</w:t>
      </w:r>
    </w:p>
    <w:p w14:paraId="2FBA7926" w14:textId="77777777" w:rsidR="00F970BE" w:rsidRPr="000D290C" w:rsidRDefault="00000000">
      <w:pPr>
        <w:pStyle w:val="a0"/>
      </w:pPr>
      <w:r w:rsidRPr="000D290C">
        <w:t>D. The Computer Fraud and Abuse Act of 1986.</w:t>
      </w:r>
    </w:p>
    <w:p w14:paraId="1FC663E0" w14:textId="77777777" w:rsidR="00F970BE" w:rsidRPr="000D290C" w:rsidRDefault="00000000">
      <w:r w:rsidRPr="000D290C">
        <w:t>Answer: B. The Federal Sentencing Guidelines of 1991.</w:t>
      </w:r>
    </w:p>
    <w:p w14:paraId="18F23D47" w14:textId="77777777" w:rsidR="00F970BE" w:rsidRPr="000D290C" w:rsidRDefault="00000000">
      <w:pPr>
        <w:pStyle w:val="21"/>
        <w:rPr>
          <w:color w:val="auto"/>
          <w:sz w:val="22"/>
          <w:szCs w:val="22"/>
        </w:rPr>
      </w:pPr>
      <w:r w:rsidRPr="000D290C">
        <w:rPr>
          <w:color w:val="auto"/>
          <w:sz w:val="22"/>
          <w:szCs w:val="22"/>
        </w:rPr>
        <w:t>Question 80</w:t>
      </w:r>
    </w:p>
    <w:p w14:paraId="2025896A" w14:textId="77777777" w:rsidR="00F970BE" w:rsidRPr="000D290C" w:rsidRDefault="00000000">
      <w:r w:rsidRPr="000D290C">
        <w:t>What is the PRIMARY reason to maintain the chain of custody on evidence that has been collected?</w:t>
      </w:r>
    </w:p>
    <w:p w14:paraId="5B1558F6" w14:textId="77777777" w:rsidR="00F970BE" w:rsidRPr="000D290C" w:rsidRDefault="00000000">
      <w:r w:rsidRPr="000D290C">
        <w:t>Choices:</w:t>
      </w:r>
    </w:p>
    <w:p w14:paraId="5D02AAB6" w14:textId="77777777" w:rsidR="00F970BE" w:rsidRPr="000D290C" w:rsidRDefault="00000000">
      <w:pPr>
        <w:pStyle w:val="a0"/>
      </w:pPr>
      <w:r w:rsidRPr="000D290C">
        <w:t>A. To ensure that no evidence is lost.</w:t>
      </w:r>
    </w:p>
    <w:p w14:paraId="4A5BDDAF" w14:textId="77777777" w:rsidR="00F970BE" w:rsidRPr="000D290C" w:rsidRDefault="00000000">
      <w:pPr>
        <w:pStyle w:val="a0"/>
      </w:pPr>
      <w:r w:rsidRPr="000D290C">
        <w:t>B. To ensure that all possible evidence is gathered.</w:t>
      </w:r>
    </w:p>
    <w:p w14:paraId="41546D0C" w14:textId="77777777" w:rsidR="00F970BE" w:rsidRPr="000D290C" w:rsidRDefault="00000000">
      <w:pPr>
        <w:pStyle w:val="a0"/>
      </w:pPr>
      <w:r w:rsidRPr="000D290C">
        <w:t>C. To ensure that it will be admissible in court</w:t>
      </w:r>
    </w:p>
    <w:p w14:paraId="5EE84378" w14:textId="77777777" w:rsidR="00F970BE" w:rsidRPr="000D290C" w:rsidRDefault="00000000">
      <w:pPr>
        <w:pStyle w:val="a0"/>
      </w:pPr>
      <w:r w:rsidRPr="000D290C">
        <w:t>D. To ensure that incidents were handled with due care and due diligence.</w:t>
      </w:r>
    </w:p>
    <w:p w14:paraId="0F7131D5" w14:textId="77777777" w:rsidR="00F970BE" w:rsidRPr="000D290C" w:rsidRDefault="00000000">
      <w:r w:rsidRPr="000D290C">
        <w:t>Answer: C. To ensure that it will be admissible in court</w:t>
      </w:r>
    </w:p>
    <w:p w14:paraId="049166B0" w14:textId="77777777" w:rsidR="00F970BE" w:rsidRPr="000D290C" w:rsidRDefault="00000000">
      <w:pPr>
        <w:pStyle w:val="21"/>
        <w:rPr>
          <w:color w:val="auto"/>
          <w:sz w:val="22"/>
          <w:szCs w:val="22"/>
        </w:rPr>
      </w:pPr>
      <w:r w:rsidRPr="000D290C">
        <w:rPr>
          <w:color w:val="auto"/>
          <w:sz w:val="22"/>
          <w:szCs w:val="22"/>
        </w:rPr>
        <w:t>Question 81</w:t>
      </w:r>
    </w:p>
    <w:p w14:paraId="591D2B27" w14:textId="77777777" w:rsidR="00F970BE" w:rsidRPr="000D290C" w:rsidRDefault="00000000">
      <w:r w:rsidRPr="000D290C">
        <w:t>Which of the following would BEST be defined as an absence or weakness of safeguard that could be exploited?</w:t>
      </w:r>
    </w:p>
    <w:p w14:paraId="4F0D605E" w14:textId="77777777" w:rsidR="00F970BE" w:rsidRPr="000D290C" w:rsidRDefault="00000000">
      <w:r w:rsidRPr="000D290C">
        <w:t>Choices:</w:t>
      </w:r>
    </w:p>
    <w:p w14:paraId="4F36D0E3" w14:textId="77777777" w:rsidR="00F970BE" w:rsidRPr="000D290C" w:rsidRDefault="00000000">
      <w:pPr>
        <w:pStyle w:val="a0"/>
      </w:pPr>
      <w:r w:rsidRPr="000D290C">
        <w:t>A. A threat</w:t>
      </w:r>
    </w:p>
    <w:p w14:paraId="04F86D09" w14:textId="77777777" w:rsidR="00F970BE" w:rsidRPr="000D290C" w:rsidRDefault="00000000">
      <w:pPr>
        <w:pStyle w:val="a0"/>
      </w:pPr>
      <w:r w:rsidRPr="000D290C">
        <w:t>B. A vulnerability</w:t>
      </w:r>
    </w:p>
    <w:p w14:paraId="497B9A35" w14:textId="77777777" w:rsidR="00F970BE" w:rsidRPr="000D290C" w:rsidRDefault="00000000">
      <w:pPr>
        <w:pStyle w:val="a0"/>
      </w:pPr>
      <w:r w:rsidRPr="000D290C">
        <w:t>C. A risk</w:t>
      </w:r>
    </w:p>
    <w:p w14:paraId="25D7B5FA" w14:textId="77777777" w:rsidR="00F970BE" w:rsidRPr="000D290C" w:rsidRDefault="00000000">
      <w:pPr>
        <w:pStyle w:val="a0"/>
      </w:pPr>
      <w:r w:rsidRPr="000D290C">
        <w:t>D. An exposure</w:t>
      </w:r>
    </w:p>
    <w:p w14:paraId="5F6CFFAD" w14:textId="77777777" w:rsidR="00F970BE" w:rsidRPr="000D290C" w:rsidRDefault="00000000">
      <w:r w:rsidRPr="000D290C">
        <w:lastRenderedPageBreak/>
        <w:t>Answer: B. A vulnerability</w:t>
      </w:r>
    </w:p>
    <w:p w14:paraId="7399711A" w14:textId="77777777" w:rsidR="00F970BE" w:rsidRPr="000D290C" w:rsidRDefault="00000000">
      <w:pPr>
        <w:pStyle w:val="21"/>
        <w:rPr>
          <w:color w:val="auto"/>
          <w:sz w:val="22"/>
          <w:szCs w:val="22"/>
        </w:rPr>
      </w:pPr>
      <w:r w:rsidRPr="000D290C">
        <w:rPr>
          <w:color w:val="auto"/>
          <w:sz w:val="22"/>
          <w:szCs w:val="22"/>
        </w:rPr>
        <w:t>Question 82</w:t>
      </w:r>
    </w:p>
    <w:p w14:paraId="6094E9CE" w14:textId="77777777" w:rsidR="00F970BE" w:rsidRPr="000D290C" w:rsidRDefault="00000000">
      <w:r w:rsidRPr="000D290C">
        <w:t>Which of the following could be BEST defined as the likelihood of a threat agent taking advantage of a vulnerability?</w:t>
      </w:r>
    </w:p>
    <w:p w14:paraId="4BDA6B50" w14:textId="77777777" w:rsidR="00F970BE" w:rsidRPr="000D290C" w:rsidRDefault="00000000">
      <w:r w:rsidRPr="000D290C">
        <w:t>Choices:</w:t>
      </w:r>
    </w:p>
    <w:p w14:paraId="1553AFFC" w14:textId="77777777" w:rsidR="00F970BE" w:rsidRPr="000D290C" w:rsidRDefault="00000000">
      <w:pPr>
        <w:pStyle w:val="a0"/>
      </w:pPr>
      <w:r w:rsidRPr="000D290C">
        <w:t>A. A risk</w:t>
      </w:r>
    </w:p>
    <w:p w14:paraId="46931ACE" w14:textId="77777777" w:rsidR="00F970BE" w:rsidRPr="000D290C" w:rsidRDefault="00000000">
      <w:pPr>
        <w:pStyle w:val="a0"/>
      </w:pPr>
      <w:r w:rsidRPr="000D290C">
        <w:t>B. A residual risk</w:t>
      </w:r>
    </w:p>
    <w:p w14:paraId="14783CE3" w14:textId="77777777" w:rsidR="00F970BE" w:rsidRPr="000D290C" w:rsidRDefault="00000000">
      <w:pPr>
        <w:pStyle w:val="a0"/>
      </w:pPr>
      <w:r w:rsidRPr="000D290C">
        <w:t>C. An exposure</w:t>
      </w:r>
    </w:p>
    <w:p w14:paraId="63C48117" w14:textId="77777777" w:rsidR="00F970BE" w:rsidRPr="000D290C" w:rsidRDefault="00000000">
      <w:pPr>
        <w:pStyle w:val="a0"/>
      </w:pPr>
      <w:r w:rsidRPr="000D290C">
        <w:t>D. A countermeasure</w:t>
      </w:r>
    </w:p>
    <w:p w14:paraId="04994B24" w14:textId="77777777" w:rsidR="00F970BE" w:rsidRPr="000D290C" w:rsidRDefault="00000000">
      <w:r w:rsidRPr="000D290C">
        <w:t>Answer: A. A risk</w:t>
      </w:r>
    </w:p>
    <w:p w14:paraId="07E45A41" w14:textId="77777777" w:rsidR="00F970BE" w:rsidRPr="000D290C" w:rsidRDefault="00000000">
      <w:pPr>
        <w:pStyle w:val="21"/>
        <w:rPr>
          <w:color w:val="auto"/>
          <w:sz w:val="22"/>
          <w:szCs w:val="22"/>
        </w:rPr>
      </w:pPr>
      <w:r w:rsidRPr="000D290C">
        <w:rPr>
          <w:color w:val="auto"/>
          <w:sz w:val="22"/>
          <w:szCs w:val="22"/>
        </w:rPr>
        <w:t>Question 83</w:t>
      </w:r>
    </w:p>
    <w:p w14:paraId="5E672F9A" w14:textId="77777777" w:rsidR="00F970BE" w:rsidRPr="000D290C" w:rsidRDefault="00000000">
      <w:r w:rsidRPr="000D290C">
        <w:t>Which approach to a security program ensures people responsible for protecting the company's assets are DRIVING the program?</w:t>
      </w:r>
    </w:p>
    <w:p w14:paraId="379A056E" w14:textId="77777777" w:rsidR="00F970BE" w:rsidRPr="000D290C" w:rsidRDefault="00000000">
      <w:r w:rsidRPr="000D290C">
        <w:t>Choices:</w:t>
      </w:r>
    </w:p>
    <w:p w14:paraId="2ACF28AD" w14:textId="77777777" w:rsidR="00F970BE" w:rsidRPr="000D290C" w:rsidRDefault="00000000">
      <w:pPr>
        <w:pStyle w:val="a0"/>
      </w:pPr>
      <w:r w:rsidRPr="000D290C">
        <w:t>A. The Delphi approach</w:t>
      </w:r>
    </w:p>
    <w:p w14:paraId="685834E9" w14:textId="77777777" w:rsidR="00F970BE" w:rsidRPr="000D290C" w:rsidRDefault="00000000">
      <w:pPr>
        <w:pStyle w:val="a0"/>
      </w:pPr>
      <w:r w:rsidRPr="000D290C">
        <w:t>B. The top-down approach</w:t>
      </w:r>
    </w:p>
    <w:p w14:paraId="1AF2B41A" w14:textId="77777777" w:rsidR="00F970BE" w:rsidRPr="000D290C" w:rsidRDefault="00000000">
      <w:pPr>
        <w:pStyle w:val="a0"/>
      </w:pPr>
      <w:r w:rsidRPr="000D290C">
        <w:t>C. The bottom-up approach</w:t>
      </w:r>
    </w:p>
    <w:p w14:paraId="6BF3FAAC" w14:textId="77777777" w:rsidR="00F970BE" w:rsidRPr="000D290C" w:rsidRDefault="00000000">
      <w:pPr>
        <w:pStyle w:val="a0"/>
      </w:pPr>
      <w:r w:rsidRPr="000D290C">
        <w:t>D. The technology approach</w:t>
      </w:r>
    </w:p>
    <w:p w14:paraId="09E47F4A" w14:textId="77777777" w:rsidR="00F970BE" w:rsidRPr="000D290C" w:rsidRDefault="00000000">
      <w:r w:rsidRPr="000D290C">
        <w:t>Answer: B. The top-down approach</w:t>
      </w:r>
    </w:p>
    <w:p w14:paraId="1DF3F574" w14:textId="77777777" w:rsidR="00F970BE" w:rsidRPr="000D290C" w:rsidRDefault="00000000">
      <w:pPr>
        <w:pStyle w:val="21"/>
        <w:rPr>
          <w:color w:val="auto"/>
          <w:sz w:val="22"/>
          <w:szCs w:val="22"/>
        </w:rPr>
      </w:pPr>
      <w:r w:rsidRPr="000D290C">
        <w:rPr>
          <w:color w:val="auto"/>
          <w:sz w:val="22"/>
          <w:szCs w:val="22"/>
        </w:rPr>
        <w:t>Question 84</w:t>
      </w:r>
    </w:p>
    <w:p w14:paraId="331C2621" w14:textId="77777777" w:rsidR="00F970BE" w:rsidRPr="000D290C" w:rsidRDefault="00000000">
      <w:r w:rsidRPr="000D290C">
        <w:t>Which of the following is NOT a part of a risk analysis?</w:t>
      </w:r>
    </w:p>
    <w:p w14:paraId="59EF824C" w14:textId="77777777" w:rsidR="00F970BE" w:rsidRPr="000D290C" w:rsidRDefault="00000000">
      <w:r w:rsidRPr="000D290C">
        <w:t>Choices:</w:t>
      </w:r>
    </w:p>
    <w:p w14:paraId="5466944B" w14:textId="77777777" w:rsidR="00F970BE" w:rsidRPr="000D290C" w:rsidRDefault="00000000">
      <w:pPr>
        <w:pStyle w:val="a0"/>
      </w:pPr>
      <w:r w:rsidRPr="000D290C">
        <w:t>A. Identify risks</w:t>
      </w:r>
    </w:p>
    <w:p w14:paraId="7E53F6A8" w14:textId="77777777" w:rsidR="00F970BE" w:rsidRPr="000D290C" w:rsidRDefault="00000000">
      <w:pPr>
        <w:pStyle w:val="a0"/>
      </w:pPr>
      <w:r w:rsidRPr="000D290C">
        <w:t>B. Quantify the impact of potential threats</w:t>
      </w:r>
    </w:p>
    <w:p w14:paraId="762A7D12" w14:textId="77777777" w:rsidR="00F970BE" w:rsidRPr="000D290C" w:rsidRDefault="00000000">
      <w:pPr>
        <w:pStyle w:val="a0"/>
      </w:pPr>
      <w:r w:rsidRPr="000D290C">
        <w:t>C. Provide an economic balance between the impact of the risk and the cost of the associated countermeasure</w:t>
      </w:r>
    </w:p>
    <w:p w14:paraId="570D070F" w14:textId="77777777" w:rsidR="00F970BE" w:rsidRPr="000D290C" w:rsidRDefault="00000000">
      <w:pPr>
        <w:pStyle w:val="a0"/>
      </w:pPr>
      <w:r w:rsidRPr="000D290C">
        <w:t>D. Choose the best countermeasure</w:t>
      </w:r>
    </w:p>
    <w:p w14:paraId="29D4BD77" w14:textId="77777777" w:rsidR="00F970BE" w:rsidRPr="000D290C" w:rsidRDefault="00000000">
      <w:r w:rsidRPr="000D290C">
        <w:t>Answer: D. Choose the best countermeasure</w:t>
      </w:r>
    </w:p>
    <w:p w14:paraId="61755119" w14:textId="77777777" w:rsidR="00F970BE" w:rsidRPr="000D290C" w:rsidRDefault="00000000">
      <w:pPr>
        <w:pStyle w:val="21"/>
        <w:rPr>
          <w:color w:val="auto"/>
          <w:sz w:val="22"/>
          <w:szCs w:val="22"/>
        </w:rPr>
      </w:pPr>
      <w:r w:rsidRPr="000D290C">
        <w:rPr>
          <w:color w:val="auto"/>
          <w:sz w:val="22"/>
          <w:szCs w:val="22"/>
        </w:rPr>
        <w:t>Question 85</w:t>
      </w:r>
    </w:p>
    <w:p w14:paraId="6CB5283C" w14:textId="77777777" w:rsidR="00F970BE" w:rsidRPr="000D290C" w:rsidRDefault="00000000">
      <w:r w:rsidRPr="000D290C">
        <w:t>How should a risk be HANDLED when the cost of the countermeasure OUTWEIGHS the cost of the risk?</w:t>
      </w:r>
    </w:p>
    <w:p w14:paraId="7CD5852C" w14:textId="77777777" w:rsidR="00F970BE" w:rsidRPr="000D290C" w:rsidRDefault="00000000">
      <w:r w:rsidRPr="000D290C">
        <w:t>Choices:</w:t>
      </w:r>
    </w:p>
    <w:p w14:paraId="2662E119" w14:textId="77777777" w:rsidR="00F970BE" w:rsidRPr="000D290C" w:rsidRDefault="00000000">
      <w:pPr>
        <w:pStyle w:val="a0"/>
      </w:pPr>
      <w:r w:rsidRPr="000D290C">
        <w:t>A. Reject the risk</w:t>
      </w:r>
    </w:p>
    <w:p w14:paraId="3A623627" w14:textId="77777777" w:rsidR="00F970BE" w:rsidRPr="000D290C" w:rsidRDefault="00000000">
      <w:pPr>
        <w:pStyle w:val="a0"/>
      </w:pPr>
      <w:r w:rsidRPr="000D290C">
        <w:t>B. Perform another risk analysis</w:t>
      </w:r>
    </w:p>
    <w:p w14:paraId="64C4473D" w14:textId="77777777" w:rsidR="00F970BE" w:rsidRPr="000D290C" w:rsidRDefault="00000000">
      <w:pPr>
        <w:pStyle w:val="a0"/>
      </w:pPr>
      <w:r w:rsidRPr="000D290C">
        <w:t>C. Accept the risk</w:t>
      </w:r>
    </w:p>
    <w:p w14:paraId="58EDDD87" w14:textId="77777777" w:rsidR="00F970BE" w:rsidRPr="000D290C" w:rsidRDefault="00000000">
      <w:pPr>
        <w:pStyle w:val="a0"/>
      </w:pPr>
      <w:r w:rsidRPr="000D290C">
        <w:t>D. Reduce the risk</w:t>
      </w:r>
    </w:p>
    <w:p w14:paraId="3858733D" w14:textId="77777777" w:rsidR="00F970BE" w:rsidRPr="000D290C" w:rsidRDefault="00000000">
      <w:r w:rsidRPr="000D290C">
        <w:t>Answer: C. Accept the risk</w:t>
      </w:r>
    </w:p>
    <w:p w14:paraId="3449B3EB" w14:textId="77777777" w:rsidR="00F970BE" w:rsidRPr="000D290C" w:rsidRDefault="00000000">
      <w:pPr>
        <w:pStyle w:val="21"/>
        <w:rPr>
          <w:color w:val="auto"/>
          <w:sz w:val="22"/>
          <w:szCs w:val="22"/>
        </w:rPr>
      </w:pPr>
      <w:r w:rsidRPr="000D290C">
        <w:rPr>
          <w:color w:val="auto"/>
          <w:sz w:val="22"/>
          <w:szCs w:val="22"/>
        </w:rPr>
        <w:t>Question 86</w:t>
      </w:r>
    </w:p>
    <w:p w14:paraId="0A880029" w14:textId="77777777" w:rsidR="00F970BE" w:rsidRPr="000D290C" w:rsidRDefault="00000000">
      <w:r w:rsidRPr="000D290C">
        <w:t>What would BEST define risk management?</w:t>
      </w:r>
    </w:p>
    <w:p w14:paraId="1E7AEACE" w14:textId="77777777" w:rsidR="00F970BE" w:rsidRPr="000D290C" w:rsidRDefault="00000000">
      <w:r w:rsidRPr="000D290C">
        <w:lastRenderedPageBreak/>
        <w:t>Choices:</w:t>
      </w:r>
    </w:p>
    <w:p w14:paraId="6C8EA65E" w14:textId="77777777" w:rsidR="00F970BE" w:rsidRPr="000D290C" w:rsidRDefault="00000000">
      <w:pPr>
        <w:pStyle w:val="a0"/>
      </w:pPr>
      <w:r w:rsidRPr="000D290C">
        <w:t>A. The process of eliminating the risk</w:t>
      </w:r>
    </w:p>
    <w:p w14:paraId="37915391" w14:textId="77777777" w:rsidR="00F970BE" w:rsidRPr="000D290C" w:rsidRDefault="00000000">
      <w:pPr>
        <w:pStyle w:val="a0"/>
      </w:pPr>
      <w:r w:rsidRPr="000D290C">
        <w:t>B. The process of assessing the risks</w:t>
      </w:r>
    </w:p>
    <w:p w14:paraId="5D3FBF69" w14:textId="77777777" w:rsidR="00F970BE" w:rsidRPr="000D290C" w:rsidRDefault="00000000">
      <w:pPr>
        <w:pStyle w:val="a0"/>
      </w:pPr>
      <w:r w:rsidRPr="000D290C">
        <w:t>C. The process of reducing risk to an acceptable level</w:t>
      </w:r>
    </w:p>
    <w:p w14:paraId="719F01E6" w14:textId="77777777" w:rsidR="00F970BE" w:rsidRPr="000D290C" w:rsidRDefault="00000000">
      <w:pPr>
        <w:pStyle w:val="a0"/>
      </w:pPr>
      <w:r w:rsidRPr="000D290C">
        <w:t>D. The process of transferring risk</w:t>
      </w:r>
    </w:p>
    <w:p w14:paraId="7C18BDD3" w14:textId="77777777" w:rsidR="00F970BE" w:rsidRPr="000D290C" w:rsidRDefault="00000000">
      <w:r w:rsidRPr="000D290C">
        <w:t>Answer: C. The process of reducing risk to an acceptable level</w:t>
      </w:r>
    </w:p>
    <w:p w14:paraId="5C374FCC" w14:textId="77777777" w:rsidR="00F970BE" w:rsidRPr="000D290C" w:rsidRDefault="00000000">
      <w:pPr>
        <w:pStyle w:val="21"/>
        <w:rPr>
          <w:color w:val="auto"/>
          <w:sz w:val="22"/>
          <w:szCs w:val="22"/>
        </w:rPr>
      </w:pPr>
      <w:r w:rsidRPr="000D290C">
        <w:rPr>
          <w:color w:val="auto"/>
          <w:sz w:val="22"/>
          <w:szCs w:val="22"/>
        </w:rPr>
        <w:t>Question 87</w:t>
      </w:r>
    </w:p>
    <w:p w14:paraId="50FD2099" w14:textId="77777777" w:rsidR="00F970BE" w:rsidRPr="000D290C" w:rsidRDefault="00000000">
      <w:r w:rsidRPr="000D290C">
        <w:t>What is the highest amount a company should spend annually on countermeasures for protecting an asset valued at $1,000,000 from a threat that has an annualized rate of occurrence (ARO) of once every five years and an exposure factor (EF) of 30%?</w:t>
      </w:r>
    </w:p>
    <w:p w14:paraId="19D85F1B" w14:textId="77777777" w:rsidR="00F970BE" w:rsidRPr="000D290C" w:rsidRDefault="00000000">
      <w:r w:rsidRPr="000D290C">
        <w:t>Choices:</w:t>
      </w:r>
    </w:p>
    <w:p w14:paraId="1CC55A44" w14:textId="77777777" w:rsidR="00F970BE" w:rsidRPr="000D290C" w:rsidRDefault="00000000">
      <w:pPr>
        <w:pStyle w:val="a0"/>
      </w:pPr>
      <w:r w:rsidRPr="000D290C">
        <w:t>A. $300,000</w:t>
      </w:r>
    </w:p>
    <w:p w14:paraId="5A2492CE" w14:textId="77777777" w:rsidR="00F970BE" w:rsidRPr="000D290C" w:rsidRDefault="00000000">
      <w:pPr>
        <w:pStyle w:val="a0"/>
      </w:pPr>
      <w:r w:rsidRPr="000D290C">
        <w:t>B. $150,000</w:t>
      </w:r>
    </w:p>
    <w:p w14:paraId="4820DA34" w14:textId="77777777" w:rsidR="00F970BE" w:rsidRPr="000D290C" w:rsidRDefault="00000000">
      <w:pPr>
        <w:pStyle w:val="a0"/>
      </w:pPr>
      <w:r w:rsidRPr="000D290C">
        <w:t>C. $60,000</w:t>
      </w:r>
    </w:p>
    <w:p w14:paraId="2F5FCFEA" w14:textId="77777777" w:rsidR="00F970BE" w:rsidRPr="000D290C" w:rsidRDefault="00000000">
      <w:pPr>
        <w:pStyle w:val="a0"/>
      </w:pPr>
      <w:r w:rsidRPr="000D290C">
        <w:t>D. $1,500</w:t>
      </w:r>
    </w:p>
    <w:p w14:paraId="09B80161" w14:textId="77777777" w:rsidR="00F970BE" w:rsidRPr="000D290C" w:rsidRDefault="00000000">
      <w:r w:rsidRPr="000D290C">
        <w:t>Answer: C. $60,000</w:t>
      </w:r>
    </w:p>
    <w:p w14:paraId="731990A5" w14:textId="77777777" w:rsidR="00F970BE" w:rsidRPr="000D290C" w:rsidRDefault="00000000">
      <w:pPr>
        <w:pStyle w:val="21"/>
        <w:rPr>
          <w:color w:val="auto"/>
          <w:sz w:val="22"/>
          <w:szCs w:val="22"/>
        </w:rPr>
      </w:pPr>
      <w:r w:rsidRPr="000D290C">
        <w:rPr>
          <w:color w:val="auto"/>
          <w:sz w:val="22"/>
          <w:szCs w:val="22"/>
        </w:rPr>
        <w:t>Question 88</w:t>
      </w:r>
    </w:p>
    <w:p w14:paraId="36CF02CD" w14:textId="77777777" w:rsidR="00F970BE" w:rsidRPr="000D290C" w:rsidRDefault="00000000">
      <w:r w:rsidRPr="000D290C">
        <w:t>Which of the following statements pertaining to quantitative risk analysis is false?</w:t>
      </w:r>
    </w:p>
    <w:p w14:paraId="3EAB4BDD" w14:textId="77777777" w:rsidR="00F970BE" w:rsidRPr="000D290C" w:rsidRDefault="00000000">
      <w:r w:rsidRPr="000D290C">
        <w:t>Choices:</w:t>
      </w:r>
    </w:p>
    <w:p w14:paraId="4C8A2B83" w14:textId="77777777" w:rsidR="00F970BE" w:rsidRPr="000D290C" w:rsidRDefault="00000000">
      <w:pPr>
        <w:pStyle w:val="a0"/>
      </w:pPr>
      <w:r w:rsidRPr="000D290C">
        <w:t>A. Portion of it can be automated</w:t>
      </w:r>
    </w:p>
    <w:p w14:paraId="6BB40C57" w14:textId="77777777" w:rsidR="00F970BE" w:rsidRPr="000D290C" w:rsidRDefault="00000000">
      <w:pPr>
        <w:pStyle w:val="a0"/>
      </w:pPr>
      <w:r w:rsidRPr="000D290C">
        <w:t>B. It involves complex calculations</w:t>
      </w:r>
    </w:p>
    <w:p w14:paraId="754A57F1" w14:textId="77777777" w:rsidR="00F970BE" w:rsidRPr="000D290C" w:rsidRDefault="00000000">
      <w:pPr>
        <w:pStyle w:val="a0"/>
      </w:pPr>
      <w:r w:rsidRPr="000D290C">
        <w:t>C. It requires a high volume of information</w:t>
      </w:r>
    </w:p>
    <w:p w14:paraId="401CBFF2" w14:textId="77777777" w:rsidR="00F970BE" w:rsidRPr="000D290C" w:rsidRDefault="00000000">
      <w:pPr>
        <w:pStyle w:val="a0"/>
      </w:pPr>
      <w:r w:rsidRPr="000D290C">
        <w:t>D. It requires little experience to apply</w:t>
      </w:r>
    </w:p>
    <w:p w14:paraId="29FC8972" w14:textId="77777777" w:rsidR="00F970BE" w:rsidRPr="000D290C" w:rsidRDefault="00000000">
      <w:r w:rsidRPr="000D290C">
        <w:t>Answer: D. It requires little experience to apply</w:t>
      </w:r>
    </w:p>
    <w:p w14:paraId="5831AEC8" w14:textId="77777777" w:rsidR="00F970BE" w:rsidRPr="000D290C" w:rsidRDefault="00000000">
      <w:pPr>
        <w:pStyle w:val="21"/>
        <w:rPr>
          <w:color w:val="auto"/>
          <w:sz w:val="22"/>
          <w:szCs w:val="22"/>
        </w:rPr>
      </w:pPr>
      <w:r w:rsidRPr="000D290C">
        <w:rPr>
          <w:color w:val="auto"/>
          <w:sz w:val="22"/>
          <w:szCs w:val="22"/>
        </w:rPr>
        <w:t>Question 89</w:t>
      </w:r>
    </w:p>
    <w:p w14:paraId="050B1CBB" w14:textId="77777777" w:rsidR="00F970BE" w:rsidRPr="000D290C" w:rsidRDefault="00000000">
      <w:r w:rsidRPr="000D290C">
        <w:t>Notifying the appropriate parties to take action in order to determine the extent of the severity of an incident and to remediate the incident's effects is part of:</w:t>
      </w:r>
    </w:p>
    <w:p w14:paraId="1659DEE5" w14:textId="77777777" w:rsidR="00F970BE" w:rsidRPr="000D290C" w:rsidRDefault="00000000">
      <w:r w:rsidRPr="000D290C">
        <w:t>Choices:</w:t>
      </w:r>
    </w:p>
    <w:p w14:paraId="10C8AA12" w14:textId="77777777" w:rsidR="00F970BE" w:rsidRPr="000D290C" w:rsidRDefault="00000000">
      <w:pPr>
        <w:pStyle w:val="a0"/>
      </w:pPr>
      <w:r w:rsidRPr="000D290C">
        <w:t>A. Incident Evaluation</w:t>
      </w:r>
    </w:p>
    <w:p w14:paraId="7D3134D3" w14:textId="77777777" w:rsidR="00F970BE" w:rsidRPr="000D290C" w:rsidRDefault="00000000">
      <w:pPr>
        <w:pStyle w:val="a0"/>
      </w:pPr>
      <w:r w:rsidRPr="000D290C">
        <w:t>B. Incident Recognition</w:t>
      </w:r>
    </w:p>
    <w:p w14:paraId="63C47D02" w14:textId="77777777" w:rsidR="00F970BE" w:rsidRPr="000D290C" w:rsidRDefault="00000000">
      <w:pPr>
        <w:pStyle w:val="a0"/>
      </w:pPr>
      <w:r w:rsidRPr="000D290C">
        <w:t>C. Incident Protection</w:t>
      </w:r>
    </w:p>
    <w:p w14:paraId="03FCA766" w14:textId="77777777" w:rsidR="00F970BE" w:rsidRPr="000D290C" w:rsidRDefault="00000000">
      <w:pPr>
        <w:pStyle w:val="a0"/>
      </w:pPr>
      <w:r w:rsidRPr="000D290C">
        <w:t>D. Incident Response</w:t>
      </w:r>
    </w:p>
    <w:p w14:paraId="0EAE963A" w14:textId="77777777" w:rsidR="00F970BE" w:rsidRPr="000D290C" w:rsidRDefault="00000000">
      <w:r w:rsidRPr="000D290C">
        <w:t>Answer: D. Incident Response</w:t>
      </w:r>
    </w:p>
    <w:p w14:paraId="5AC5DBF3" w14:textId="77777777" w:rsidR="00F970BE" w:rsidRPr="000D290C" w:rsidRDefault="00000000">
      <w:pPr>
        <w:pStyle w:val="21"/>
        <w:rPr>
          <w:color w:val="auto"/>
          <w:sz w:val="22"/>
          <w:szCs w:val="22"/>
        </w:rPr>
      </w:pPr>
      <w:r w:rsidRPr="000D290C">
        <w:rPr>
          <w:color w:val="auto"/>
          <w:sz w:val="22"/>
          <w:szCs w:val="22"/>
        </w:rPr>
        <w:t>Question 92</w:t>
      </w:r>
    </w:p>
    <w:p w14:paraId="7393F1E9" w14:textId="77777777" w:rsidR="00F970BE" w:rsidRPr="000D290C" w:rsidRDefault="00000000">
      <w:r w:rsidRPr="000D290C">
        <w:t>Which of the following is NOT a task normally performed by a Computer Incident Response Team (CIRT)?</w:t>
      </w:r>
    </w:p>
    <w:p w14:paraId="0DB4626C" w14:textId="77777777" w:rsidR="00F970BE" w:rsidRPr="000D290C" w:rsidRDefault="00000000">
      <w:r w:rsidRPr="000D290C">
        <w:t>Choices:</w:t>
      </w:r>
    </w:p>
    <w:p w14:paraId="5C307691" w14:textId="77777777" w:rsidR="00F970BE" w:rsidRPr="000D290C" w:rsidRDefault="00000000">
      <w:pPr>
        <w:pStyle w:val="a0"/>
      </w:pPr>
      <w:r w:rsidRPr="000D290C">
        <w:lastRenderedPageBreak/>
        <w:t>A. Develop an information security policy.</w:t>
      </w:r>
    </w:p>
    <w:p w14:paraId="4A416E65" w14:textId="77777777" w:rsidR="00F970BE" w:rsidRPr="000D290C" w:rsidRDefault="00000000">
      <w:pPr>
        <w:pStyle w:val="a0"/>
      </w:pPr>
      <w:r w:rsidRPr="000D290C">
        <w:t>B. Coordinate the distribution of information pertaining to the incident to the appropriate parties.</w:t>
      </w:r>
    </w:p>
    <w:p w14:paraId="4B34EABD" w14:textId="77777777" w:rsidR="00F970BE" w:rsidRPr="000D290C" w:rsidRDefault="00000000">
      <w:pPr>
        <w:pStyle w:val="a0"/>
      </w:pPr>
      <w:r w:rsidRPr="000D290C">
        <w:t>C. Mitigate risk to the enterprise.</w:t>
      </w:r>
    </w:p>
    <w:p w14:paraId="481E2A87" w14:textId="77777777" w:rsidR="00F970BE" w:rsidRPr="000D290C" w:rsidRDefault="00000000">
      <w:pPr>
        <w:pStyle w:val="a0"/>
      </w:pPr>
      <w:r w:rsidRPr="000D290C">
        <w:t>D. Assemble teams to investigate the potential vulnerabilities.</w:t>
      </w:r>
    </w:p>
    <w:p w14:paraId="48525D07" w14:textId="77777777" w:rsidR="00F970BE" w:rsidRPr="000D290C" w:rsidRDefault="00000000">
      <w:r w:rsidRPr="000D290C">
        <w:t>Answer: A. Develop an information security policy.</w:t>
      </w:r>
    </w:p>
    <w:p w14:paraId="1AC7A32C" w14:textId="77777777" w:rsidR="00F970BE" w:rsidRPr="000D290C" w:rsidRDefault="00000000">
      <w:pPr>
        <w:pStyle w:val="21"/>
        <w:rPr>
          <w:color w:val="auto"/>
          <w:sz w:val="22"/>
          <w:szCs w:val="22"/>
        </w:rPr>
      </w:pPr>
      <w:r w:rsidRPr="000D290C">
        <w:rPr>
          <w:color w:val="auto"/>
          <w:sz w:val="22"/>
          <w:szCs w:val="22"/>
        </w:rPr>
        <w:t>Question 93</w:t>
      </w:r>
    </w:p>
    <w:p w14:paraId="77CB895A" w14:textId="77777777" w:rsidR="00F970BE" w:rsidRPr="000D290C" w:rsidRDefault="00000000">
      <w:r w:rsidRPr="000D290C">
        <w:t>Which of the following is NOT a common backup method?</w:t>
      </w:r>
    </w:p>
    <w:p w14:paraId="56612EA4" w14:textId="77777777" w:rsidR="00F970BE" w:rsidRPr="000D290C" w:rsidRDefault="00000000">
      <w:r w:rsidRPr="000D290C">
        <w:t>Choices:</w:t>
      </w:r>
    </w:p>
    <w:p w14:paraId="6947279C" w14:textId="77777777" w:rsidR="00F970BE" w:rsidRPr="000D290C" w:rsidRDefault="00000000">
      <w:pPr>
        <w:pStyle w:val="a0"/>
      </w:pPr>
      <w:r w:rsidRPr="000D290C">
        <w:t>A. Full backup method</w:t>
      </w:r>
    </w:p>
    <w:p w14:paraId="69C78A4C" w14:textId="77777777" w:rsidR="00F970BE" w:rsidRPr="000D290C" w:rsidRDefault="00000000">
      <w:pPr>
        <w:pStyle w:val="a0"/>
      </w:pPr>
      <w:r w:rsidRPr="000D290C">
        <w:t>B. Daily backup method</w:t>
      </w:r>
    </w:p>
    <w:p w14:paraId="271184C4" w14:textId="77777777" w:rsidR="00F970BE" w:rsidRPr="000D290C" w:rsidRDefault="00000000">
      <w:pPr>
        <w:pStyle w:val="a0"/>
      </w:pPr>
      <w:r w:rsidRPr="000D290C">
        <w:t>C. Incremental backup method</w:t>
      </w:r>
    </w:p>
    <w:p w14:paraId="661F100B" w14:textId="77777777" w:rsidR="00F970BE" w:rsidRPr="000D290C" w:rsidRDefault="00000000">
      <w:pPr>
        <w:pStyle w:val="a0"/>
      </w:pPr>
      <w:r w:rsidRPr="000D290C">
        <w:t>D. Differential backup method</w:t>
      </w:r>
    </w:p>
    <w:p w14:paraId="50B762B7" w14:textId="77777777" w:rsidR="00F970BE" w:rsidRPr="000D290C" w:rsidRDefault="00000000">
      <w:r w:rsidRPr="000D290C">
        <w:t>Answer: B. Daily backup method</w:t>
      </w:r>
    </w:p>
    <w:p w14:paraId="2652F5D3" w14:textId="77777777" w:rsidR="00F970BE" w:rsidRPr="000D290C" w:rsidRDefault="00000000">
      <w:pPr>
        <w:pStyle w:val="21"/>
        <w:rPr>
          <w:color w:val="auto"/>
          <w:sz w:val="22"/>
          <w:szCs w:val="22"/>
        </w:rPr>
      </w:pPr>
      <w:r w:rsidRPr="000D290C">
        <w:rPr>
          <w:color w:val="auto"/>
          <w:sz w:val="22"/>
          <w:szCs w:val="22"/>
        </w:rPr>
        <w:t>Question 95</w:t>
      </w:r>
    </w:p>
    <w:p w14:paraId="57AD7658" w14:textId="77777777" w:rsidR="00F970BE" w:rsidRPr="000D290C" w:rsidRDefault="00000000">
      <w:r w:rsidRPr="000D290C">
        <w:t>Which backup method does not reset the archive bit on files that are backed up?</w:t>
      </w:r>
    </w:p>
    <w:p w14:paraId="34A1EDE1" w14:textId="77777777" w:rsidR="00F970BE" w:rsidRPr="000D290C" w:rsidRDefault="00000000">
      <w:r w:rsidRPr="000D290C">
        <w:t>Choices:</w:t>
      </w:r>
    </w:p>
    <w:p w14:paraId="432F9765" w14:textId="77777777" w:rsidR="00F970BE" w:rsidRPr="000D290C" w:rsidRDefault="00000000">
      <w:pPr>
        <w:pStyle w:val="a0"/>
      </w:pPr>
      <w:r w:rsidRPr="000D290C">
        <w:t>A. Full backup method</w:t>
      </w:r>
    </w:p>
    <w:p w14:paraId="13CFE28C" w14:textId="77777777" w:rsidR="00F970BE" w:rsidRPr="000D290C" w:rsidRDefault="00000000">
      <w:pPr>
        <w:pStyle w:val="a0"/>
      </w:pPr>
      <w:r w:rsidRPr="000D290C">
        <w:t>B. Incremental backup method</w:t>
      </w:r>
    </w:p>
    <w:p w14:paraId="2932DB12" w14:textId="77777777" w:rsidR="00F970BE" w:rsidRPr="000D290C" w:rsidRDefault="00000000">
      <w:pPr>
        <w:pStyle w:val="a0"/>
      </w:pPr>
      <w:r w:rsidRPr="000D290C">
        <w:t>C. Differential backup method</w:t>
      </w:r>
    </w:p>
    <w:p w14:paraId="1F0AFC96" w14:textId="77777777" w:rsidR="00F970BE" w:rsidRPr="000D290C" w:rsidRDefault="00000000">
      <w:pPr>
        <w:pStyle w:val="a0"/>
      </w:pPr>
      <w:r w:rsidRPr="000D290C">
        <w:t>D. Additive backup method</w:t>
      </w:r>
    </w:p>
    <w:p w14:paraId="0388BF11" w14:textId="77777777" w:rsidR="00F970BE" w:rsidRPr="000D290C" w:rsidRDefault="00000000">
      <w:r w:rsidRPr="000D290C">
        <w:t>Answer: C. Differential backup method</w:t>
      </w:r>
    </w:p>
    <w:p w14:paraId="3016A7F9" w14:textId="77777777" w:rsidR="00F970BE" w:rsidRPr="000D290C" w:rsidRDefault="00000000">
      <w:pPr>
        <w:pStyle w:val="21"/>
        <w:rPr>
          <w:color w:val="auto"/>
          <w:sz w:val="22"/>
          <w:szCs w:val="22"/>
        </w:rPr>
      </w:pPr>
      <w:r w:rsidRPr="000D290C">
        <w:rPr>
          <w:color w:val="auto"/>
          <w:sz w:val="22"/>
          <w:szCs w:val="22"/>
        </w:rPr>
        <w:t>Question 96</w:t>
      </w:r>
    </w:p>
    <w:p w14:paraId="7036C928" w14:textId="77777777" w:rsidR="00F970BE" w:rsidRPr="000D290C" w:rsidRDefault="00000000">
      <w:r w:rsidRPr="000D290C">
        <w:t>Which common backup method is the fastest on a daily basis?</w:t>
      </w:r>
    </w:p>
    <w:p w14:paraId="00CFEB3C" w14:textId="77777777" w:rsidR="00F970BE" w:rsidRPr="000D290C" w:rsidRDefault="00000000">
      <w:r w:rsidRPr="000D290C">
        <w:t>Choices:</w:t>
      </w:r>
    </w:p>
    <w:p w14:paraId="43801F42" w14:textId="77777777" w:rsidR="00F970BE" w:rsidRPr="000D290C" w:rsidRDefault="00000000">
      <w:pPr>
        <w:pStyle w:val="a0"/>
      </w:pPr>
      <w:r w:rsidRPr="000D290C">
        <w:t>A. Full backup method</w:t>
      </w:r>
    </w:p>
    <w:p w14:paraId="253C053D" w14:textId="77777777" w:rsidR="00F970BE" w:rsidRPr="000D290C" w:rsidRDefault="00000000">
      <w:pPr>
        <w:pStyle w:val="a0"/>
      </w:pPr>
      <w:r w:rsidRPr="000D290C">
        <w:t>B. Incremental backup method</w:t>
      </w:r>
    </w:p>
    <w:p w14:paraId="0AA1C76F" w14:textId="77777777" w:rsidR="00F970BE" w:rsidRPr="000D290C" w:rsidRDefault="00000000">
      <w:pPr>
        <w:pStyle w:val="a0"/>
      </w:pPr>
      <w:r w:rsidRPr="000D290C">
        <w:t>C. Fast backup method</w:t>
      </w:r>
    </w:p>
    <w:p w14:paraId="7B6CB1BB" w14:textId="77777777" w:rsidR="00F970BE" w:rsidRPr="000D290C" w:rsidRDefault="00000000">
      <w:pPr>
        <w:pStyle w:val="a0"/>
      </w:pPr>
      <w:r w:rsidRPr="000D290C">
        <w:t>D. Differential backup method</w:t>
      </w:r>
    </w:p>
    <w:p w14:paraId="13EB4CEB" w14:textId="77777777" w:rsidR="00F970BE" w:rsidRPr="000D290C" w:rsidRDefault="00000000">
      <w:r w:rsidRPr="000D290C">
        <w:t>Answer: B. Incremental backup method</w:t>
      </w:r>
    </w:p>
    <w:p w14:paraId="44F2A21F" w14:textId="77777777" w:rsidR="00F970BE" w:rsidRPr="000D290C" w:rsidRDefault="00000000">
      <w:pPr>
        <w:pStyle w:val="21"/>
        <w:rPr>
          <w:color w:val="auto"/>
          <w:sz w:val="22"/>
          <w:szCs w:val="22"/>
        </w:rPr>
      </w:pPr>
      <w:r w:rsidRPr="000D290C">
        <w:rPr>
          <w:color w:val="auto"/>
          <w:sz w:val="22"/>
          <w:szCs w:val="22"/>
        </w:rPr>
        <w:t>Question 97</w:t>
      </w:r>
    </w:p>
    <w:p w14:paraId="2B42556E" w14:textId="77777777" w:rsidR="00F970BE" w:rsidRPr="000D290C" w:rsidRDefault="00000000">
      <w:r w:rsidRPr="000D290C">
        <w:t>Which of the following backup methods is most appropriate for off-site archiving?</w:t>
      </w:r>
    </w:p>
    <w:p w14:paraId="2AD43275" w14:textId="77777777" w:rsidR="00F970BE" w:rsidRPr="000D290C" w:rsidRDefault="00000000">
      <w:r w:rsidRPr="000D290C">
        <w:t>Choices:</w:t>
      </w:r>
    </w:p>
    <w:p w14:paraId="29A06FA6" w14:textId="77777777" w:rsidR="00F970BE" w:rsidRPr="000D290C" w:rsidRDefault="00000000">
      <w:pPr>
        <w:pStyle w:val="a0"/>
      </w:pPr>
      <w:r w:rsidRPr="000D290C">
        <w:t>A. Incremental backup method</w:t>
      </w:r>
    </w:p>
    <w:p w14:paraId="0AE7EF2D" w14:textId="77777777" w:rsidR="00F970BE" w:rsidRPr="000D290C" w:rsidRDefault="00000000">
      <w:pPr>
        <w:pStyle w:val="a0"/>
      </w:pPr>
      <w:r w:rsidRPr="000D290C">
        <w:t>B. Off-site backup method</w:t>
      </w:r>
    </w:p>
    <w:p w14:paraId="7ECF49D7" w14:textId="77777777" w:rsidR="00F970BE" w:rsidRPr="000D290C" w:rsidRDefault="00000000">
      <w:pPr>
        <w:pStyle w:val="a0"/>
      </w:pPr>
      <w:r w:rsidRPr="000D290C">
        <w:t>C. Full backup method</w:t>
      </w:r>
    </w:p>
    <w:p w14:paraId="7150BBA8" w14:textId="77777777" w:rsidR="00F970BE" w:rsidRPr="000D290C" w:rsidRDefault="00000000">
      <w:pPr>
        <w:pStyle w:val="a0"/>
      </w:pPr>
      <w:r w:rsidRPr="000D290C">
        <w:t>D. Differential backup method</w:t>
      </w:r>
    </w:p>
    <w:p w14:paraId="413C144B" w14:textId="77777777" w:rsidR="00F970BE" w:rsidRPr="000D290C" w:rsidRDefault="00000000">
      <w:r w:rsidRPr="000D290C">
        <w:lastRenderedPageBreak/>
        <w:t>Answer: C. Full backup method</w:t>
      </w:r>
    </w:p>
    <w:p w14:paraId="38E34941" w14:textId="77777777" w:rsidR="00F970BE" w:rsidRPr="000D290C" w:rsidRDefault="00000000">
      <w:pPr>
        <w:pStyle w:val="21"/>
        <w:rPr>
          <w:color w:val="auto"/>
          <w:sz w:val="22"/>
          <w:szCs w:val="22"/>
        </w:rPr>
      </w:pPr>
      <w:r w:rsidRPr="000D290C">
        <w:rPr>
          <w:color w:val="auto"/>
          <w:sz w:val="22"/>
          <w:szCs w:val="22"/>
        </w:rPr>
        <w:t>Question 98</w:t>
      </w:r>
    </w:p>
    <w:p w14:paraId="027E0B73" w14:textId="77777777" w:rsidR="00F970BE" w:rsidRPr="000D290C" w:rsidRDefault="00000000">
      <w:r w:rsidRPr="000D290C">
        <w:t>Which of the following tasks is NOT usually part of a Business Impact Analysis (BIA)?</w:t>
      </w:r>
    </w:p>
    <w:p w14:paraId="3889DD2C" w14:textId="77777777" w:rsidR="00F970BE" w:rsidRPr="000D290C" w:rsidRDefault="00000000">
      <w:r w:rsidRPr="000D290C">
        <w:t>Choices:</w:t>
      </w:r>
    </w:p>
    <w:p w14:paraId="1BF6A2C7" w14:textId="77777777" w:rsidR="00F970BE" w:rsidRPr="000D290C" w:rsidRDefault="00000000">
      <w:pPr>
        <w:pStyle w:val="a0"/>
      </w:pPr>
      <w:r w:rsidRPr="000D290C">
        <w:t>A. Calculate the risk for each different business function.</w:t>
      </w:r>
    </w:p>
    <w:p w14:paraId="5FCF62D7" w14:textId="77777777" w:rsidR="00F970BE" w:rsidRPr="000D290C" w:rsidRDefault="00000000">
      <w:pPr>
        <w:pStyle w:val="a0"/>
      </w:pPr>
      <w:r w:rsidRPr="000D290C">
        <w:t>B. Identify the company’s critical business functions.</w:t>
      </w:r>
    </w:p>
    <w:p w14:paraId="320FB4F0" w14:textId="77777777" w:rsidR="00F970BE" w:rsidRPr="000D290C" w:rsidRDefault="00000000">
      <w:pPr>
        <w:pStyle w:val="a0"/>
      </w:pPr>
      <w:r w:rsidRPr="000D290C">
        <w:t>C. Calculate how long these functions can survive without these resources.</w:t>
      </w:r>
    </w:p>
    <w:p w14:paraId="1F9D2512" w14:textId="77777777" w:rsidR="00F970BE" w:rsidRPr="000D290C" w:rsidRDefault="00000000">
      <w:pPr>
        <w:pStyle w:val="a0"/>
      </w:pPr>
      <w:r w:rsidRPr="000D290C">
        <w:t>D. Develop a mission statement.</w:t>
      </w:r>
    </w:p>
    <w:p w14:paraId="6AA3DAC2" w14:textId="77777777" w:rsidR="00F970BE" w:rsidRPr="000D290C" w:rsidRDefault="00000000">
      <w:r w:rsidRPr="000D290C">
        <w:t>Answer: D. Develop a mission statement.</w:t>
      </w:r>
    </w:p>
    <w:p w14:paraId="2B0C3FA9" w14:textId="77777777" w:rsidR="00F970BE" w:rsidRPr="000D290C" w:rsidRDefault="00000000">
      <w:pPr>
        <w:pStyle w:val="21"/>
        <w:rPr>
          <w:color w:val="auto"/>
          <w:sz w:val="22"/>
          <w:szCs w:val="22"/>
        </w:rPr>
      </w:pPr>
      <w:r w:rsidRPr="000D290C">
        <w:rPr>
          <w:color w:val="auto"/>
          <w:sz w:val="22"/>
          <w:szCs w:val="22"/>
        </w:rPr>
        <w:t>Question 100</w:t>
      </w:r>
    </w:p>
    <w:p w14:paraId="0FF3018D" w14:textId="77777777" w:rsidR="00F970BE" w:rsidRPr="000D290C" w:rsidRDefault="00000000">
      <w:r w:rsidRPr="000D290C">
        <w:t>What can be defined as a momentary low voltage?</w:t>
      </w:r>
    </w:p>
    <w:p w14:paraId="788F38D0" w14:textId="77777777" w:rsidR="00F970BE" w:rsidRPr="000D290C" w:rsidRDefault="00000000">
      <w:r w:rsidRPr="000D290C">
        <w:t>Choices:</w:t>
      </w:r>
    </w:p>
    <w:p w14:paraId="2983856A" w14:textId="77777777" w:rsidR="00F970BE" w:rsidRPr="000D290C" w:rsidRDefault="00000000">
      <w:pPr>
        <w:pStyle w:val="a0"/>
      </w:pPr>
      <w:r w:rsidRPr="000D290C">
        <w:t>A. Spike</w:t>
      </w:r>
    </w:p>
    <w:p w14:paraId="35A2051B" w14:textId="77777777" w:rsidR="00F970BE" w:rsidRPr="000D290C" w:rsidRDefault="00000000">
      <w:pPr>
        <w:pStyle w:val="a0"/>
      </w:pPr>
      <w:r w:rsidRPr="000D290C">
        <w:t>B. Sag</w:t>
      </w:r>
    </w:p>
    <w:p w14:paraId="23AAAF3B" w14:textId="77777777" w:rsidR="00F970BE" w:rsidRPr="000D290C" w:rsidRDefault="00000000">
      <w:pPr>
        <w:pStyle w:val="a0"/>
      </w:pPr>
      <w:r w:rsidRPr="000D290C">
        <w:t>C. Fault</w:t>
      </w:r>
    </w:p>
    <w:p w14:paraId="66113CC7" w14:textId="77777777" w:rsidR="00F970BE" w:rsidRPr="000D290C" w:rsidRDefault="00000000">
      <w:pPr>
        <w:pStyle w:val="a0"/>
      </w:pPr>
      <w:r w:rsidRPr="000D290C">
        <w:t>D. Brownout</w:t>
      </w:r>
    </w:p>
    <w:p w14:paraId="3E559009" w14:textId="77777777" w:rsidR="00F970BE" w:rsidRPr="000D290C" w:rsidRDefault="00000000">
      <w:r w:rsidRPr="000D290C">
        <w:t>Answer: B. Sag</w:t>
      </w:r>
    </w:p>
    <w:p w14:paraId="738378C4" w14:textId="77777777" w:rsidR="00F970BE" w:rsidRPr="000D290C" w:rsidRDefault="00000000">
      <w:pPr>
        <w:pStyle w:val="21"/>
        <w:rPr>
          <w:color w:val="auto"/>
          <w:sz w:val="22"/>
          <w:szCs w:val="22"/>
        </w:rPr>
      </w:pPr>
      <w:r w:rsidRPr="000D290C">
        <w:rPr>
          <w:color w:val="auto"/>
          <w:sz w:val="22"/>
          <w:szCs w:val="22"/>
        </w:rPr>
        <w:t>Question 101</w:t>
      </w:r>
    </w:p>
    <w:p w14:paraId="15BCECB2" w14:textId="77777777" w:rsidR="00F970BE" w:rsidRPr="000D290C" w:rsidRDefault="00000000">
      <w:r w:rsidRPr="000D290C">
        <w:t>The absence of a safeguard, or a weakness in a system that may possibly be exploited is called a(n)?</w:t>
      </w:r>
    </w:p>
    <w:p w14:paraId="0BD114F3" w14:textId="77777777" w:rsidR="00F970BE" w:rsidRPr="000D290C" w:rsidRDefault="00000000">
      <w:r w:rsidRPr="000D290C">
        <w:t>Choices:</w:t>
      </w:r>
    </w:p>
    <w:p w14:paraId="6F1D6F2A" w14:textId="77777777" w:rsidR="00F970BE" w:rsidRPr="000D290C" w:rsidRDefault="00000000">
      <w:pPr>
        <w:pStyle w:val="a0"/>
      </w:pPr>
      <w:r w:rsidRPr="000D290C">
        <w:t>A. Threat</w:t>
      </w:r>
    </w:p>
    <w:p w14:paraId="573E83A2" w14:textId="77777777" w:rsidR="00F970BE" w:rsidRPr="000D290C" w:rsidRDefault="00000000">
      <w:pPr>
        <w:pStyle w:val="a0"/>
      </w:pPr>
      <w:r w:rsidRPr="000D290C">
        <w:t>B. Exposure</w:t>
      </w:r>
    </w:p>
    <w:p w14:paraId="144CD4EA" w14:textId="77777777" w:rsidR="00F970BE" w:rsidRPr="000D290C" w:rsidRDefault="00000000">
      <w:pPr>
        <w:pStyle w:val="a0"/>
      </w:pPr>
      <w:r w:rsidRPr="000D290C">
        <w:t>C. Vulnerability</w:t>
      </w:r>
    </w:p>
    <w:p w14:paraId="6290E089" w14:textId="77777777" w:rsidR="00F970BE" w:rsidRPr="000D290C" w:rsidRDefault="00000000">
      <w:pPr>
        <w:pStyle w:val="a0"/>
      </w:pPr>
      <w:r w:rsidRPr="000D290C">
        <w:t>D. Risk</w:t>
      </w:r>
    </w:p>
    <w:p w14:paraId="6B02C534" w14:textId="77777777" w:rsidR="00F970BE" w:rsidRPr="000D290C" w:rsidRDefault="00000000">
      <w:r w:rsidRPr="000D290C">
        <w:t>Answer: C. Vulnerability</w:t>
      </w:r>
    </w:p>
    <w:p w14:paraId="64544922" w14:textId="77777777" w:rsidR="00F970BE" w:rsidRPr="000D290C" w:rsidRDefault="00000000">
      <w:pPr>
        <w:pStyle w:val="21"/>
        <w:rPr>
          <w:color w:val="auto"/>
          <w:sz w:val="22"/>
          <w:szCs w:val="22"/>
        </w:rPr>
      </w:pPr>
      <w:r w:rsidRPr="000D290C">
        <w:rPr>
          <w:color w:val="auto"/>
          <w:sz w:val="22"/>
          <w:szCs w:val="22"/>
        </w:rPr>
        <w:t>Question 102</w:t>
      </w:r>
    </w:p>
    <w:p w14:paraId="10869743" w14:textId="77777777" w:rsidR="00F970BE" w:rsidRPr="000D290C" w:rsidRDefault="00000000">
      <w:r w:rsidRPr="000D290C">
        <w:t>Which of the following statements pertaining to disk mirroring is incorrect?</w:t>
      </w:r>
    </w:p>
    <w:p w14:paraId="1665AD20" w14:textId="77777777" w:rsidR="00F970BE" w:rsidRPr="000D290C" w:rsidRDefault="00000000">
      <w:r w:rsidRPr="000D290C">
        <w:t>Choices:</w:t>
      </w:r>
    </w:p>
    <w:p w14:paraId="55AF588D" w14:textId="77777777" w:rsidR="00F970BE" w:rsidRPr="000D290C" w:rsidRDefault="00000000">
      <w:pPr>
        <w:pStyle w:val="a0"/>
      </w:pPr>
      <w:r w:rsidRPr="000D290C">
        <w:t>A. Mirroring offers better performance in read operations but writing hinders system performance.</w:t>
      </w:r>
    </w:p>
    <w:p w14:paraId="42E4EE57" w14:textId="77777777" w:rsidR="00F970BE" w:rsidRPr="000D290C" w:rsidRDefault="00000000">
      <w:pPr>
        <w:pStyle w:val="a0"/>
      </w:pPr>
      <w:r w:rsidRPr="000D290C">
        <w:t>B. Mirroring is a hardware-based solution only.</w:t>
      </w:r>
    </w:p>
    <w:p w14:paraId="639866A1" w14:textId="77777777" w:rsidR="00F970BE" w:rsidRPr="000D290C" w:rsidRDefault="00000000">
      <w:pPr>
        <w:pStyle w:val="a0"/>
      </w:pPr>
      <w:r w:rsidRPr="000D290C">
        <w:t>C. Mirroring offers a higher fault tolerance than parity.</w:t>
      </w:r>
    </w:p>
    <w:p w14:paraId="68A62553" w14:textId="77777777" w:rsidR="00F970BE" w:rsidRPr="000D290C" w:rsidRDefault="00000000">
      <w:pPr>
        <w:pStyle w:val="a0"/>
      </w:pPr>
      <w:r w:rsidRPr="000D290C">
        <w:t>D. Mirroring is usually the less cost-effective solution.</w:t>
      </w:r>
    </w:p>
    <w:p w14:paraId="48F2BE23" w14:textId="77777777" w:rsidR="00F970BE" w:rsidRPr="000D290C" w:rsidRDefault="00000000">
      <w:r w:rsidRPr="000D290C">
        <w:t>Answer: B. Mirroring is a hardware-based solution only.</w:t>
      </w:r>
    </w:p>
    <w:p w14:paraId="23752E84" w14:textId="77777777" w:rsidR="00F970BE" w:rsidRPr="000D290C" w:rsidRDefault="00000000">
      <w:pPr>
        <w:pStyle w:val="21"/>
        <w:rPr>
          <w:color w:val="auto"/>
          <w:sz w:val="22"/>
          <w:szCs w:val="22"/>
        </w:rPr>
      </w:pPr>
      <w:r w:rsidRPr="000D290C">
        <w:rPr>
          <w:color w:val="auto"/>
          <w:sz w:val="22"/>
          <w:szCs w:val="22"/>
        </w:rPr>
        <w:t>Question 103</w:t>
      </w:r>
    </w:p>
    <w:p w14:paraId="618643B6" w14:textId="77777777" w:rsidR="00F970BE" w:rsidRPr="000D290C" w:rsidRDefault="00000000">
      <w:r w:rsidRPr="000D290C">
        <w:t>Which of the following is NOT a common category/classification of threat to an IT system?</w:t>
      </w:r>
    </w:p>
    <w:p w14:paraId="76E07B13" w14:textId="77777777" w:rsidR="00F970BE" w:rsidRPr="000D290C" w:rsidRDefault="00000000">
      <w:r w:rsidRPr="000D290C">
        <w:lastRenderedPageBreak/>
        <w:t>Choices:</w:t>
      </w:r>
    </w:p>
    <w:p w14:paraId="1CDE7F91" w14:textId="77777777" w:rsidR="00F970BE" w:rsidRPr="000D290C" w:rsidRDefault="00000000">
      <w:pPr>
        <w:pStyle w:val="a0"/>
      </w:pPr>
      <w:r w:rsidRPr="000D290C">
        <w:t>A. Human</w:t>
      </w:r>
    </w:p>
    <w:p w14:paraId="1ED0944D" w14:textId="77777777" w:rsidR="00F970BE" w:rsidRPr="000D290C" w:rsidRDefault="00000000">
      <w:pPr>
        <w:pStyle w:val="a0"/>
      </w:pPr>
      <w:r w:rsidRPr="000D290C">
        <w:t>B. Natural</w:t>
      </w:r>
    </w:p>
    <w:p w14:paraId="42D61169" w14:textId="77777777" w:rsidR="00F970BE" w:rsidRPr="000D290C" w:rsidRDefault="00000000">
      <w:pPr>
        <w:pStyle w:val="a0"/>
      </w:pPr>
      <w:r w:rsidRPr="000D290C">
        <w:t>C. Technological</w:t>
      </w:r>
    </w:p>
    <w:p w14:paraId="2966AEE8" w14:textId="77777777" w:rsidR="00F970BE" w:rsidRPr="000D290C" w:rsidRDefault="00000000">
      <w:pPr>
        <w:pStyle w:val="a0"/>
      </w:pPr>
      <w:r w:rsidRPr="000D290C">
        <w:t>D. Hackers</w:t>
      </w:r>
    </w:p>
    <w:p w14:paraId="6350B1E0" w14:textId="77777777" w:rsidR="00F970BE" w:rsidRPr="000D290C" w:rsidRDefault="00000000">
      <w:r w:rsidRPr="000D290C">
        <w:t>Answer: D. Hackers</w:t>
      </w:r>
    </w:p>
    <w:p w14:paraId="29C4D60A" w14:textId="77777777" w:rsidR="00F970BE" w:rsidRPr="000D290C" w:rsidRDefault="00000000">
      <w:pPr>
        <w:pStyle w:val="21"/>
        <w:rPr>
          <w:color w:val="auto"/>
          <w:sz w:val="22"/>
          <w:szCs w:val="22"/>
        </w:rPr>
      </w:pPr>
      <w:r w:rsidRPr="000D290C">
        <w:rPr>
          <w:color w:val="auto"/>
          <w:sz w:val="22"/>
          <w:szCs w:val="22"/>
        </w:rPr>
        <w:t>Question 104</w:t>
      </w:r>
    </w:p>
    <w:p w14:paraId="7F53F42D" w14:textId="77777777" w:rsidR="00F970BE" w:rsidRPr="000D290C" w:rsidRDefault="00000000">
      <w:r w:rsidRPr="000D290C">
        <w:t>Which of the following enables the person responsible for contingency planning to focus risk management efforts and resources in a prioritized manner only on the identified risks?</w:t>
      </w:r>
    </w:p>
    <w:p w14:paraId="52CB6B8A" w14:textId="77777777" w:rsidR="00F970BE" w:rsidRPr="000D290C" w:rsidRDefault="00000000">
      <w:r w:rsidRPr="000D290C">
        <w:t>Choices:</w:t>
      </w:r>
    </w:p>
    <w:p w14:paraId="60E97D73" w14:textId="77777777" w:rsidR="00F970BE" w:rsidRPr="000D290C" w:rsidRDefault="00000000">
      <w:pPr>
        <w:pStyle w:val="a0"/>
      </w:pPr>
      <w:r w:rsidRPr="000D290C">
        <w:t>A. Risk assessment</w:t>
      </w:r>
    </w:p>
    <w:p w14:paraId="787E8954" w14:textId="77777777" w:rsidR="00F970BE" w:rsidRPr="000D290C" w:rsidRDefault="00000000">
      <w:pPr>
        <w:pStyle w:val="a0"/>
      </w:pPr>
      <w:r w:rsidRPr="000D290C">
        <w:t>B. Residual risks</w:t>
      </w:r>
    </w:p>
    <w:p w14:paraId="29675294" w14:textId="77777777" w:rsidR="00F970BE" w:rsidRPr="000D290C" w:rsidRDefault="00000000">
      <w:pPr>
        <w:pStyle w:val="a0"/>
      </w:pPr>
      <w:r w:rsidRPr="000D290C">
        <w:t>C. Security controls</w:t>
      </w:r>
    </w:p>
    <w:p w14:paraId="7BD7C35D" w14:textId="77777777" w:rsidR="00F970BE" w:rsidRPr="000D290C" w:rsidRDefault="00000000">
      <w:pPr>
        <w:pStyle w:val="a0"/>
      </w:pPr>
      <w:r w:rsidRPr="000D290C">
        <w:t>D. Business units</w:t>
      </w:r>
    </w:p>
    <w:p w14:paraId="1F6ED18E" w14:textId="77777777" w:rsidR="00F970BE" w:rsidRPr="000D290C" w:rsidRDefault="00000000">
      <w:r w:rsidRPr="000D290C">
        <w:t>Answer: A. Risk assessment</w:t>
      </w:r>
    </w:p>
    <w:p w14:paraId="7969F758" w14:textId="77777777" w:rsidR="00F970BE" w:rsidRPr="000D290C" w:rsidRDefault="00000000">
      <w:pPr>
        <w:pStyle w:val="21"/>
        <w:rPr>
          <w:color w:val="auto"/>
          <w:sz w:val="22"/>
          <w:szCs w:val="22"/>
        </w:rPr>
      </w:pPr>
      <w:r w:rsidRPr="000D290C">
        <w:rPr>
          <w:color w:val="auto"/>
          <w:sz w:val="22"/>
          <w:szCs w:val="22"/>
        </w:rPr>
        <w:t>Question 105</w:t>
      </w:r>
    </w:p>
    <w:p w14:paraId="7142E519" w14:textId="77777777" w:rsidR="00F970BE" w:rsidRPr="000D290C" w:rsidRDefault="00000000">
      <w:r w:rsidRPr="000D290C">
        <w:t>A contingency plan should address:</w:t>
      </w:r>
    </w:p>
    <w:p w14:paraId="2E5BF348" w14:textId="77777777" w:rsidR="00F970BE" w:rsidRPr="000D290C" w:rsidRDefault="00000000">
      <w:r w:rsidRPr="000D290C">
        <w:t>Choices:</w:t>
      </w:r>
    </w:p>
    <w:p w14:paraId="1890ED19" w14:textId="77777777" w:rsidR="00F970BE" w:rsidRPr="000D290C" w:rsidRDefault="00000000">
      <w:pPr>
        <w:pStyle w:val="a0"/>
      </w:pPr>
      <w:r w:rsidRPr="000D290C">
        <w:t>A. Potential risks.</w:t>
      </w:r>
    </w:p>
    <w:p w14:paraId="0AE486B1" w14:textId="77777777" w:rsidR="00F970BE" w:rsidRPr="000D290C" w:rsidRDefault="00000000">
      <w:pPr>
        <w:pStyle w:val="a0"/>
      </w:pPr>
      <w:r w:rsidRPr="000D290C">
        <w:t>B. Residual risks.</w:t>
      </w:r>
    </w:p>
    <w:p w14:paraId="7C0FE706" w14:textId="77777777" w:rsidR="00F970BE" w:rsidRPr="000D290C" w:rsidRDefault="00000000">
      <w:pPr>
        <w:pStyle w:val="a0"/>
      </w:pPr>
      <w:r w:rsidRPr="000D290C">
        <w:t>C. Identified risks.</w:t>
      </w:r>
    </w:p>
    <w:p w14:paraId="091ED043" w14:textId="77777777" w:rsidR="00F970BE" w:rsidRPr="000D290C" w:rsidRDefault="00000000">
      <w:pPr>
        <w:pStyle w:val="a0"/>
      </w:pPr>
      <w:r w:rsidRPr="000D290C">
        <w:t>D. All answers are correct.</w:t>
      </w:r>
    </w:p>
    <w:p w14:paraId="7E285036" w14:textId="77777777" w:rsidR="00F970BE" w:rsidRPr="000D290C" w:rsidRDefault="00000000">
      <w:r w:rsidRPr="000D290C">
        <w:t>Answer: D. All answers are correct.</w:t>
      </w:r>
    </w:p>
    <w:p w14:paraId="6B9A1875" w14:textId="77777777" w:rsidR="00F970BE" w:rsidRPr="000D290C" w:rsidRDefault="00000000">
      <w:pPr>
        <w:pStyle w:val="21"/>
        <w:rPr>
          <w:color w:val="auto"/>
          <w:sz w:val="22"/>
          <w:szCs w:val="22"/>
        </w:rPr>
      </w:pPr>
      <w:r w:rsidRPr="000D290C">
        <w:rPr>
          <w:color w:val="auto"/>
          <w:sz w:val="22"/>
          <w:szCs w:val="22"/>
        </w:rPr>
        <w:t>Question 106</w:t>
      </w:r>
    </w:p>
    <w:p w14:paraId="11A92FA0" w14:textId="77777777" w:rsidR="00F970BE" w:rsidRPr="000D290C" w:rsidRDefault="00000000">
      <w:r w:rsidRPr="000D290C">
        <w:t>Which of the following focuses on sustaining an organization's business functions during and after a disruption?</w:t>
      </w:r>
    </w:p>
    <w:p w14:paraId="2294CEFD" w14:textId="77777777" w:rsidR="00F970BE" w:rsidRPr="000D290C" w:rsidRDefault="00000000">
      <w:r w:rsidRPr="000D290C">
        <w:t>Choices:</w:t>
      </w:r>
    </w:p>
    <w:p w14:paraId="41D58CC9" w14:textId="77777777" w:rsidR="00F970BE" w:rsidRPr="000D290C" w:rsidRDefault="00000000">
      <w:pPr>
        <w:pStyle w:val="a0"/>
      </w:pPr>
      <w:r w:rsidRPr="000D290C">
        <w:t>A. Business continuity plan</w:t>
      </w:r>
    </w:p>
    <w:p w14:paraId="3886E2CC" w14:textId="77777777" w:rsidR="00F970BE" w:rsidRPr="000D290C" w:rsidRDefault="00000000">
      <w:pPr>
        <w:pStyle w:val="a0"/>
      </w:pPr>
      <w:r w:rsidRPr="000D290C">
        <w:t>B. Business recovery plan</w:t>
      </w:r>
    </w:p>
    <w:p w14:paraId="29B7758A" w14:textId="77777777" w:rsidR="00F970BE" w:rsidRPr="000D290C" w:rsidRDefault="00000000">
      <w:pPr>
        <w:pStyle w:val="a0"/>
      </w:pPr>
      <w:r w:rsidRPr="000D290C">
        <w:t>C. Continuity of operations plan</w:t>
      </w:r>
    </w:p>
    <w:p w14:paraId="7E250945" w14:textId="77777777" w:rsidR="00F970BE" w:rsidRPr="000D290C" w:rsidRDefault="00000000">
      <w:pPr>
        <w:pStyle w:val="a0"/>
      </w:pPr>
      <w:r w:rsidRPr="000D290C">
        <w:t>D. Disaster recovery plan</w:t>
      </w:r>
    </w:p>
    <w:p w14:paraId="6DE1899C" w14:textId="77777777" w:rsidR="00F970BE" w:rsidRPr="000D290C" w:rsidRDefault="00000000">
      <w:r w:rsidRPr="000D290C">
        <w:t>Answer: A. Business continuity plan</w:t>
      </w:r>
    </w:p>
    <w:p w14:paraId="00691518" w14:textId="77777777" w:rsidR="00F970BE" w:rsidRPr="000D290C" w:rsidRDefault="00000000">
      <w:pPr>
        <w:pStyle w:val="21"/>
        <w:rPr>
          <w:color w:val="auto"/>
          <w:sz w:val="22"/>
          <w:szCs w:val="22"/>
        </w:rPr>
      </w:pPr>
      <w:r w:rsidRPr="000D290C">
        <w:rPr>
          <w:color w:val="auto"/>
          <w:sz w:val="22"/>
          <w:szCs w:val="22"/>
        </w:rPr>
        <w:t>Question 107</w:t>
      </w:r>
    </w:p>
    <w:p w14:paraId="5A5AF117" w14:textId="77777777" w:rsidR="00F970BE" w:rsidRPr="000D290C" w:rsidRDefault="00000000">
      <w:r w:rsidRPr="000D290C">
        <w:t>Which of the following specifically addresses cyber attacks against an organization's IT systems?</w:t>
      </w:r>
    </w:p>
    <w:p w14:paraId="6DDFE21C" w14:textId="77777777" w:rsidR="00F970BE" w:rsidRPr="000D290C" w:rsidRDefault="00000000">
      <w:r w:rsidRPr="000D290C">
        <w:t>Choices:</w:t>
      </w:r>
    </w:p>
    <w:p w14:paraId="40F243D5" w14:textId="77777777" w:rsidR="00F970BE" w:rsidRPr="000D290C" w:rsidRDefault="00000000">
      <w:pPr>
        <w:pStyle w:val="a0"/>
      </w:pPr>
      <w:r w:rsidRPr="000D290C">
        <w:t>A. Continuity of support plan</w:t>
      </w:r>
    </w:p>
    <w:p w14:paraId="29211F5E" w14:textId="77777777" w:rsidR="00F970BE" w:rsidRPr="000D290C" w:rsidRDefault="00000000">
      <w:pPr>
        <w:pStyle w:val="a0"/>
      </w:pPr>
      <w:r w:rsidRPr="000D290C">
        <w:t>B. Business continuity plan</w:t>
      </w:r>
    </w:p>
    <w:p w14:paraId="76BD1C95" w14:textId="77777777" w:rsidR="00F970BE" w:rsidRPr="000D290C" w:rsidRDefault="00000000">
      <w:pPr>
        <w:pStyle w:val="a0"/>
      </w:pPr>
      <w:r w:rsidRPr="000D290C">
        <w:lastRenderedPageBreak/>
        <w:t>C. Incident response plan</w:t>
      </w:r>
    </w:p>
    <w:p w14:paraId="4FFE6C40" w14:textId="77777777" w:rsidR="00F970BE" w:rsidRPr="000D290C" w:rsidRDefault="00000000">
      <w:pPr>
        <w:pStyle w:val="a0"/>
      </w:pPr>
      <w:r w:rsidRPr="000D290C">
        <w:t>D. Continuity of operations plan</w:t>
      </w:r>
    </w:p>
    <w:p w14:paraId="6E8BB148" w14:textId="77777777" w:rsidR="00F970BE" w:rsidRPr="000D290C" w:rsidRDefault="00000000">
      <w:r w:rsidRPr="000D290C">
        <w:t>Answer: C. Incident response plan</w:t>
      </w:r>
    </w:p>
    <w:p w14:paraId="001D15CA" w14:textId="77777777" w:rsidR="00F970BE" w:rsidRPr="000D290C" w:rsidRDefault="00000000">
      <w:pPr>
        <w:pStyle w:val="21"/>
        <w:rPr>
          <w:color w:val="auto"/>
          <w:sz w:val="22"/>
          <w:szCs w:val="22"/>
        </w:rPr>
      </w:pPr>
      <w:r w:rsidRPr="000D290C">
        <w:rPr>
          <w:color w:val="auto"/>
          <w:sz w:val="22"/>
          <w:szCs w:val="22"/>
        </w:rPr>
        <w:t>Question 108</w:t>
      </w:r>
    </w:p>
    <w:p w14:paraId="76D998F5" w14:textId="77777777" w:rsidR="00F970BE" w:rsidRPr="000D290C" w:rsidRDefault="00000000">
      <w:r w:rsidRPr="000D290C">
        <w:t>In which of the following phases of system development life cycle (SDLC) is contingency planning most important?</w:t>
      </w:r>
    </w:p>
    <w:p w14:paraId="14CDE026" w14:textId="77777777" w:rsidR="00F970BE" w:rsidRPr="000D290C" w:rsidRDefault="00000000">
      <w:r w:rsidRPr="000D290C">
        <w:t>Choices:</w:t>
      </w:r>
    </w:p>
    <w:p w14:paraId="391CDE4F" w14:textId="77777777" w:rsidR="00F970BE" w:rsidRPr="000D290C" w:rsidRDefault="00000000">
      <w:pPr>
        <w:pStyle w:val="a0"/>
      </w:pPr>
      <w:r w:rsidRPr="000D290C">
        <w:t>A. Initiation</w:t>
      </w:r>
    </w:p>
    <w:p w14:paraId="238941A3" w14:textId="77777777" w:rsidR="00F970BE" w:rsidRPr="000D290C" w:rsidRDefault="00000000">
      <w:pPr>
        <w:pStyle w:val="a0"/>
      </w:pPr>
      <w:r w:rsidRPr="000D290C">
        <w:t>B. Development/acquisition</w:t>
      </w:r>
    </w:p>
    <w:p w14:paraId="63A7C1E2" w14:textId="77777777" w:rsidR="00F970BE" w:rsidRPr="000D290C" w:rsidRDefault="00000000">
      <w:pPr>
        <w:pStyle w:val="a0"/>
      </w:pPr>
      <w:r w:rsidRPr="000D290C">
        <w:t>C. Implementation</w:t>
      </w:r>
    </w:p>
    <w:p w14:paraId="35C5F9BB" w14:textId="77777777" w:rsidR="00F970BE" w:rsidRPr="000D290C" w:rsidRDefault="00000000">
      <w:pPr>
        <w:pStyle w:val="a0"/>
      </w:pPr>
      <w:r w:rsidRPr="000D290C">
        <w:t>D. Operation/maintenance</w:t>
      </w:r>
    </w:p>
    <w:p w14:paraId="070A53BA" w14:textId="77777777" w:rsidR="00F970BE" w:rsidRPr="000D290C" w:rsidRDefault="00000000">
      <w:r w:rsidRPr="000D290C">
        <w:t>Answer: A. Initiation</w:t>
      </w:r>
    </w:p>
    <w:p w14:paraId="323AC36A" w14:textId="77777777" w:rsidR="00F970BE" w:rsidRPr="000D290C" w:rsidRDefault="00000000">
      <w:pPr>
        <w:pStyle w:val="21"/>
        <w:rPr>
          <w:color w:val="auto"/>
          <w:sz w:val="22"/>
          <w:szCs w:val="22"/>
        </w:rPr>
      </w:pPr>
      <w:r w:rsidRPr="000D290C">
        <w:rPr>
          <w:color w:val="auto"/>
          <w:sz w:val="22"/>
          <w:szCs w:val="22"/>
        </w:rPr>
        <w:t>Question 109</w:t>
      </w:r>
    </w:p>
    <w:p w14:paraId="13677FDE" w14:textId="77777777" w:rsidR="00F970BE" w:rsidRPr="000D290C" w:rsidRDefault="00000000">
      <w:r w:rsidRPr="000D290C">
        <w:t>Which of the following teams should NOT be included in an organization's contingency plan?</w:t>
      </w:r>
    </w:p>
    <w:p w14:paraId="04A130A2" w14:textId="77777777" w:rsidR="00F970BE" w:rsidRPr="000D290C" w:rsidRDefault="00000000">
      <w:r w:rsidRPr="000D290C">
        <w:t>Choices:</w:t>
      </w:r>
    </w:p>
    <w:p w14:paraId="36D3672E" w14:textId="77777777" w:rsidR="00F970BE" w:rsidRPr="000D290C" w:rsidRDefault="00000000">
      <w:pPr>
        <w:pStyle w:val="a0"/>
      </w:pPr>
      <w:r w:rsidRPr="000D290C">
        <w:t>A. Damage assessment team</w:t>
      </w:r>
    </w:p>
    <w:p w14:paraId="672A2F9E" w14:textId="77777777" w:rsidR="00F970BE" w:rsidRPr="000D290C" w:rsidRDefault="00000000">
      <w:pPr>
        <w:pStyle w:val="a0"/>
      </w:pPr>
      <w:r w:rsidRPr="000D290C">
        <w:t>B. Hardware salvage team</w:t>
      </w:r>
    </w:p>
    <w:p w14:paraId="5871AD6B" w14:textId="77777777" w:rsidR="00F970BE" w:rsidRPr="000D290C" w:rsidRDefault="00000000">
      <w:pPr>
        <w:pStyle w:val="a0"/>
      </w:pPr>
      <w:r w:rsidRPr="000D290C">
        <w:t>C. Tiger team</w:t>
      </w:r>
    </w:p>
    <w:p w14:paraId="1C16C6BA" w14:textId="77777777" w:rsidR="00F970BE" w:rsidRPr="000D290C" w:rsidRDefault="00000000">
      <w:pPr>
        <w:pStyle w:val="a0"/>
      </w:pPr>
      <w:r w:rsidRPr="000D290C">
        <w:t>D. Legal affairs team</w:t>
      </w:r>
    </w:p>
    <w:p w14:paraId="30D293C8" w14:textId="77777777" w:rsidR="00F970BE" w:rsidRPr="000D290C" w:rsidRDefault="00000000">
      <w:r w:rsidRPr="000D290C">
        <w:t>Answer: C. Tiger team</w:t>
      </w:r>
    </w:p>
    <w:p w14:paraId="197C1AB4" w14:textId="77777777" w:rsidR="00F970BE" w:rsidRPr="000D290C" w:rsidRDefault="00000000">
      <w:pPr>
        <w:pStyle w:val="21"/>
        <w:rPr>
          <w:color w:val="auto"/>
          <w:sz w:val="22"/>
          <w:szCs w:val="22"/>
        </w:rPr>
      </w:pPr>
      <w:r w:rsidRPr="000D290C">
        <w:rPr>
          <w:color w:val="auto"/>
          <w:sz w:val="22"/>
          <w:szCs w:val="22"/>
        </w:rPr>
        <w:t>Question 110</w:t>
      </w:r>
    </w:p>
    <w:p w14:paraId="491923F6" w14:textId="77777777" w:rsidR="00F970BE" w:rsidRPr="000D290C" w:rsidRDefault="00000000">
      <w:r w:rsidRPr="000D290C">
        <w:t>Which of the following statements pertaining to the maintenance of an IT contingency plan is incorrect?</w:t>
      </w:r>
    </w:p>
    <w:p w14:paraId="64857386" w14:textId="77777777" w:rsidR="00F970BE" w:rsidRPr="000D290C" w:rsidRDefault="00000000">
      <w:r w:rsidRPr="000D290C">
        <w:t>Choices:</w:t>
      </w:r>
    </w:p>
    <w:p w14:paraId="6EADCFBE" w14:textId="77777777" w:rsidR="00F970BE" w:rsidRPr="000D290C" w:rsidRDefault="00000000">
      <w:pPr>
        <w:pStyle w:val="a0"/>
      </w:pPr>
      <w:r w:rsidRPr="000D290C">
        <w:t>A. The plan should be reviewed at least once a year for accuracy and completeness.</w:t>
      </w:r>
    </w:p>
    <w:p w14:paraId="1D0793BA" w14:textId="77777777" w:rsidR="00F970BE" w:rsidRPr="000D290C" w:rsidRDefault="00000000">
      <w:pPr>
        <w:pStyle w:val="a0"/>
      </w:pPr>
      <w:r w:rsidRPr="000D290C">
        <w:t>B. The Contingency Planning Coordinator should make sure that every employee gets an up-to-date copy of the plan.</w:t>
      </w:r>
    </w:p>
    <w:p w14:paraId="46BB0908" w14:textId="77777777" w:rsidR="00F970BE" w:rsidRPr="000D290C" w:rsidRDefault="00000000">
      <w:pPr>
        <w:pStyle w:val="a0"/>
      </w:pPr>
      <w:r w:rsidRPr="000D290C">
        <w:t>C. Strict version control should be maintained.</w:t>
      </w:r>
    </w:p>
    <w:p w14:paraId="1056562B" w14:textId="77777777" w:rsidR="00F970BE" w:rsidRPr="000D290C" w:rsidRDefault="00000000">
      <w:pPr>
        <w:pStyle w:val="a0"/>
      </w:pPr>
      <w:r w:rsidRPr="000D290C">
        <w:t>D. Copies of the plan should be provided to recovery personnel for storage offline at home and office.</w:t>
      </w:r>
    </w:p>
    <w:p w14:paraId="5B34766D" w14:textId="77777777" w:rsidR="00F970BE" w:rsidRPr="000D290C" w:rsidRDefault="00000000">
      <w:r w:rsidRPr="000D290C">
        <w:t>Answer: B. The Contingency Planning Coordinator should make sure that every employee gets an up-to-date copy of the plan.</w:t>
      </w:r>
    </w:p>
    <w:p w14:paraId="06B02664" w14:textId="77777777" w:rsidR="00F970BE" w:rsidRPr="000D290C" w:rsidRDefault="00000000">
      <w:pPr>
        <w:pStyle w:val="21"/>
        <w:rPr>
          <w:color w:val="auto"/>
          <w:sz w:val="22"/>
          <w:szCs w:val="22"/>
        </w:rPr>
      </w:pPr>
      <w:r w:rsidRPr="000D290C">
        <w:rPr>
          <w:color w:val="auto"/>
          <w:sz w:val="22"/>
          <w:szCs w:val="22"/>
        </w:rPr>
        <w:t>Question 111</w:t>
      </w:r>
    </w:p>
    <w:p w14:paraId="2EBD884C" w14:textId="77777777" w:rsidR="00F970BE" w:rsidRPr="000D290C" w:rsidRDefault="00000000">
      <w:r w:rsidRPr="000D290C">
        <w:t>Which of the following is less likely to accompany a contingency plan, either within the plan itself or in the form of an appendix?</w:t>
      </w:r>
    </w:p>
    <w:p w14:paraId="38228767" w14:textId="77777777" w:rsidR="00F970BE" w:rsidRPr="000D290C" w:rsidRDefault="00000000">
      <w:r w:rsidRPr="000D290C">
        <w:t>Choices:</w:t>
      </w:r>
    </w:p>
    <w:p w14:paraId="1FB15250" w14:textId="77777777" w:rsidR="00F970BE" w:rsidRPr="000D290C" w:rsidRDefault="00000000">
      <w:pPr>
        <w:pStyle w:val="a0"/>
      </w:pPr>
      <w:r w:rsidRPr="000D290C">
        <w:t>A. Contact information for all personnel.</w:t>
      </w:r>
    </w:p>
    <w:p w14:paraId="70AF7D02" w14:textId="77777777" w:rsidR="00F970BE" w:rsidRPr="000D290C" w:rsidRDefault="00000000">
      <w:pPr>
        <w:pStyle w:val="a0"/>
      </w:pPr>
      <w:r w:rsidRPr="000D290C">
        <w:t>B. Vendor contact information, including offsite storage and alternate site.</w:t>
      </w:r>
    </w:p>
    <w:p w14:paraId="175BAD8A" w14:textId="77777777" w:rsidR="00F970BE" w:rsidRPr="000D290C" w:rsidRDefault="00000000">
      <w:pPr>
        <w:pStyle w:val="a0"/>
      </w:pPr>
      <w:r w:rsidRPr="000D290C">
        <w:t>C. Equipment and system requirements lists of the hardware, software, firmware and other resources required to support system operations.</w:t>
      </w:r>
    </w:p>
    <w:p w14:paraId="331D4BB1" w14:textId="77777777" w:rsidR="00F970BE" w:rsidRPr="000D290C" w:rsidRDefault="00000000">
      <w:pPr>
        <w:pStyle w:val="a0"/>
      </w:pPr>
      <w:r w:rsidRPr="000D290C">
        <w:lastRenderedPageBreak/>
        <w:t>D. The Business Impact Analysis.</w:t>
      </w:r>
    </w:p>
    <w:p w14:paraId="05EDA6DC" w14:textId="77777777" w:rsidR="00F970BE" w:rsidRPr="000D290C" w:rsidRDefault="00000000">
      <w:r w:rsidRPr="000D290C">
        <w:t>Answer: A. Contact information for all personnel.</w:t>
      </w:r>
    </w:p>
    <w:p w14:paraId="09270C6F" w14:textId="77777777" w:rsidR="00F970BE" w:rsidRPr="000D290C" w:rsidRDefault="00000000">
      <w:pPr>
        <w:pStyle w:val="21"/>
        <w:rPr>
          <w:color w:val="auto"/>
          <w:sz w:val="22"/>
          <w:szCs w:val="22"/>
        </w:rPr>
      </w:pPr>
      <w:r w:rsidRPr="000D290C">
        <w:rPr>
          <w:color w:val="auto"/>
          <w:sz w:val="22"/>
          <w:szCs w:val="22"/>
        </w:rPr>
        <w:t>Question 112</w:t>
      </w:r>
    </w:p>
    <w:p w14:paraId="3A14AEE1" w14:textId="77777777" w:rsidR="00F970BE" w:rsidRPr="000D290C" w:rsidRDefault="00000000">
      <w:r w:rsidRPr="000D290C">
        <w:t>Which of the following server contingency solutions offers the highest availability?</w:t>
      </w:r>
    </w:p>
    <w:p w14:paraId="4685BC30" w14:textId="77777777" w:rsidR="00F970BE" w:rsidRPr="000D290C" w:rsidRDefault="00000000">
      <w:r w:rsidRPr="000D290C">
        <w:t>Choices:</w:t>
      </w:r>
    </w:p>
    <w:p w14:paraId="13915E19" w14:textId="77777777" w:rsidR="00F970BE" w:rsidRPr="000D290C" w:rsidRDefault="00000000">
      <w:pPr>
        <w:pStyle w:val="a0"/>
      </w:pPr>
      <w:r w:rsidRPr="000D290C">
        <w:t>A. System backups</w:t>
      </w:r>
    </w:p>
    <w:p w14:paraId="4AD3A4B2" w14:textId="77777777" w:rsidR="00F970BE" w:rsidRPr="000D290C" w:rsidRDefault="00000000">
      <w:pPr>
        <w:pStyle w:val="a0"/>
      </w:pPr>
      <w:r w:rsidRPr="000D290C">
        <w:t>B. Electronic vaulting/remote journaling</w:t>
      </w:r>
    </w:p>
    <w:p w14:paraId="346222AC" w14:textId="77777777" w:rsidR="00F970BE" w:rsidRPr="000D290C" w:rsidRDefault="00000000">
      <w:pPr>
        <w:pStyle w:val="a0"/>
      </w:pPr>
      <w:r w:rsidRPr="000D290C">
        <w:t>C. Redundant arrays of independent disks (RAID)</w:t>
      </w:r>
    </w:p>
    <w:p w14:paraId="33D8EA71" w14:textId="77777777" w:rsidR="00F970BE" w:rsidRPr="000D290C" w:rsidRDefault="00000000">
      <w:pPr>
        <w:pStyle w:val="a0"/>
      </w:pPr>
      <w:r w:rsidRPr="000D290C">
        <w:t>D. Load balancing/disk replication</w:t>
      </w:r>
    </w:p>
    <w:p w14:paraId="23A6AF3E" w14:textId="77777777" w:rsidR="00F970BE" w:rsidRPr="000D290C" w:rsidRDefault="00000000">
      <w:r w:rsidRPr="000D290C">
        <w:t>Answer: D. Load balancing/disk replication</w:t>
      </w:r>
    </w:p>
    <w:p w14:paraId="4C9DAE39" w14:textId="77777777" w:rsidR="00F970BE" w:rsidRPr="000D290C" w:rsidRDefault="00000000">
      <w:pPr>
        <w:pStyle w:val="21"/>
        <w:rPr>
          <w:color w:val="auto"/>
          <w:sz w:val="22"/>
          <w:szCs w:val="22"/>
        </w:rPr>
      </w:pPr>
      <w:r w:rsidRPr="000D290C">
        <w:rPr>
          <w:color w:val="auto"/>
          <w:sz w:val="22"/>
          <w:szCs w:val="22"/>
        </w:rPr>
        <w:t>Question 113</w:t>
      </w:r>
    </w:p>
    <w:p w14:paraId="58318C3C" w14:textId="77777777" w:rsidR="00F970BE" w:rsidRPr="000D290C" w:rsidRDefault="00000000">
      <w:r w:rsidRPr="000D290C">
        <w:t>What assesses potential loss that could be caused by a disaster?</w:t>
      </w:r>
    </w:p>
    <w:p w14:paraId="7FDDB73B" w14:textId="77777777" w:rsidR="00F970BE" w:rsidRPr="000D290C" w:rsidRDefault="00000000">
      <w:r w:rsidRPr="000D290C">
        <w:t>Choices:</w:t>
      </w:r>
    </w:p>
    <w:p w14:paraId="77CB3FAD" w14:textId="77777777" w:rsidR="00F970BE" w:rsidRPr="000D290C" w:rsidRDefault="00000000">
      <w:pPr>
        <w:pStyle w:val="a0"/>
      </w:pPr>
      <w:r w:rsidRPr="000D290C">
        <w:t>A. The Business Assessment (BA)</w:t>
      </w:r>
    </w:p>
    <w:p w14:paraId="4B56C9C1" w14:textId="77777777" w:rsidR="00F970BE" w:rsidRPr="000D290C" w:rsidRDefault="00000000">
      <w:pPr>
        <w:pStyle w:val="a0"/>
      </w:pPr>
      <w:r w:rsidRPr="000D290C">
        <w:t>B. The Business Impact Analysis (BIA)</w:t>
      </w:r>
    </w:p>
    <w:p w14:paraId="5B86DF55" w14:textId="77777777" w:rsidR="00F970BE" w:rsidRPr="000D290C" w:rsidRDefault="00000000">
      <w:pPr>
        <w:pStyle w:val="a0"/>
      </w:pPr>
      <w:r w:rsidRPr="000D290C">
        <w:t>C. The Risk Assessment (RA)</w:t>
      </w:r>
    </w:p>
    <w:p w14:paraId="6032A122" w14:textId="77777777" w:rsidR="00F970BE" w:rsidRPr="000D290C" w:rsidRDefault="00000000">
      <w:pPr>
        <w:pStyle w:val="a0"/>
      </w:pPr>
      <w:r w:rsidRPr="000D290C">
        <w:t>D. The Business Continuity Plan (BCP)</w:t>
      </w:r>
    </w:p>
    <w:p w14:paraId="115C8CB7" w14:textId="77777777" w:rsidR="00F970BE" w:rsidRPr="000D290C" w:rsidRDefault="00000000">
      <w:r w:rsidRPr="000D290C">
        <w:t>Answer: B. The Business Impact Analysis (BIA)</w:t>
      </w:r>
    </w:p>
    <w:p w14:paraId="268F0985" w14:textId="77777777" w:rsidR="00F970BE" w:rsidRPr="000D290C" w:rsidRDefault="00000000">
      <w:pPr>
        <w:pStyle w:val="21"/>
        <w:rPr>
          <w:color w:val="auto"/>
          <w:sz w:val="22"/>
          <w:szCs w:val="22"/>
        </w:rPr>
      </w:pPr>
      <w:r w:rsidRPr="000D290C">
        <w:rPr>
          <w:color w:val="auto"/>
          <w:sz w:val="22"/>
          <w:szCs w:val="22"/>
        </w:rPr>
        <w:t>Question 114</w:t>
      </w:r>
    </w:p>
    <w:p w14:paraId="586D0044" w14:textId="77777777" w:rsidR="00F970BE" w:rsidRPr="000D290C" w:rsidRDefault="00000000">
      <w:r w:rsidRPr="000D290C">
        <w:t>Which of the following item would best help an organization to gain a common understanding of functions that are critical to its survival?</w:t>
      </w:r>
    </w:p>
    <w:p w14:paraId="68B01F72" w14:textId="77777777" w:rsidR="00F970BE" w:rsidRPr="000D290C" w:rsidRDefault="00000000">
      <w:r w:rsidRPr="000D290C">
        <w:t>Choices:</w:t>
      </w:r>
    </w:p>
    <w:p w14:paraId="47B34416" w14:textId="77777777" w:rsidR="00F970BE" w:rsidRPr="000D290C" w:rsidRDefault="00000000">
      <w:pPr>
        <w:pStyle w:val="a0"/>
      </w:pPr>
      <w:r w:rsidRPr="000D290C">
        <w:t>A. A risk assessment</w:t>
      </w:r>
    </w:p>
    <w:p w14:paraId="4347DA81" w14:textId="77777777" w:rsidR="00F970BE" w:rsidRPr="000D290C" w:rsidRDefault="00000000">
      <w:pPr>
        <w:pStyle w:val="a0"/>
      </w:pPr>
      <w:r w:rsidRPr="000D290C">
        <w:t>B. A business assessment</w:t>
      </w:r>
    </w:p>
    <w:p w14:paraId="369670E3" w14:textId="77777777" w:rsidR="00F970BE" w:rsidRPr="000D290C" w:rsidRDefault="00000000">
      <w:pPr>
        <w:pStyle w:val="a0"/>
      </w:pPr>
      <w:r w:rsidRPr="000D290C">
        <w:t>C. A disaster recovery plan</w:t>
      </w:r>
    </w:p>
    <w:p w14:paraId="44758F21" w14:textId="77777777" w:rsidR="00F970BE" w:rsidRPr="000D290C" w:rsidRDefault="00000000">
      <w:pPr>
        <w:pStyle w:val="a0"/>
      </w:pPr>
      <w:r w:rsidRPr="000D290C">
        <w:t>D. A business impact analysis</w:t>
      </w:r>
    </w:p>
    <w:p w14:paraId="6D00B695" w14:textId="77777777" w:rsidR="00F970BE" w:rsidRPr="000D290C" w:rsidRDefault="00000000">
      <w:r w:rsidRPr="000D290C">
        <w:t>Answer: D. A business impact analysis</w:t>
      </w:r>
    </w:p>
    <w:p w14:paraId="4F696AEA" w14:textId="77777777" w:rsidR="00F970BE" w:rsidRPr="000D290C" w:rsidRDefault="00000000">
      <w:pPr>
        <w:pStyle w:val="21"/>
        <w:rPr>
          <w:color w:val="auto"/>
          <w:sz w:val="22"/>
          <w:szCs w:val="22"/>
        </w:rPr>
      </w:pPr>
      <w:r w:rsidRPr="000D290C">
        <w:rPr>
          <w:color w:val="auto"/>
          <w:sz w:val="22"/>
          <w:szCs w:val="22"/>
        </w:rPr>
        <w:t>Question 115</w:t>
      </w:r>
    </w:p>
    <w:p w14:paraId="1A37655B" w14:textId="77777777" w:rsidR="00F970BE" w:rsidRPr="000D290C" w:rsidRDefault="00000000">
      <w:r w:rsidRPr="000D290C">
        <w:t>What can be defined as the maximum acceptable length of time that elapses before the unavailability of the system severely affects the organization?</w:t>
      </w:r>
    </w:p>
    <w:p w14:paraId="5A381F6F" w14:textId="77777777" w:rsidR="00F970BE" w:rsidRPr="000D290C" w:rsidRDefault="00000000">
      <w:r w:rsidRPr="000D290C">
        <w:t>Choices:</w:t>
      </w:r>
    </w:p>
    <w:p w14:paraId="361ADB30" w14:textId="77777777" w:rsidR="00F970BE" w:rsidRPr="000D290C" w:rsidRDefault="00000000">
      <w:pPr>
        <w:pStyle w:val="a0"/>
      </w:pPr>
      <w:r w:rsidRPr="000D290C">
        <w:t>A. Recovery Point Objectives (RPO)</w:t>
      </w:r>
    </w:p>
    <w:p w14:paraId="3F578F90" w14:textId="77777777" w:rsidR="00F970BE" w:rsidRPr="000D290C" w:rsidRDefault="00000000">
      <w:pPr>
        <w:pStyle w:val="a0"/>
      </w:pPr>
      <w:r w:rsidRPr="000D290C">
        <w:t>B. Recovery Time Objectives (RTO)</w:t>
      </w:r>
    </w:p>
    <w:p w14:paraId="1D2B59F6" w14:textId="77777777" w:rsidR="00F970BE" w:rsidRPr="000D290C" w:rsidRDefault="00000000">
      <w:pPr>
        <w:pStyle w:val="a0"/>
      </w:pPr>
      <w:r w:rsidRPr="000D290C">
        <w:t>C. Recovery Time Period (RTP)</w:t>
      </w:r>
    </w:p>
    <w:p w14:paraId="2326F342" w14:textId="77777777" w:rsidR="00F970BE" w:rsidRPr="000D290C" w:rsidRDefault="00000000">
      <w:pPr>
        <w:pStyle w:val="a0"/>
      </w:pPr>
      <w:r w:rsidRPr="000D290C">
        <w:t>D. Critical Recovery Time (CRT)</w:t>
      </w:r>
    </w:p>
    <w:p w14:paraId="284EE9FE" w14:textId="77777777" w:rsidR="00F970BE" w:rsidRPr="000D290C" w:rsidRDefault="00000000">
      <w:r w:rsidRPr="000D290C">
        <w:t>Answer: B. Recovery Time Objectives (RTO)</w:t>
      </w:r>
    </w:p>
    <w:p w14:paraId="767385E5" w14:textId="77777777" w:rsidR="00F970BE" w:rsidRPr="000D290C" w:rsidRDefault="00000000">
      <w:pPr>
        <w:pStyle w:val="21"/>
        <w:rPr>
          <w:color w:val="auto"/>
          <w:sz w:val="22"/>
          <w:szCs w:val="22"/>
        </w:rPr>
      </w:pPr>
      <w:r w:rsidRPr="000D290C">
        <w:rPr>
          <w:color w:val="auto"/>
          <w:sz w:val="22"/>
          <w:szCs w:val="22"/>
        </w:rPr>
        <w:lastRenderedPageBreak/>
        <w:t>Question 116</w:t>
      </w:r>
    </w:p>
    <w:p w14:paraId="48E48D1D" w14:textId="77777777" w:rsidR="00F970BE" w:rsidRPr="000D290C" w:rsidRDefault="00000000">
      <w:r w:rsidRPr="000D290C">
        <w:t>Which of the following steps should be one of the first step performed in a Business Impact Analysis (BIA)?</w:t>
      </w:r>
    </w:p>
    <w:p w14:paraId="0306732C" w14:textId="77777777" w:rsidR="00F970BE" w:rsidRPr="000D290C" w:rsidRDefault="00000000">
      <w:r w:rsidRPr="000D290C">
        <w:t>Choices:</w:t>
      </w:r>
    </w:p>
    <w:p w14:paraId="297D0619" w14:textId="77777777" w:rsidR="00F970BE" w:rsidRPr="000D290C" w:rsidRDefault="00000000">
      <w:pPr>
        <w:pStyle w:val="a0"/>
      </w:pPr>
      <w:r w:rsidRPr="000D290C">
        <w:t>A. Identify all CRITICAL business units within the organization.</w:t>
      </w:r>
    </w:p>
    <w:p w14:paraId="3C5FBFE1" w14:textId="77777777" w:rsidR="00F970BE" w:rsidRPr="000D290C" w:rsidRDefault="00000000">
      <w:pPr>
        <w:pStyle w:val="a0"/>
      </w:pPr>
      <w:r w:rsidRPr="000D290C">
        <w:t>B. Evaluate the impact of disruptive events.</w:t>
      </w:r>
    </w:p>
    <w:p w14:paraId="40510091" w14:textId="77777777" w:rsidR="00F970BE" w:rsidRPr="000D290C" w:rsidRDefault="00000000">
      <w:pPr>
        <w:pStyle w:val="a0"/>
      </w:pPr>
      <w:r w:rsidRPr="000D290C">
        <w:t>C. Estimate the Recovery Time Objectives (RTO).</w:t>
      </w:r>
    </w:p>
    <w:p w14:paraId="7E8F8EBE" w14:textId="77777777" w:rsidR="00F970BE" w:rsidRPr="000D290C" w:rsidRDefault="00000000">
      <w:pPr>
        <w:pStyle w:val="a0"/>
      </w:pPr>
      <w:r w:rsidRPr="000D290C">
        <w:t>D. Identify and Prioritize Critical Organization Functions</w:t>
      </w:r>
    </w:p>
    <w:p w14:paraId="64640795" w14:textId="77777777" w:rsidR="00F970BE" w:rsidRPr="000D290C" w:rsidRDefault="00000000">
      <w:r w:rsidRPr="000D290C">
        <w:t>Answer: D. Identify and Prioritize Critical Organization Functions</w:t>
      </w:r>
    </w:p>
    <w:p w14:paraId="6C83C302" w14:textId="77777777" w:rsidR="00F970BE" w:rsidRPr="000D290C" w:rsidRDefault="00000000">
      <w:pPr>
        <w:pStyle w:val="21"/>
        <w:rPr>
          <w:color w:val="auto"/>
          <w:sz w:val="22"/>
          <w:szCs w:val="22"/>
        </w:rPr>
      </w:pPr>
      <w:r w:rsidRPr="000D290C">
        <w:rPr>
          <w:color w:val="auto"/>
          <w:sz w:val="22"/>
          <w:szCs w:val="22"/>
        </w:rPr>
        <w:t>Question 117</w:t>
      </w:r>
    </w:p>
    <w:p w14:paraId="15DD0270" w14:textId="77777777" w:rsidR="00F970BE" w:rsidRPr="000D290C" w:rsidRDefault="00000000">
      <w:r w:rsidRPr="000D290C">
        <w:t>A business continuity plan should list and prioritize the services that need to be brought back after a disaster strikes. Which of the following services is more likely to be of primary concern in the context of what your Disaster Recovery Plan would include?</w:t>
      </w:r>
    </w:p>
    <w:p w14:paraId="5AB34CF1" w14:textId="77777777" w:rsidR="00F970BE" w:rsidRPr="000D290C" w:rsidRDefault="00000000">
      <w:r w:rsidRPr="000D290C">
        <w:t>Choices:</w:t>
      </w:r>
    </w:p>
    <w:p w14:paraId="2B9B939E" w14:textId="77777777" w:rsidR="00F970BE" w:rsidRPr="000D290C" w:rsidRDefault="00000000">
      <w:pPr>
        <w:pStyle w:val="a0"/>
      </w:pPr>
      <w:r w:rsidRPr="000D290C">
        <w:t>A. Marketing/Public relations</w:t>
      </w:r>
    </w:p>
    <w:p w14:paraId="0A7AD49E" w14:textId="77777777" w:rsidR="00F970BE" w:rsidRPr="000D290C" w:rsidRDefault="00000000">
      <w:pPr>
        <w:pStyle w:val="a0"/>
      </w:pPr>
      <w:r w:rsidRPr="000D290C">
        <w:t>B. Data/Telecomm/IS facilities</w:t>
      </w:r>
    </w:p>
    <w:p w14:paraId="253B5810" w14:textId="77777777" w:rsidR="00F970BE" w:rsidRPr="000D290C" w:rsidRDefault="00000000">
      <w:pPr>
        <w:pStyle w:val="a0"/>
      </w:pPr>
      <w:r w:rsidRPr="000D290C">
        <w:t>C. IS Operations</w:t>
      </w:r>
    </w:p>
    <w:p w14:paraId="70AE2D29" w14:textId="77777777" w:rsidR="00F970BE" w:rsidRPr="000D290C" w:rsidRDefault="00000000">
      <w:pPr>
        <w:pStyle w:val="a0"/>
      </w:pPr>
      <w:r w:rsidRPr="000D290C">
        <w:t>D. Facilities security</w:t>
      </w:r>
    </w:p>
    <w:p w14:paraId="65076572" w14:textId="77777777" w:rsidR="00F970BE" w:rsidRPr="000D290C" w:rsidRDefault="00000000">
      <w:r w:rsidRPr="000D290C">
        <w:t>Answer: B. Data/Telecomm/IS facilities</w:t>
      </w:r>
    </w:p>
    <w:p w14:paraId="67CBA173" w14:textId="77777777" w:rsidR="00F970BE" w:rsidRPr="000D290C" w:rsidRDefault="00000000">
      <w:pPr>
        <w:pStyle w:val="21"/>
        <w:rPr>
          <w:color w:val="auto"/>
          <w:sz w:val="22"/>
          <w:szCs w:val="22"/>
        </w:rPr>
      </w:pPr>
      <w:r w:rsidRPr="000D290C">
        <w:rPr>
          <w:color w:val="auto"/>
          <w:sz w:val="22"/>
          <w:szCs w:val="22"/>
        </w:rPr>
        <w:t>Question 118</w:t>
      </w:r>
    </w:p>
    <w:p w14:paraId="09FDAD38" w14:textId="77777777" w:rsidR="00F970BE" w:rsidRPr="000D290C" w:rsidRDefault="00000000">
      <w:r w:rsidRPr="000D290C">
        <w:t>During the salvage of the Local Area Network and Servers, which of the following steps would normally be performed first?</w:t>
      </w:r>
    </w:p>
    <w:p w14:paraId="63EAFB28" w14:textId="77777777" w:rsidR="00F970BE" w:rsidRPr="000D290C" w:rsidRDefault="00000000">
      <w:r w:rsidRPr="000D290C">
        <w:t>Choices:</w:t>
      </w:r>
    </w:p>
    <w:p w14:paraId="48B2281D" w14:textId="77777777" w:rsidR="00F970BE" w:rsidRPr="000D290C" w:rsidRDefault="00000000">
      <w:pPr>
        <w:pStyle w:val="a0"/>
      </w:pPr>
      <w:r w:rsidRPr="000D290C">
        <w:t>A. Damage mitigation</w:t>
      </w:r>
    </w:p>
    <w:p w14:paraId="75B9C0AA" w14:textId="77777777" w:rsidR="00F970BE" w:rsidRPr="000D290C" w:rsidRDefault="00000000">
      <w:pPr>
        <w:pStyle w:val="a0"/>
      </w:pPr>
      <w:r w:rsidRPr="000D290C">
        <w:t>B. Install LAN communications network and servers</w:t>
      </w:r>
    </w:p>
    <w:p w14:paraId="72213BAE" w14:textId="77777777" w:rsidR="00F970BE" w:rsidRPr="000D290C" w:rsidRDefault="00000000">
      <w:pPr>
        <w:pStyle w:val="a0"/>
      </w:pPr>
      <w:r w:rsidRPr="000D290C">
        <w:t>C. Assess damage to LAN and servers</w:t>
      </w:r>
    </w:p>
    <w:p w14:paraId="7FFB8136" w14:textId="77777777" w:rsidR="00F970BE" w:rsidRPr="000D290C" w:rsidRDefault="00000000">
      <w:pPr>
        <w:pStyle w:val="a0"/>
      </w:pPr>
      <w:r w:rsidRPr="000D290C">
        <w:t>D. Recover equipment</w:t>
      </w:r>
    </w:p>
    <w:p w14:paraId="6E98F052" w14:textId="77777777" w:rsidR="00F970BE" w:rsidRPr="000D290C" w:rsidRDefault="00000000">
      <w:r w:rsidRPr="000D290C">
        <w:t>Answer: C. Assess damage to LAN and servers</w:t>
      </w:r>
    </w:p>
    <w:p w14:paraId="7C4875CB" w14:textId="77777777" w:rsidR="00F970BE" w:rsidRPr="000D290C" w:rsidRDefault="00000000">
      <w:pPr>
        <w:pStyle w:val="21"/>
        <w:rPr>
          <w:color w:val="auto"/>
          <w:sz w:val="22"/>
          <w:szCs w:val="22"/>
        </w:rPr>
      </w:pPr>
      <w:r w:rsidRPr="000D290C">
        <w:rPr>
          <w:color w:val="auto"/>
          <w:sz w:val="22"/>
          <w:szCs w:val="22"/>
        </w:rPr>
        <w:t>Question 119</w:t>
      </w:r>
    </w:p>
    <w:p w14:paraId="02DBDE44" w14:textId="77777777" w:rsidR="00F970BE" w:rsidRPr="000D290C" w:rsidRDefault="00000000">
      <w:r w:rsidRPr="000D290C">
        <w:t>Which of the following rules pertaining to a Business Continuity Plan/Disaster Recovery Plan is incorrect?</w:t>
      </w:r>
    </w:p>
    <w:p w14:paraId="47EA915F" w14:textId="77777777" w:rsidR="00F970BE" w:rsidRPr="000D290C" w:rsidRDefault="00000000">
      <w:r w:rsidRPr="000D290C">
        <w:t>Choices:</w:t>
      </w:r>
    </w:p>
    <w:p w14:paraId="0CD7CBF9" w14:textId="77777777" w:rsidR="00F970BE" w:rsidRPr="000D290C" w:rsidRDefault="00000000">
      <w:pPr>
        <w:pStyle w:val="a0"/>
      </w:pPr>
      <w:r w:rsidRPr="000D290C">
        <w:t>A. In order to facilitate recovery, a single plan should cover all locations.</w:t>
      </w:r>
    </w:p>
    <w:p w14:paraId="4DB8CD7F" w14:textId="77777777" w:rsidR="00F970BE" w:rsidRPr="000D290C" w:rsidRDefault="00000000">
      <w:pPr>
        <w:pStyle w:val="a0"/>
      </w:pPr>
      <w:r w:rsidRPr="000D290C">
        <w:t>B. There should be requirements to form a committee to decide a course of action. These decisions should be made ahead of time and incorporated into the plan.</w:t>
      </w:r>
    </w:p>
    <w:p w14:paraId="45B06A43" w14:textId="77777777" w:rsidR="00F970BE" w:rsidRPr="000D290C" w:rsidRDefault="00000000">
      <w:pPr>
        <w:pStyle w:val="a0"/>
      </w:pPr>
      <w:r w:rsidRPr="000D290C">
        <w:t>C. In its procedures and tasks, the plan should refer to functions, not specific individuals.</w:t>
      </w:r>
    </w:p>
    <w:p w14:paraId="1BE9601D" w14:textId="77777777" w:rsidR="00F970BE" w:rsidRPr="000D290C" w:rsidRDefault="00000000">
      <w:pPr>
        <w:pStyle w:val="a0"/>
      </w:pPr>
      <w:r w:rsidRPr="000D290C">
        <w:t>D. Critical vendors should be contacted ahead of time to validate equipment can be obtained in a timely manner.</w:t>
      </w:r>
    </w:p>
    <w:p w14:paraId="6318EEDB" w14:textId="77777777" w:rsidR="00F970BE" w:rsidRPr="000D290C" w:rsidRDefault="00000000">
      <w:r w:rsidRPr="000D290C">
        <w:t>Answer: A. In order to facilitate recovery, a single plan should cover all locations.</w:t>
      </w:r>
    </w:p>
    <w:p w14:paraId="4E903BD9" w14:textId="77777777" w:rsidR="00F970BE" w:rsidRPr="000D290C" w:rsidRDefault="00000000">
      <w:pPr>
        <w:pStyle w:val="21"/>
        <w:rPr>
          <w:color w:val="auto"/>
          <w:sz w:val="22"/>
          <w:szCs w:val="22"/>
        </w:rPr>
      </w:pPr>
      <w:r w:rsidRPr="000D290C">
        <w:rPr>
          <w:color w:val="auto"/>
          <w:sz w:val="22"/>
          <w:szCs w:val="22"/>
        </w:rPr>
        <w:lastRenderedPageBreak/>
        <w:t>Question 120</w:t>
      </w:r>
    </w:p>
    <w:p w14:paraId="0E54CA14" w14:textId="77777777" w:rsidR="00F970BE" w:rsidRPr="000D290C" w:rsidRDefault="00000000">
      <w:r w:rsidRPr="000D290C">
        <w:t>A Business Continuity Plan should be tested:</w:t>
      </w:r>
    </w:p>
    <w:p w14:paraId="65D9175D" w14:textId="77777777" w:rsidR="00F970BE" w:rsidRPr="000D290C" w:rsidRDefault="00000000">
      <w:r w:rsidRPr="000D290C">
        <w:t>Choices:</w:t>
      </w:r>
    </w:p>
    <w:p w14:paraId="54622A2B" w14:textId="77777777" w:rsidR="00F970BE" w:rsidRPr="000D290C" w:rsidRDefault="00000000">
      <w:pPr>
        <w:pStyle w:val="a0"/>
      </w:pPr>
      <w:r w:rsidRPr="000D290C">
        <w:t>A. Once a month.</w:t>
      </w:r>
    </w:p>
    <w:p w14:paraId="54F8963A" w14:textId="77777777" w:rsidR="00F970BE" w:rsidRPr="000D290C" w:rsidRDefault="00000000">
      <w:pPr>
        <w:pStyle w:val="a0"/>
      </w:pPr>
      <w:r w:rsidRPr="000D290C">
        <w:t>B. At least twice a year.</w:t>
      </w:r>
    </w:p>
    <w:p w14:paraId="5FA80A68" w14:textId="77777777" w:rsidR="00F970BE" w:rsidRPr="000D290C" w:rsidRDefault="00000000">
      <w:pPr>
        <w:pStyle w:val="a0"/>
      </w:pPr>
      <w:r w:rsidRPr="000D290C">
        <w:t>C. At least once a year.</w:t>
      </w:r>
    </w:p>
    <w:p w14:paraId="4CA421BB" w14:textId="77777777" w:rsidR="00F970BE" w:rsidRPr="000D290C" w:rsidRDefault="00000000">
      <w:pPr>
        <w:pStyle w:val="a0"/>
      </w:pPr>
      <w:r w:rsidRPr="000D290C">
        <w:t>D. At least once every two years.</w:t>
      </w:r>
    </w:p>
    <w:p w14:paraId="4FAED6A1" w14:textId="77777777" w:rsidR="00F970BE" w:rsidRPr="000D290C" w:rsidRDefault="00000000">
      <w:r w:rsidRPr="000D290C">
        <w:t>Answer: C. At least once a year.</w:t>
      </w:r>
    </w:p>
    <w:p w14:paraId="016CB436" w14:textId="77777777" w:rsidR="00F970BE" w:rsidRPr="000D290C" w:rsidRDefault="00000000">
      <w:pPr>
        <w:pStyle w:val="21"/>
        <w:rPr>
          <w:color w:val="auto"/>
          <w:sz w:val="22"/>
          <w:szCs w:val="22"/>
        </w:rPr>
      </w:pPr>
      <w:r w:rsidRPr="000D290C">
        <w:rPr>
          <w:color w:val="auto"/>
          <w:sz w:val="22"/>
          <w:szCs w:val="22"/>
        </w:rPr>
        <w:t>Question 121</w:t>
      </w:r>
    </w:p>
    <w:p w14:paraId="424A274D" w14:textId="77777777" w:rsidR="00F970BE" w:rsidRPr="000D290C" w:rsidRDefault="00000000">
      <w:r w:rsidRPr="000D290C">
        <w:t>Which of the following statements pertaining to a Criticality Survey is incorrect?</w:t>
      </w:r>
    </w:p>
    <w:p w14:paraId="31D28AD8" w14:textId="77777777" w:rsidR="00F970BE" w:rsidRPr="000D290C" w:rsidRDefault="00000000">
      <w:r w:rsidRPr="000D290C">
        <w:t>Choices:</w:t>
      </w:r>
    </w:p>
    <w:p w14:paraId="7525458D" w14:textId="77777777" w:rsidR="00F970BE" w:rsidRPr="000D290C" w:rsidRDefault="00000000">
      <w:pPr>
        <w:pStyle w:val="a0"/>
      </w:pPr>
      <w:r w:rsidRPr="000D290C">
        <w:t>A. It is implemented to gather input from all personnel that is going to be part of the recovery teams.</w:t>
      </w:r>
    </w:p>
    <w:p w14:paraId="31EA1E32" w14:textId="77777777" w:rsidR="00F970BE" w:rsidRPr="000D290C" w:rsidRDefault="00000000">
      <w:pPr>
        <w:pStyle w:val="a0"/>
      </w:pPr>
      <w:r w:rsidRPr="000D290C">
        <w:t>B. The purpose of the survey must be clearly stated.</w:t>
      </w:r>
    </w:p>
    <w:p w14:paraId="7D953442" w14:textId="77777777" w:rsidR="00F970BE" w:rsidRPr="000D290C" w:rsidRDefault="00000000">
      <w:pPr>
        <w:pStyle w:val="a0"/>
      </w:pPr>
      <w:r w:rsidRPr="000D290C">
        <w:t>C. Management's approval should be obtained before distributing the survey.</w:t>
      </w:r>
    </w:p>
    <w:p w14:paraId="6002CED9" w14:textId="77777777" w:rsidR="00F970BE" w:rsidRPr="000D290C" w:rsidRDefault="00000000">
      <w:pPr>
        <w:pStyle w:val="a0"/>
      </w:pPr>
      <w:r w:rsidRPr="000D290C">
        <w:t>D. Its intent is to find out what services and systems are critical to keeping the organization in business.</w:t>
      </w:r>
    </w:p>
    <w:p w14:paraId="66C632DF" w14:textId="77777777" w:rsidR="00F970BE" w:rsidRPr="000D290C" w:rsidRDefault="00000000">
      <w:r w:rsidRPr="000D290C">
        <w:t>Answer: A. It is implemented to gather input from all personnel that is going to be part of the recovery teams.</w:t>
      </w:r>
    </w:p>
    <w:p w14:paraId="5C9A7F42" w14:textId="77777777" w:rsidR="00F970BE" w:rsidRPr="000D290C" w:rsidRDefault="00000000">
      <w:pPr>
        <w:pStyle w:val="21"/>
        <w:rPr>
          <w:color w:val="auto"/>
          <w:sz w:val="22"/>
          <w:szCs w:val="22"/>
        </w:rPr>
      </w:pPr>
      <w:r w:rsidRPr="000D290C">
        <w:rPr>
          <w:color w:val="auto"/>
          <w:sz w:val="22"/>
          <w:szCs w:val="22"/>
        </w:rPr>
        <w:t>Question 122</w:t>
      </w:r>
    </w:p>
    <w:p w14:paraId="2E10F68C" w14:textId="77777777" w:rsidR="00F970BE" w:rsidRPr="000D290C" w:rsidRDefault="00000000">
      <w:r w:rsidRPr="000D290C">
        <w:t>Which disaster recovery plan test involves functional representatives meeting to review the plan in detail?</w:t>
      </w:r>
    </w:p>
    <w:p w14:paraId="5BCF1E17" w14:textId="77777777" w:rsidR="00F970BE" w:rsidRPr="000D290C" w:rsidRDefault="00000000">
      <w:r w:rsidRPr="000D290C">
        <w:t>Choices:</w:t>
      </w:r>
    </w:p>
    <w:p w14:paraId="33C25244" w14:textId="77777777" w:rsidR="00F970BE" w:rsidRPr="000D290C" w:rsidRDefault="00000000">
      <w:pPr>
        <w:pStyle w:val="a0"/>
      </w:pPr>
      <w:r w:rsidRPr="000D290C">
        <w:t>A. Simulation test</w:t>
      </w:r>
    </w:p>
    <w:p w14:paraId="40DAC27C" w14:textId="77777777" w:rsidR="00F970BE" w:rsidRPr="000D290C" w:rsidRDefault="00000000">
      <w:pPr>
        <w:pStyle w:val="a0"/>
      </w:pPr>
      <w:r w:rsidRPr="000D290C">
        <w:t>B. Checklist test</w:t>
      </w:r>
    </w:p>
    <w:p w14:paraId="2363E956" w14:textId="77777777" w:rsidR="00F970BE" w:rsidRPr="000D290C" w:rsidRDefault="00000000">
      <w:pPr>
        <w:pStyle w:val="a0"/>
      </w:pPr>
      <w:r w:rsidRPr="000D290C">
        <w:t>C. Parallel test</w:t>
      </w:r>
    </w:p>
    <w:p w14:paraId="4AFB5D5C" w14:textId="77777777" w:rsidR="00F970BE" w:rsidRPr="000D290C" w:rsidRDefault="00000000">
      <w:pPr>
        <w:pStyle w:val="a0"/>
      </w:pPr>
      <w:r w:rsidRPr="000D290C">
        <w:t>D. Structured walk-through test</w:t>
      </w:r>
    </w:p>
    <w:p w14:paraId="28397973" w14:textId="77777777" w:rsidR="00F970BE" w:rsidRPr="000D290C" w:rsidRDefault="00000000">
      <w:r w:rsidRPr="000D290C">
        <w:t>Answer: D. Structured walk-through test</w:t>
      </w:r>
    </w:p>
    <w:p w14:paraId="3FF50140" w14:textId="77777777" w:rsidR="00F970BE" w:rsidRPr="000D290C" w:rsidRDefault="00000000">
      <w:pPr>
        <w:pStyle w:val="21"/>
        <w:rPr>
          <w:color w:val="auto"/>
          <w:sz w:val="22"/>
          <w:szCs w:val="22"/>
        </w:rPr>
      </w:pPr>
      <w:r w:rsidRPr="000D290C">
        <w:rPr>
          <w:color w:val="auto"/>
          <w:sz w:val="22"/>
          <w:szCs w:val="22"/>
        </w:rPr>
        <w:t>Question 123</w:t>
      </w:r>
    </w:p>
    <w:p w14:paraId="353DD13D" w14:textId="77777777" w:rsidR="00F970BE" w:rsidRPr="000D290C" w:rsidRDefault="00000000">
      <w:r w:rsidRPr="000D290C">
        <w:t>The criteria for evaluating the legal requirements for implementing safeguards is to evaluate the cost (C) of instituting the protection versus the estimated loss (L) resulting from the exploitation of the corresponding vulnerability. Therefore, a legal liability may exists when:</w:t>
      </w:r>
    </w:p>
    <w:p w14:paraId="1F90D499" w14:textId="77777777" w:rsidR="00F970BE" w:rsidRPr="000D290C" w:rsidRDefault="00000000">
      <w:r w:rsidRPr="000D290C">
        <w:t>Choices:</w:t>
      </w:r>
    </w:p>
    <w:p w14:paraId="1238B758" w14:textId="77777777" w:rsidR="00F970BE" w:rsidRPr="000D290C" w:rsidRDefault="00000000">
      <w:pPr>
        <w:pStyle w:val="a0"/>
      </w:pPr>
      <w:r w:rsidRPr="000D290C">
        <w:t>A. (C &lt; L) or C is less than L</w:t>
      </w:r>
    </w:p>
    <w:p w14:paraId="24DE6291" w14:textId="77777777" w:rsidR="00F970BE" w:rsidRPr="000D290C" w:rsidRDefault="00000000">
      <w:pPr>
        <w:pStyle w:val="a0"/>
      </w:pPr>
      <w:r w:rsidRPr="000D290C">
        <w:t>B. (C &lt; L - (residual risk)) or C is less than L minus residual risk</w:t>
      </w:r>
    </w:p>
    <w:p w14:paraId="027825FA" w14:textId="77777777" w:rsidR="00F970BE" w:rsidRPr="000D290C" w:rsidRDefault="00000000">
      <w:pPr>
        <w:pStyle w:val="a0"/>
      </w:pPr>
      <w:r w:rsidRPr="000D290C">
        <w:t>C. (C &gt; L) or C is greather than L</w:t>
      </w:r>
    </w:p>
    <w:p w14:paraId="56559E5E" w14:textId="77777777" w:rsidR="00F970BE" w:rsidRPr="000D290C" w:rsidRDefault="00000000">
      <w:pPr>
        <w:pStyle w:val="a0"/>
      </w:pPr>
      <w:r w:rsidRPr="000D290C">
        <w:t>D. (C &gt; L - (residual risk)) or C is greather than L minus residual risk</w:t>
      </w:r>
    </w:p>
    <w:p w14:paraId="2DA95EFC" w14:textId="77777777" w:rsidR="00F970BE" w:rsidRPr="000D290C" w:rsidRDefault="00000000">
      <w:r w:rsidRPr="000D290C">
        <w:t>Answer: A. (C &lt; L) or C is less than L</w:t>
      </w:r>
    </w:p>
    <w:p w14:paraId="55ADA411" w14:textId="77777777" w:rsidR="00F970BE" w:rsidRPr="000D290C" w:rsidRDefault="00000000">
      <w:pPr>
        <w:pStyle w:val="21"/>
        <w:rPr>
          <w:color w:val="auto"/>
          <w:sz w:val="22"/>
          <w:szCs w:val="22"/>
        </w:rPr>
      </w:pPr>
      <w:r w:rsidRPr="000D290C">
        <w:rPr>
          <w:color w:val="auto"/>
          <w:sz w:val="22"/>
          <w:szCs w:val="22"/>
        </w:rPr>
        <w:t>Question 124</w:t>
      </w:r>
    </w:p>
    <w:p w14:paraId="017BF4B3" w14:textId="77777777" w:rsidR="00F970BE" w:rsidRPr="000D290C" w:rsidRDefault="00000000">
      <w:r w:rsidRPr="000D290C">
        <w:t>What is called an exception to the search warrant requirement that allows an officer to conduct a search without having the warrant in-hand if probable cause is present and destruction of the evidence is deemed imminent?</w:t>
      </w:r>
    </w:p>
    <w:p w14:paraId="0B672650" w14:textId="77777777" w:rsidR="00F970BE" w:rsidRPr="000D290C" w:rsidRDefault="00000000">
      <w:r w:rsidRPr="000D290C">
        <w:lastRenderedPageBreak/>
        <w:t>Choices:</w:t>
      </w:r>
    </w:p>
    <w:p w14:paraId="0F356FC8" w14:textId="77777777" w:rsidR="00F970BE" w:rsidRPr="000D290C" w:rsidRDefault="00000000">
      <w:pPr>
        <w:pStyle w:val="a0"/>
      </w:pPr>
      <w:r w:rsidRPr="000D290C">
        <w:t>A. Evidence Circumstance Doctrine</w:t>
      </w:r>
    </w:p>
    <w:p w14:paraId="100E0AC9" w14:textId="77777777" w:rsidR="00F970BE" w:rsidRPr="000D290C" w:rsidRDefault="00000000">
      <w:pPr>
        <w:pStyle w:val="a0"/>
      </w:pPr>
      <w:r w:rsidRPr="000D290C">
        <w:t>B. Exigent Circumstance Doctrine</w:t>
      </w:r>
    </w:p>
    <w:p w14:paraId="05C088EB" w14:textId="77777777" w:rsidR="00F970BE" w:rsidRPr="000D290C" w:rsidRDefault="00000000">
      <w:pPr>
        <w:pStyle w:val="a0"/>
      </w:pPr>
      <w:r w:rsidRPr="000D290C">
        <w:t>C. Evidence of Admissibility Doctrine</w:t>
      </w:r>
    </w:p>
    <w:p w14:paraId="46514A91" w14:textId="77777777" w:rsidR="00F970BE" w:rsidRPr="000D290C" w:rsidRDefault="00000000">
      <w:pPr>
        <w:pStyle w:val="a0"/>
      </w:pPr>
      <w:r w:rsidRPr="000D290C">
        <w:t>D. Exigent Probable Doctrine</w:t>
      </w:r>
    </w:p>
    <w:p w14:paraId="37A67ECC" w14:textId="77777777" w:rsidR="00F970BE" w:rsidRPr="000D290C" w:rsidRDefault="00000000">
      <w:r w:rsidRPr="000D290C">
        <w:t>Answer: B. Exigent Circumstance Doctrine</w:t>
      </w:r>
    </w:p>
    <w:p w14:paraId="095B194D" w14:textId="77777777" w:rsidR="00F970BE" w:rsidRPr="000D290C" w:rsidRDefault="00000000">
      <w:pPr>
        <w:pStyle w:val="21"/>
        <w:rPr>
          <w:color w:val="auto"/>
          <w:sz w:val="22"/>
          <w:szCs w:val="22"/>
        </w:rPr>
      </w:pPr>
      <w:r w:rsidRPr="000D290C">
        <w:rPr>
          <w:color w:val="auto"/>
          <w:sz w:val="22"/>
          <w:szCs w:val="22"/>
        </w:rPr>
        <w:t>Question 126</w:t>
      </w:r>
    </w:p>
    <w:p w14:paraId="06E65380" w14:textId="77777777" w:rsidR="00F970BE" w:rsidRPr="000D290C" w:rsidRDefault="00000000">
      <w:r w:rsidRPr="000D290C">
        <w:t>Which of the following proves or disproves a specific act through oral testimony based on information gathered through the witness's five senses?</w:t>
      </w:r>
    </w:p>
    <w:p w14:paraId="4D1E15A3" w14:textId="77777777" w:rsidR="00F970BE" w:rsidRPr="000D290C" w:rsidRDefault="00000000">
      <w:r w:rsidRPr="000D290C">
        <w:t>Choices:</w:t>
      </w:r>
    </w:p>
    <w:p w14:paraId="1630FAA4" w14:textId="77777777" w:rsidR="00F970BE" w:rsidRPr="000D290C" w:rsidRDefault="00000000">
      <w:pPr>
        <w:pStyle w:val="a0"/>
      </w:pPr>
      <w:r w:rsidRPr="000D290C">
        <w:t>A. Direct evidence.</w:t>
      </w:r>
    </w:p>
    <w:p w14:paraId="700C12AF" w14:textId="77777777" w:rsidR="00F970BE" w:rsidRPr="000D290C" w:rsidRDefault="00000000">
      <w:pPr>
        <w:pStyle w:val="a0"/>
      </w:pPr>
      <w:r w:rsidRPr="000D290C">
        <w:t>B. Circumstantial evidence.</w:t>
      </w:r>
    </w:p>
    <w:p w14:paraId="1A35AAC1" w14:textId="77777777" w:rsidR="00F970BE" w:rsidRPr="000D290C" w:rsidRDefault="00000000">
      <w:pPr>
        <w:pStyle w:val="a0"/>
      </w:pPr>
      <w:r w:rsidRPr="000D290C">
        <w:t>C. Conclusive evidence.</w:t>
      </w:r>
    </w:p>
    <w:p w14:paraId="17E4663D" w14:textId="77777777" w:rsidR="00F970BE" w:rsidRPr="000D290C" w:rsidRDefault="00000000">
      <w:pPr>
        <w:pStyle w:val="a0"/>
      </w:pPr>
      <w:r w:rsidRPr="000D290C">
        <w:t>D. Corroborative evidence.</w:t>
      </w:r>
    </w:p>
    <w:p w14:paraId="3032E783" w14:textId="77777777" w:rsidR="00F970BE" w:rsidRPr="000D290C" w:rsidRDefault="00000000">
      <w:r w:rsidRPr="000D290C">
        <w:t>Answer: A. Direct evidence.</w:t>
      </w:r>
    </w:p>
    <w:p w14:paraId="2BE84CA8" w14:textId="77777777" w:rsidR="00F970BE" w:rsidRPr="000D290C" w:rsidRDefault="00000000">
      <w:pPr>
        <w:pStyle w:val="21"/>
        <w:rPr>
          <w:color w:val="auto"/>
          <w:sz w:val="22"/>
          <w:szCs w:val="22"/>
        </w:rPr>
      </w:pPr>
      <w:r w:rsidRPr="000D290C">
        <w:rPr>
          <w:color w:val="auto"/>
          <w:sz w:val="22"/>
          <w:szCs w:val="22"/>
        </w:rPr>
        <w:t>Question 127</w:t>
      </w:r>
    </w:p>
    <w:p w14:paraId="09D18820" w14:textId="77777777" w:rsidR="00F970BE" w:rsidRPr="000D290C" w:rsidRDefault="00000000">
      <w:r w:rsidRPr="000D290C">
        <w:t>This type of supporting evidence is used to help prove an idea or a point, however It cannot stand on its own, it is used as a supplementary tool to help prove a primary piece of evidence.  What is the name of this type of evidence?</w:t>
      </w:r>
    </w:p>
    <w:p w14:paraId="465FE4DA" w14:textId="77777777" w:rsidR="00F970BE" w:rsidRPr="000D290C" w:rsidRDefault="00000000">
      <w:r w:rsidRPr="000D290C">
        <w:t>Choices:</w:t>
      </w:r>
    </w:p>
    <w:p w14:paraId="67DB65FF" w14:textId="77777777" w:rsidR="00F970BE" w:rsidRPr="000D290C" w:rsidRDefault="00000000">
      <w:pPr>
        <w:pStyle w:val="a0"/>
      </w:pPr>
      <w:r w:rsidRPr="000D290C">
        <w:t>A. Circumstantial evidence</w:t>
      </w:r>
    </w:p>
    <w:p w14:paraId="66E4C991" w14:textId="77777777" w:rsidR="00F970BE" w:rsidRPr="000D290C" w:rsidRDefault="00000000">
      <w:pPr>
        <w:pStyle w:val="a0"/>
      </w:pPr>
      <w:r w:rsidRPr="000D290C">
        <w:t>B. Corroborative evidence</w:t>
      </w:r>
    </w:p>
    <w:p w14:paraId="7215A906" w14:textId="77777777" w:rsidR="00F970BE" w:rsidRPr="000D290C" w:rsidRDefault="00000000">
      <w:pPr>
        <w:pStyle w:val="a0"/>
      </w:pPr>
      <w:r w:rsidRPr="000D290C">
        <w:t>C. Opinion evidence</w:t>
      </w:r>
    </w:p>
    <w:p w14:paraId="440233DB" w14:textId="77777777" w:rsidR="00F970BE" w:rsidRPr="000D290C" w:rsidRDefault="00000000">
      <w:pPr>
        <w:pStyle w:val="a0"/>
      </w:pPr>
      <w:r w:rsidRPr="000D290C">
        <w:t>D. Secondary evidence</w:t>
      </w:r>
    </w:p>
    <w:p w14:paraId="238C28F5" w14:textId="77777777" w:rsidR="00F970BE" w:rsidRPr="000D290C" w:rsidRDefault="00000000">
      <w:r w:rsidRPr="000D290C">
        <w:t>Answer: B. Corroborative evidence</w:t>
      </w:r>
    </w:p>
    <w:p w14:paraId="530C1505" w14:textId="77777777" w:rsidR="00F970BE" w:rsidRPr="000D290C" w:rsidRDefault="00000000">
      <w:pPr>
        <w:pStyle w:val="21"/>
        <w:rPr>
          <w:color w:val="auto"/>
          <w:sz w:val="22"/>
          <w:szCs w:val="22"/>
        </w:rPr>
      </w:pPr>
      <w:r w:rsidRPr="000D290C">
        <w:rPr>
          <w:color w:val="auto"/>
          <w:sz w:val="22"/>
          <w:szCs w:val="22"/>
        </w:rPr>
        <w:t>Question 128</w:t>
      </w:r>
    </w:p>
    <w:p w14:paraId="118F4EBD" w14:textId="77777777" w:rsidR="00F970BE" w:rsidRPr="000D290C" w:rsidRDefault="00000000">
      <w:r w:rsidRPr="000D290C">
        <w:t>To understand the 'whys' in crime, many times it is necessary to understand MOM. Which of the following is not a component of MOM?</w:t>
      </w:r>
    </w:p>
    <w:p w14:paraId="41CC6E0B" w14:textId="77777777" w:rsidR="00F970BE" w:rsidRPr="000D290C" w:rsidRDefault="00000000">
      <w:r w:rsidRPr="000D290C">
        <w:t>Choices:</w:t>
      </w:r>
    </w:p>
    <w:p w14:paraId="5AA67D7A" w14:textId="77777777" w:rsidR="00F970BE" w:rsidRPr="000D290C" w:rsidRDefault="00000000">
      <w:pPr>
        <w:pStyle w:val="a0"/>
      </w:pPr>
      <w:r w:rsidRPr="000D290C">
        <w:t>A. Opportunities</w:t>
      </w:r>
    </w:p>
    <w:p w14:paraId="40289739" w14:textId="77777777" w:rsidR="00F970BE" w:rsidRPr="000D290C" w:rsidRDefault="00000000">
      <w:pPr>
        <w:pStyle w:val="a0"/>
      </w:pPr>
      <w:r w:rsidRPr="000D290C">
        <w:t>B. Methods</w:t>
      </w:r>
    </w:p>
    <w:p w14:paraId="703E40BE" w14:textId="77777777" w:rsidR="00F970BE" w:rsidRPr="000D290C" w:rsidRDefault="00000000">
      <w:pPr>
        <w:pStyle w:val="a0"/>
      </w:pPr>
      <w:r w:rsidRPr="000D290C">
        <w:t>C. Motivation</w:t>
      </w:r>
    </w:p>
    <w:p w14:paraId="1F46AD77" w14:textId="77777777" w:rsidR="00F970BE" w:rsidRPr="000D290C" w:rsidRDefault="00000000">
      <w:pPr>
        <w:pStyle w:val="a0"/>
      </w:pPr>
      <w:r w:rsidRPr="000D290C">
        <w:t>D. Means</w:t>
      </w:r>
    </w:p>
    <w:p w14:paraId="75796C31" w14:textId="77777777" w:rsidR="00F970BE" w:rsidRPr="000D290C" w:rsidRDefault="00000000">
      <w:r w:rsidRPr="000D290C">
        <w:t>Answer: B. Methods</w:t>
      </w:r>
    </w:p>
    <w:p w14:paraId="4E389C52" w14:textId="77777777" w:rsidR="00F970BE" w:rsidRPr="000D290C" w:rsidRDefault="00000000">
      <w:pPr>
        <w:pStyle w:val="21"/>
        <w:rPr>
          <w:color w:val="auto"/>
          <w:sz w:val="22"/>
          <w:szCs w:val="22"/>
        </w:rPr>
      </w:pPr>
      <w:r w:rsidRPr="000D290C">
        <w:rPr>
          <w:color w:val="auto"/>
          <w:sz w:val="22"/>
          <w:szCs w:val="22"/>
        </w:rPr>
        <w:t>Question 129</w:t>
      </w:r>
    </w:p>
    <w:p w14:paraId="6CD1CDD4" w14:textId="77777777" w:rsidR="00F970BE" w:rsidRPr="000D290C" w:rsidRDefault="00000000">
      <w:r w:rsidRPr="000D290C">
        <w:t>In the statement below, fill in the blank: Law enforcement agencies must get a warrant to search and seize an individual's property, as stated in the _____ Amendment.</w:t>
      </w:r>
    </w:p>
    <w:p w14:paraId="47D22844" w14:textId="77777777" w:rsidR="00F970BE" w:rsidRPr="000D290C" w:rsidRDefault="00000000">
      <w:r w:rsidRPr="000D290C">
        <w:t>Choices:</w:t>
      </w:r>
    </w:p>
    <w:p w14:paraId="645F820E" w14:textId="77777777" w:rsidR="00F970BE" w:rsidRPr="000D290C" w:rsidRDefault="00000000">
      <w:pPr>
        <w:pStyle w:val="a0"/>
      </w:pPr>
      <w:r w:rsidRPr="000D290C">
        <w:lastRenderedPageBreak/>
        <w:t>A. First.</w:t>
      </w:r>
    </w:p>
    <w:p w14:paraId="3F0D4C9F" w14:textId="77777777" w:rsidR="00F970BE" w:rsidRPr="000D290C" w:rsidRDefault="00000000">
      <w:pPr>
        <w:pStyle w:val="a0"/>
      </w:pPr>
      <w:r w:rsidRPr="000D290C">
        <w:t>B. Second.</w:t>
      </w:r>
    </w:p>
    <w:p w14:paraId="7C413B10" w14:textId="77777777" w:rsidR="00F970BE" w:rsidRPr="000D290C" w:rsidRDefault="00000000">
      <w:pPr>
        <w:pStyle w:val="a0"/>
      </w:pPr>
      <w:r w:rsidRPr="000D290C">
        <w:t>C. Third.</w:t>
      </w:r>
    </w:p>
    <w:p w14:paraId="6D83C3B4" w14:textId="77777777" w:rsidR="00F970BE" w:rsidRPr="000D290C" w:rsidRDefault="00000000">
      <w:pPr>
        <w:pStyle w:val="a0"/>
      </w:pPr>
      <w:r w:rsidRPr="000D290C">
        <w:t>D. Fourth.</w:t>
      </w:r>
    </w:p>
    <w:p w14:paraId="72F7C9FF" w14:textId="77777777" w:rsidR="00F970BE" w:rsidRPr="000D290C" w:rsidRDefault="00000000">
      <w:r w:rsidRPr="000D290C">
        <w:t>Answer: D. Fourth.</w:t>
      </w:r>
    </w:p>
    <w:p w14:paraId="270D3459" w14:textId="77777777" w:rsidR="00F970BE" w:rsidRPr="000D290C" w:rsidRDefault="00000000">
      <w:pPr>
        <w:pStyle w:val="21"/>
        <w:rPr>
          <w:color w:val="auto"/>
          <w:sz w:val="22"/>
          <w:szCs w:val="22"/>
        </w:rPr>
      </w:pPr>
      <w:r w:rsidRPr="000D290C">
        <w:rPr>
          <w:color w:val="auto"/>
          <w:sz w:val="22"/>
          <w:szCs w:val="22"/>
        </w:rPr>
        <w:t>Question 130</w:t>
      </w:r>
    </w:p>
    <w:p w14:paraId="409E05C9" w14:textId="77777777" w:rsidR="00F970BE" w:rsidRPr="000D290C" w:rsidRDefault="00000000">
      <w:r w:rsidRPr="000D290C">
        <w:t>Controls are implemented to:</w:t>
      </w:r>
    </w:p>
    <w:p w14:paraId="0950C67E" w14:textId="77777777" w:rsidR="00F970BE" w:rsidRPr="000D290C" w:rsidRDefault="00000000">
      <w:r w:rsidRPr="000D290C">
        <w:t>Choices:</w:t>
      </w:r>
    </w:p>
    <w:p w14:paraId="7ADB7469" w14:textId="77777777" w:rsidR="00F970BE" w:rsidRPr="000D290C" w:rsidRDefault="00000000">
      <w:pPr>
        <w:pStyle w:val="a0"/>
      </w:pPr>
      <w:r w:rsidRPr="000D290C">
        <w:t>A. eliminate risk and reduce the potential for loss</w:t>
      </w:r>
    </w:p>
    <w:p w14:paraId="500DD987" w14:textId="77777777" w:rsidR="00F970BE" w:rsidRPr="000D290C" w:rsidRDefault="00000000">
      <w:pPr>
        <w:pStyle w:val="a0"/>
      </w:pPr>
      <w:r w:rsidRPr="000D290C">
        <w:t>B. mitigate risk and eliminate the potential for loss</w:t>
      </w:r>
    </w:p>
    <w:p w14:paraId="3E5EF3C6" w14:textId="77777777" w:rsidR="00F970BE" w:rsidRPr="000D290C" w:rsidRDefault="00000000">
      <w:pPr>
        <w:pStyle w:val="a0"/>
      </w:pPr>
      <w:r w:rsidRPr="000D290C">
        <w:t>C. mitigate risk and reduce the potential for loss</w:t>
      </w:r>
    </w:p>
    <w:p w14:paraId="5BBAC3B3" w14:textId="77777777" w:rsidR="00F970BE" w:rsidRPr="000D290C" w:rsidRDefault="00000000">
      <w:pPr>
        <w:pStyle w:val="a0"/>
      </w:pPr>
      <w:r w:rsidRPr="000D290C">
        <w:t>D. eliminate risk and eliminate the potential for loss</w:t>
      </w:r>
    </w:p>
    <w:p w14:paraId="26F2A2E3" w14:textId="77777777" w:rsidR="00F970BE" w:rsidRPr="000D290C" w:rsidRDefault="00000000">
      <w:r w:rsidRPr="000D290C">
        <w:t>Answer: C. mitigate risk and reduce the potential for loss</w:t>
      </w:r>
    </w:p>
    <w:p w14:paraId="455FB7C8" w14:textId="77777777" w:rsidR="00F970BE" w:rsidRPr="000D290C" w:rsidRDefault="00000000">
      <w:pPr>
        <w:pStyle w:val="21"/>
        <w:rPr>
          <w:color w:val="auto"/>
          <w:sz w:val="22"/>
          <w:szCs w:val="22"/>
        </w:rPr>
      </w:pPr>
      <w:r w:rsidRPr="000D290C">
        <w:rPr>
          <w:color w:val="auto"/>
          <w:sz w:val="22"/>
          <w:szCs w:val="22"/>
        </w:rPr>
        <w:t>Question 131</w:t>
      </w:r>
    </w:p>
    <w:p w14:paraId="041A3AEB" w14:textId="77777777" w:rsidR="00F970BE" w:rsidRPr="000D290C" w:rsidRDefault="00000000">
      <w:r w:rsidRPr="000D290C">
        <w:t>What can be described as a measure of the magnitude of loss or impact on the value of an asset?</w:t>
      </w:r>
    </w:p>
    <w:p w14:paraId="7D52F2E1" w14:textId="77777777" w:rsidR="00F970BE" w:rsidRPr="000D290C" w:rsidRDefault="00000000">
      <w:r w:rsidRPr="000D290C">
        <w:t>Choices:</w:t>
      </w:r>
    </w:p>
    <w:p w14:paraId="723C93B4" w14:textId="77777777" w:rsidR="00F970BE" w:rsidRPr="000D290C" w:rsidRDefault="00000000">
      <w:pPr>
        <w:pStyle w:val="a0"/>
      </w:pPr>
      <w:r w:rsidRPr="000D290C">
        <w:t>A. Probability</w:t>
      </w:r>
    </w:p>
    <w:p w14:paraId="18FB44DF" w14:textId="77777777" w:rsidR="00F970BE" w:rsidRPr="000D290C" w:rsidRDefault="00000000">
      <w:pPr>
        <w:pStyle w:val="a0"/>
      </w:pPr>
      <w:r w:rsidRPr="000D290C">
        <w:t>B. Exposure factor</w:t>
      </w:r>
    </w:p>
    <w:p w14:paraId="7A8DE8D0" w14:textId="77777777" w:rsidR="00F970BE" w:rsidRPr="000D290C" w:rsidRDefault="00000000">
      <w:pPr>
        <w:pStyle w:val="a0"/>
      </w:pPr>
      <w:r w:rsidRPr="000D290C">
        <w:t>C. Vulnerability</w:t>
      </w:r>
    </w:p>
    <w:p w14:paraId="3129708B" w14:textId="77777777" w:rsidR="00F970BE" w:rsidRPr="000D290C" w:rsidRDefault="00000000">
      <w:pPr>
        <w:pStyle w:val="a0"/>
      </w:pPr>
      <w:r w:rsidRPr="000D290C">
        <w:t>D. Threat</w:t>
      </w:r>
    </w:p>
    <w:p w14:paraId="1DCF5D70" w14:textId="77777777" w:rsidR="00F970BE" w:rsidRPr="000D290C" w:rsidRDefault="00000000">
      <w:r w:rsidRPr="000D290C">
        <w:t>Answer: B. Exposure factor</w:t>
      </w:r>
    </w:p>
    <w:p w14:paraId="37405C77" w14:textId="77777777" w:rsidR="00F970BE" w:rsidRPr="000D290C" w:rsidRDefault="00000000">
      <w:pPr>
        <w:pStyle w:val="21"/>
        <w:rPr>
          <w:color w:val="auto"/>
          <w:sz w:val="22"/>
          <w:szCs w:val="22"/>
        </w:rPr>
      </w:pPr>
      <w:r w:rsidRPr="000D290C">
        <w:rPr>
          <w:color w:val="auto"/>
          <w:sz w:val="22"/>
          <w:szCs w:val="22"/>
        </w:rPr>
        <w:t>Question 133</w:t>
      </w:r>
    </w:p>
    <w:p w14:paraId="3B2825B6" w14:textId="77777777" w:rsidR="00F970BE" w:rsidRPr="000D290C" w:rsidRDefault="00000000">
      <w:r w:rsidRPr="000D290C">
        <w:t>Which of the following best allows risk management results to be used knowledgeably?</w:t>
      </w:r>
    </w:p>
    <w:p w14:paraId="0E3B80DA" w14:textId="77777777" w:rsidR="00F970BE" w:rsidRPr="000D290C" w:rsidRDefault="00000000">
      <w:r w:rsidRPr="000D290C">
        <w:t>Choices:</w:t>
      </w:r>
    </w:p>
    <w:p w14:paraId="1BCAD47C" w14:textId="77777777" w:rsidR="00F970BE" w:rsidRPr="000D290C" w:rsidRDefault="00000000">
      <w:pPr>
        <w:pStyle w:val="a0"/>
      </w:pPr>
      <w:r w:rsidRPr="000D290C">
        <w:t>A. A vulnerability analysis</w:t>
      </w:r>
    </w:p>
    <w:p w14:paraId="4F464FBE" w14:textId="77777777" w:rsidR="00F970BE" w:rsidRPr="000D290C" w:rsidRDefault="00000000">
      <w:pPr>
        <w:pStyle w:val="a0"/>
      </w:pPr>
      <w:r w:rsidRPr="000D290C">
        <w:t>B. A likelihood assessment</w:t>
      </w:r>
    </w:p>
    <w:p w14:paraId="576E1CCA" w14:textId="77777777" w:rsidR="00F970BE" w:rsidRPr="000D290C" w:rsidRDefault="00000000">
      <w:pPr>
        <w:pStyle w:val="a0"/>
      </w:pPr>
      <w:r w:rsidRPr="000D290C">
        <w:t>C. An uncertainty analysis</w:t>
      </w:r>
    </w:p>
    <w:p w14:paraId="36535962" w14:textId="77777777" w:rsidR="00F970BE" w:rsidRPr="000D290C" w:rsidRDefault="00000000">
      <w:pPr>
        <w:pStyle w:val="a0"/>
      </w:pPr>
      <w:r w:rsidRPr="000D290C">
        <w:t>D. A threat identification</w:t>
      </w:r>
    </w:p>
    <w:p w14:paraId="3698E2F0" w14:textId="77777777" w:rsidR="00F970BE" w:rsidRPr="000D290C" w:rsidRDefault="00000000">
      <w:r w:rsidRPr="000D290C">
        <w:t>Answer: C. An uncertainty analysis</w:t>
      </w:r>
    </w:p>
    <w:p w14:paraId="2246DEF7" w14:textId="77777777" w:rsidR="00F970BE" w:rsidRPr="000D290C" w:rsidRDefault="00000000">
      <w:pPr>
        <w:pStyle w:val="21"/>
        <w:rPr>
          <w:color w:val="auto"/>
          <w:sz w:val="22"/>
          <w:szCs w:val="22"/>
        </w:rPr>
      </w:pPr>
      <w:r w:rsidRPr="000D290C">
        <w:rPr>
          <w:color w:val="auto"/>
          <w:sz w:val="22"/>
          <w:szCs w:val="22"/>
        </w:rPr>
        <w:t>Question 134</w:t>
      </w:r>
    </w:p>
    <w:p w14:paraId="13E4720A" w14:textId="77777777" w:rsidR="00F970BE" w:rsidRPr="000D290C" w:rsidRDefault="00000000">
      <w:r w:rsidRPr="000D290C">
        <w:t>What can be best defined as the examination of threat sources against system vulnerabilities to determine the threats for a particular system in a particular operational environment?</w:t>
      </w:r>
    </w:p>
    <w:p w14:paraId="3DF7A7F9" w14:textId="77777777" w:rsidR="00F970BE" w:rsidRPr="000D290C" w:rsidRDefault="00000000">
      <w:r w:rsidRPr="000D290C">
        <w:t>Choices:</w:t>
      </w:r>
    </w:p>
    <w:p w14:paraId="60F3DA17" w14:textId="77777777" w:rsidR="00F970BE" w:rsidRPr="000D290C" w:rsidRDefault="00000000">
      <w:pPr>
        <w:pStyle w:val="a0"/>
      </w:pPr>
      <w:r w:rsidRPr="000D290C">
        <w:t>A. Risk management</w:t>
      </w:r>
    </w:p>
    <w:p w14:paraId="06028E02" w14:textId="77777777" w:rsidR="00F970BE" w:rsidRPr="000D290C" w:rsidRDefault="00000000">
      <w:pPr>
        <w:pStyle w:val="a0"/>
      </w:pPr>
      <w:r w:rsidRPr="000D290C">
        <w:t>B. Risk analysis</w:t>
      </w:r>
    </w:p>
    <w:p w14:paraId="2B0E9A8D" w14:textId="77777777" w:rsidR="00F970BE" w:rsidRPr="000D290C" w:rsidRDefault="00000000">
      <w:pPr>
        <w:pStyle w:val="a0"/>
      </w:pPr>
      <w:r w:rsidRPr="000D290C">
        <w:t>C. Threat analysis</w:t>
      </w:r>
    </w:p>
    <w:p w14:paraId="6A4BD30F" w14:textId="77777777" w:rsidR="00F970BE" w:rsidRPr="000D290C" w:rsidRDefault="00000000">
      <w:pPr>
        <w:pStyle w:val="a0"/>
      </w:pPr>
      <w:r w:rsidRPr="000D290C">
        <w:lastRenderedPageBreak/>
        <w:t>D. Due diligence</w:t>
      </w:r>
    </w:p>
    <w:p w14:paraId="79ECDD5B" w14:textId="77777777" w:rsidR="00F970BE" w:rsidRPr="000D290C" w:rsidRDefault="00000000">
      <w:r w:rsidRPr="000D290C">
        <w:t>Answer: C. Threat analysis</w:t>
      </w:r>
    </w:p>
    <w:p w14:paraId="0EF4F661" w14:textId="77777777" w:rsidR="00F970BE" w:rsidRPr="000D290C" w:rsidRDefault="00000000">
      <w:pPr>
        <w:pStyle w:val="21"/>
        <w:rPr>
          <w:color w:val="auto"/>
          <w:sz w:val="22"/>
          <w:szCs w:val="22"/>
        </w:rPr>
      </w:pPr>
      <w:r w:rsidRPr="000D290C">
        <w:rPr>
          <w:color w:val="auto"/>
          <w:sz w:val="22"/>
          <w:szCs w:val="22"/>
        </w:rPr>
        <w:t>Question 135</w:t>
      </w:r>
    </w:p>
    <w:p w14:paraId="669CA6B3" w14:textId="77777777" w:rsidR="00F970BE" w:rsidRPr="000D290C" w:rsidRDefault="00000000">
      <w:r w:rsidRPr="000D290C">
        <w:t>The first step in the implementation of the contingency plan is to perform:</w:t>
      </w:r>
    </w:p>
    <w:p w14:paraId="22B41B76" w14:textId="77777777" w:rsidR="00F970BE" w:rsidRPr="000D290C" w:rsidRDefault="00000000">
      <w:r w:rsidRPr="000D290C">
        <w:t>Choices:</w:t>
      </w:r>
    </w:p>
    <w:p w14:paraId="728E5010" w14:textId="77777777" w:rsidR="00F970BE" w:rsidRPr="000D290C" w:rsidRDefault="00000000">
      <w:pPr>
        <w:pStyle w:val="a0"/>
      </w:pPr>
      <w:r w:rsidRPr="000D290C">
        <w:t>A. A firmware backup</w:t>
      </w:r>
    </w:p>
    <w:p w14:paraId="58A2599E" w14:textId="77777777" w:rsidR="00F970BE" w:rsidRPr="000D290C" w:rsidRDefault="00000000">
      <w:pPr>
        <w:pStyle w:val="a0"/>
      </w:pPr>
      <w:r w:rsidRPr="000D290C">
        <w:t>B. A data backup</w:t>
      </w:r>
    </w:p>
    <w:p w14:paraId="6754DA23" w14:textId="77777777" w:rsidR="00F970BE" w:rsidRPr="000D290C" w:rsidRDefault="00000000">
      <w:pPr>
        <w:pStyle w:val="a0"/>
      </w:pPr>
      <w:r w:rsidRPr="000D290C">
        <w:t>C. An operating systems software backup</w:t>
      </w:r>
    </w:p>
    <w:p w14:paraId="3D416574" w14:textId="77777777" w:rsidR="00F970BE" w:rsidRPr="000D290C" w:rsidRDefault="00000000">
      <w:pPr>
        <w:pStyle w:val="a0"/>
      </w:pPr>
      <w:r w:rsidRPr="000D290C">
        <w:t>D. An application software backup</w:t>
      </w:r>
    </w:p>
    <w:p w14:paraId="10DDECD5" w14:textId="77777777" w:rsidR="00F970BE" w:rsidRPr="000D290C" w:rsidRDefault="00000000">
      <w:r w:rsidRPr="000D290C">
        <w:t>Answer: B. A data backup</w:t>
      </w:r>
    </w:p>
    <w:p w14:paraId="2CD36B1E" w14:textId="77777777" w:rsidR="00F970BE" w:rsidRPr="000D290C" w:rsidRDefault="00000000">
      <w:pPr>
        <w:pStyle w:val="21"/>
        <w:rPr>
          <w:color w:val="auto"/>
          <w:sz w:val="22"/>
          <w:szCs w:val="22"/>
        </w:rPr>
      </w:pPr>
      <w:r w:rsidRPr="000D290C">
        <w:rPr>
          <w:color w:val="auto"/>
          <w:sz w:val="22"/>
          <w:szCs w:val="22"/>
        </w:rPr>
        <w:t>Question 137</w:t>
      </w:r>
    </w:p>
    <w:p w14:paraId="45C1192B" w14:textId="77777777" w:rsidR="00F970BE" w:rsidRPr="000D290C" w:rsidRDefault="00000000">
      <w:r w:rsidRPr="000D290C">
        <w:t>Failure of a contingency plan is usually:</w:t>
      </w:r>
    </w:p>
    <w:p w14:paraId="1BEF5419" w14:textId="77777777" w:rsidR="00F970BE" w:rsidRPr="000D290C" w:rsidRDefault="00000000">
      <w:r w:rsidRPr="000D290C">
        <w:t>Choices:</w:t>
      </w:r>
    </w:p>
    <w:p w14:paraId="477A15E1" w14:textId="77777777" w:rsidR="00F970BE" w:rsidRPr="000D290C" w:rsidRDefault="00000000">
      <w:pPr>
        <w:pStyle w:val="a0"/>
      </w:pPr>
      <w:r w:rsidRPr="000D290C">
        <w:t>A. A technical failure.</w:t>
      </w:r>
    </w:p>
    <w:p w14:paraId="31A62790" w14:textId="77777777" w:rsidR="00F970BE" w:rsidRPr="000D290C" w:rsidRDefault="00000000">
      <w:pPr>
        <w:pStyle w:val="a0"/>
      </w:pPr>
      <w:r w:rsidRPr="000D290C">
        <w:t>B. A management failure.</w:t>
      </w:r>
    </w:p>
    <w:p w14:paraId="4E489C73" w14:textId="77777777" w:rsidR="00F970BE" w:rsidRPr="000D290C" w:rsidRDefault="00000000">
      <w:pPr>
        <w:pStyle w:val="a0"/>
      </w:pPr>
      <w:r w:rsidRPr="000D290C">
        <w:t>C. Because of a lack of awareness.</w:t>
      </w:r>
    </w:p>
    <w:p w14:paraId="52A6B926" w14:textId="77777777" w:rsidR="00F970BE" w:rsidRPr="000D290C" w:rsidRDefault="00000000">
      <w:pPr>
        <w:pStyle w:val="a0"/>
      </w:pPr>
      <w:r w:rsidRPr="000D290C">
        <w:t>D. Because of a lack of training.</w:t>
      </w:r>
    </w:p>
    <w:p w14:paraId="6119CAAF" w14:textId="77777777" w:rsidR="00F970BE" w:rsidRPr="000D290C" w:rsidRDefault="00000000">
      <w:r w:rsidRPr="000D290C">
        <w:t>Answer: B. A management failure.</w:t>
      </w:r>
    </w:p>
    <w:p w14:paraId="35817A49" w14:textId="77777777" w:rsidR="00F970BE" w:rsidRPr="000D290C" w:rsidRDefault="00000000">
      <w:pPr>
        <w:pStyle w:val="21"/>
        <w:rPr>
          <w:color w:val="auto"/>
          <w:sz w:val="22"/>
          <w:szCs w:val="22"/>
        </w:rPr>
      </w:pPr>
      <w:r w:rsidRPr="000D290C">
        <w:rPr>
          <w:color w:val="auto"/>
          <w:sz w:val="22"/>
          <w:szCs w:val="22"/>
        </w:rPr>
        <w:t>Question 138</w:t>
      </w:r>
    </w:p>
    <w:p w14:paraId="433D0CC6" w14:textId="77777777" w:rsidR="00F970BE" w:rsidRPr="000D290C" w:rsidRDefault="00000000">
      <w:r w:rsidRPr="000D290C">
        <w:t>Within the legal domain what rule is concerned with the legality of how the evidence was gathered ?</w:t>
      </w:r>
    </w:p>
    <w:p w14:paraId="181FE1FF" w14:textId="77777777" w:rsidR="00F970BE" w:rsidRPr="000D290C" w:rsidRDefault="00000000">
      <w:r w:rsidRPr="000D290C">
        <w:t>Choices:</w:t>
      </w:r>
    </w:p>
    <w:p w14:paraId="1A2DB3DA" w14:textId="77777777" w:rsidR="00F970BE" w:rsidRPr="000D290C" w:rsidRDefault="00000000">
      <w:pPr>
        <w:pStyle w:val="a0"/>
      </w:pPr>
      <w:r w:rsidRPr="000D290C">
        <w:t>A. Exclusionary rule</w:t>
      </w:r>
    </w:p>
    <w:p w14:paraId="66597F38" w14:textId="77777777" w:rsidR="00F970BE" w:rsidRPr="000D290C" w:rsidRDefault="00000000">
      <w:pPr>
        <w:pStyle w:val="a0"/>
      </w:pPr>
      <w:r w:rsidRPr="000D290C">
        <w:t>B. Best evidence rule</w:t>
      </w:r>
    </w:p>
    <w:p w14:paraId="12727D0F" w14:textId="77777777" w:rsidR="00F970BE" w:rsidRPr="000D290C" w:rsidRDefault="00000000">
      <w:pPr>
        <w:pStyle w:val="a0"/>
      </w:pPr>
      <w:r w:rsidRPr="000D290C">
        <w:t>C. Hearsay rule</w:t>
      </w:r>
    </w:p>
    <w:p w14:paraId="4D3469A3" w14:textId="77777777" w:rsidR="00F970BE" w:rsidRPr="000D290C" w:rsidRDefault="00000000">
      <w:pPr>
        <w:pStyle w:val="a0"/>
      </w:pPr>
      <w:r w:rsidRPr="000D290C">
        <w:t>D. Investigation rule</w:t>
      </w:r>
    </w:p>
    <w:p w14:paraId="6EC56D1A" w14:textId="77777777" w:rsidR="00F970BE" w:rsidRPr="000D290C" w:rsidRDefault="00000000">
      <w:r w:rsidRPr="000D290C">
        <w:t>Answer: A. Exclusionary rule</w:t>
      </w:r>
    </w:p>
    <w:p w14:paraId="26F764F3" w14:textId="77777777" w:rsidR="00F970BE" w:rsidRPr="000D290C" w:rsidRDefault="00000000">
      <w:pPr>
        <w:pStyle w:val="21"/>
        <w:rPr>
          <w:color w:val="auto"/>
          <w:sz w:val="22"/>
          <w:szCs w:val="22"/>
        </w:rPr>
      </w:pPr>
      <w:r w:rsidRPr="000D290C">
        <w:rPr>
          <w:color w:val="auto"/>
          <w:sz w:val="22"/>
          <w:szCs w:val="22"/>
        </w:rPr>
        <w:t>Question 139</w:t>
      </w:r>
    </w:p>
    <w:p w14:paraId="7BE88455" w14:textId="77777777" w:rsidR="00F970BE" w:rsidRPr="000D290C" w:rsidRDefault="00000000">
      <w:r w:rsidRPr="000D290C">
        <w:t>Computer-generated evidence is considered:</w:t>
      </w:r>
    </w:p>
    <w:p w14:paraId="2229AAB7" w14:textId="77777777" w:rsidR="00F970BE" w:rsidRPr="000D290C" w:rsidRDefault="00000000">
      <w:r w:rsidRPr="000D290C">
        <w:t>Choices:</w:t>
      </w:r>
    </w:p>
    <w:p w14:paraId="3386EF72" w14:textId="77777777" w:rsidR="00F970BE" w:rsidRPr="000D290C" w:rsidRDefault="00000000">
      <w:pPr>
        <w:pStyle w:val="a0"/>
      </w:pPr>
      <w:r w:rsidRPr="000D290C">
        <w:t>A. Best evidence</w:t>
      </w:r>
    </w:p>
    <w:p w14:paraId="5A9CAE65" w14:textId="77777777" w:rsidR="00F970BE" w:rsidRPr="000D290C" w:rsidRDefault="00000000">
      <w:pPr>
        <w:pStyle w:val="a0"/>
      </w:pPr>
      <w:r w:rsidRPr="000D290C">
        <w:t>B. Second hand evidence</w:t>
      </w:r>
    </w:p>
    <w:p w14:paraId="47DB4B8E" w14:textId="77777777" w:rsidR="00F970BE" w:rsidRPr="000D290C" w:rsidRDefault="00000000">
      <w:pPr>
        <w:pStyle w:val="a0"/>
      </w:pPr>
      <w:r w:rsidRPr="000D290C">
        <w:t>C. Demonstrative evidence</w:t>
      </w:r>
    </w:p>
    <w:p w14:paraId="42EE71E2" w14:textId="77777777" w:rsidR="00F970BE" w:rsidRPr="000D290C" w:rsidRDefault="00000000">
      <w:pPr>
        <w:pStyle w:val="a0"/>
      </w:pPr>
      <w:r w:rsidRPr="000D290C">
        <w:t>D. Direct evidence</w:t>
      </w:r>
    </w:p>
    <w:p w14:paraId="5093C923" w14:textId="77777777" w:rsidR="00F970BE" w:rsidRPr="000D290C" w:rsidRDefault="00000000">
      <w:r w:rsidRPr="000D290C">
        <w:t>Answer: B. Second hand evidence</w:t>
      </w:r>
    </w:p>
    <w:p w14:paraId="50981BFB" w14:textId="77777777" w:rsidR="00F970BE" w:rsidRPr="000D290C" w:rsidRDefault="00000000">
      <w:pPr>
        <w:pStyle w:val="21"/>
        <w:rPr>
          <w:color w:val="auto"/>
          <w:sz w:val="22"/>
          <w:szCs w:val="22"/>
        </w:rPr>
      </w:pPr>
      <w:r w:rsidRPr="000D290C">
        <w:rPr>
          <w:color w:val="auto"/>
          <w:sz w:val="22"/>
          <w:szCs w:val="22"/>
        </w:rPr>
        <w:lastRenderedPageBreak/>
        <w:t>Question 140</w:t>
      </w:r>
    </w:p>
    <w:p w14:paraId="767644F8" w14:textId="77777777" w:rsidR="00F970BE" w:rsidRPr="000D290C" w:rsidRDefault="00000000">
      <w:r w:rsidRPr="000D290C">
        <w:t>Which of the following would be MOST important to guarantee that the computer evidence will be admissible in court?</w:t>
      </w:r>
    </w:p>
    <w:p w14:paraId="3240E7AA" w14:textId="77777777" w:rsidR="00F970BE" w:rsidRPr="000D290C" w:rsidRDefault="00000000">
      <w:r w:rsidRPr="000D290C">
        <w:t>Choices:</w:t>
      </w:r>
    </w:p>
    <w:p w14:paraId="7F042B1D" w14:textId="77777777" w:rsidR="00F970BE" w:rsidRPr="000D290C" w:rsidRDefault="00000000">
      <w:pPr>
        <w:pStyle w:val="a0"/>
      </w:pPr>
      <w:r w:rsidRPr="000D290C">
        <w:t>A. It must prove a fact that is immaterial to the case.</w:t>
      </w:r>
    </w:p>
    <w:p w14:paraId="5DF6E6E1" w14:textId="77777777" w:rsidR="00F970BE" w:rsidRPr="000D290C" w:rsidRDefault="00000000">
      <w:pPr>
        <w:pStyle w:val="a0"/>
      </w:pPr>
      <w:r w:rsidRPr="000D290C">
        <w:t>B. Its reliability must be proven.</w:t>
      </w:r>
    </w:p>
    <w:p w14:paraId="64041C94" w14:textId="77777777" w:rsidR="00F970BE" w:rsidRPr="000D290C" w:rsidRDefault="00000000">
      <w:pPr>
        <w:pStyle w:val="a0"/>
      </w:pPr>
      <w:r w:rsidRPr="000D290C">
        <w:t>C. The process for producing it must be documented and repeatable.</w:t>
      </w:r>
    </w:p>
    <w:p w14:paraId="0CC9479D" w14:textId="77777777" w:rsidR="00F970BE" w:rsidRPr="000D290C" w:rsidRDefault="00000000">
      <w:pPr>
        <w:pStyle w:val="a0"/>
      </w:pPr>
      <w:r w:rsidRPr="000D290C">
        <w:t>D. The chain of custody of the evidence must show who collected, secured, controlled, handled, transported the evidence, and that it was not tampered with.</w:t>
      </w:r>
    </w:p>
    <w:p w14:paraId="20CD1074" w14:textId="77777777" w:rsidR="00F970BE" w:rsidRPr="000D290C" w:rsidRDefault="00000000">
      <w:r w:rsidRPr="000D290C">
        <w:t>Answer: D. The chain of custody of the evidence must show who collected, secured, controlled, handled, transported the evidence, and that it was not tampered with.</w:t>
      </w:r>
    </w:p>
    <w:p w14:paraId="75FCF161" w14:textId="77777777" w:rsidR="00F970BE" w:rsidRPr="000D290C" w:rsidRDefault="00000000">
      <w:pPr>
        <w:pStyle w:val="21"/>
        <w:rPr>
          <w:color w:val="auto"/>
          <w:sz w:val="22"/>
          <w:szCs w:val="22"/>
        </w:rPr>
      </w:pPr>
      <w:r w:rsidRPr="000D290C">
        <w:rPr>
          <w:color w:val="auto"/>
          <w:sz w:val="22"/>
          <w:szCs w:val="22"/>
        </w:rPr>
        <w:t>Question 141</w:t>
      </w:r>
    </w:p>
    <w:p w14:paraId="03C4FBC5" w14:textId="77777777" w:rsidR="00F970BE" w:rsidRPr="000D290C" w:rsidRDefault="00000000">
      <w:r w:rsidRPr="000D290C">
        <w:t>Which of the following would best describe secondary evidence?</w:t>
      </w:r>
    </w:p>
    <w:p w14:paraId="36FB6CD7" w14:textId="77777777" w:rsidR="00F970BE" w:rsidRPr="000D290C" w:rsidRDefault="00000000">
      <w:r w:rsidRPr="000D290C">
        <w:t>Choices:</w:t>
      </w:r>
    </w:p>
    <w:p w14:paraId="668B3764" w14:textId="77777777" w:rsidR="00F970BE" w:rsidRPr="000D290C" w:rsidRDefault="00000000">
      <w:pPr>
        <w:pStyle w:val="a0"/>
      </w:pPr>
      <w:r w:rsidRPr="000D290C">
        <w:t>A. Oral testimony by a non-expert witness</w:t>
      </w:r>
    </w:p>
    <w:p w14:paraId="05D8D584" w14:textId="77777777" w:rsidR="00F970BE" w:rsidRPr="000D290C" w:rsidRDefault="00000000">
      <w:pPr>
        <w:pStyle w:val="a0"/>
      </w:pPr>
      <w:r w:rsidRPr="000D290C">
        <w:t>B. Oral testimony by an expert witness</w:t>
      </w:r>
    </w:p>
    <w:p w14:paraId="6A83E8CA" w14:textId="77777777" w:rsidR="00F970BE" w:rsidRPr="000D290C" w:rsidRDefault="00000000">
      <w:pPr>
        <w:pStyle w:val="a0"/>
      </w:pPr>
      <w:r w:rsidRPr="000D290C">
        <w:t>C. A copy of a piece of evidence</w:t>
      </w:r>
    </w:p>
    <w:p w14:paraId="6186844B" w14:textId="77777777" w:rsidR="00F970BE" w:rsidRPr="000D290C" w:rsidRDefault="00000000">
      <w:pPr>
        <w:pStyle w:val="a0"/>
      </w:pPr>
      <w:r w:rsidRPr="000D290C">
        <w:t>D. Evidence that proves a specific act</w:t>
      </w:r>
    </w:p>
    <w:p w14:paraId="008E1534" w14:textId="77777777" w:rsidR="00F970BE" w:rsidRPr="000D290C" w:rsidRDefault="00000000">
      <w:r w:rsidRPr="000D290C">
        <w:t>Answer: C. A copy of a piece of evidence</w:t>
      </w:r>
    </w:p>
    <w:p w14:paraId="65D02B34" w14:textId="77777777" w:rsidR="00F970BE" w:rsidRPr="000D290C" w:rsidRDefault="00000000">
      <w:pPr>
        <w:pStyle w:val="21"/>
        <w:rPr>
          <w:color w:val="auto"/>
          <w:sz w:val="22"/>
          <w:szCs w:val="22"/>
        </w:rPr>
      </w:pPr>
      <w:r w:rsidRPr="000D290C">
        <w:rPr>
          <w:color w:val="auto"/>
          <w:sz w:val="22"/>
          <w:szCs w:val="22"/>
        </w:rPr>
        <w:t>Question 143</w:t>
      </w:r>
    </w:p>
    <w:p w14:paraId="7E165662" w14:textId="77777777" w:rsidR="00F970BE" w:rsidRPr="000D290C" w:rsidRDefault="00000000">
      <w:r w:rsidRPr="000D290C">
        <w:t>Which type of attack would a competitive intelligence attack best classify as?</w:t>
      </w:r>
    </w:p>
    <w:p w14:paraId="39FCF9DE" w14:textId="77777777" w:rsidR="00F970BE" w:rsidRPr="000D290C" w:rsidRDefault="00000000">
      <w:r w:rsidRPr="000D290C">
        <w:t>Choices:</w:t>
      </w:r>
    </w:p>
    <w:p w14:paraId="390A94B0" w14:textId="77777777" w:rsidR="00F970BE" w:rsidRPr="000D290C" w:rsidRDefault="00000000">
      <w:pPr>
        <w:pStyle w:val="a0"/>
      </w:pPr>
      <w:r w:rsidRPr="000D290C">
        <w:t>A. Business attack</w:t>
      </w:r>
    </w:p>
    <w:p w14:paraId="65F6F203" w14:textId="77777777" w:rsidR="00F970BE" w:rsidRPr="000D290C" w:rsidRDefault="00000000">
      <w:pPr>
        <w:pStyle w:val="a0"/>
      </w:pPr>
      <w:r w:rsidRPr="000D290C">
        <w:t>B. Intelligence attack</w:t>
      </w:r>
    </w:p>
    <w:p w14:paraId="4DAF4145" w14:textId="77777777" w:rsidR="00F970BE" w:rsidRPr="000D290C" w:rsidRDefault="00000000">
      <w:pPr>
        <w:pStyle w:val="a0"/>
      </w:pPr>
      <w:r w:rsidRPr="000D290C">
        <w:t>C. Financial attack</w:t>
      </w:r>
    </w:p>
    <w:p w14:paraId="5767C849" w14:textId="77777777" w:rsidR="00F970BE" w:rsidRPr="000D290C" w:rsidRDefault="00000000">
      <w:pPr>
        <w:pStyle w:val="a0"/>
      </w:pPr>
      <w:r w:rsidRPr="000D290C">
        <w:t>D. Grudge attack</w:t>
      </w:r>
    </w:p>
    <w:p w14:paraId="437B78A7" w14:textId="77777777" w:rsidR="00F970BE" w:rsidRPr="000D290C" w:rsidRDefault="00000000">
      <w:r w:rsidRPr="000D290C">
        <w:t>Answer: A. Business attack</w:t>
      </w:r>
    </w:p>
    <w:p w14:paraId="72D07A3A" w14:textId="77777777" w:rsidR="00F970BE" w:rsidRPr="000D290C" w:rsidRDefault="00000000">
      <w:pPr>
        <w:pStyle w:val="21"/>
        <w:rPr>
          <w:color w:val="auto"/>
          <w:sz w:val="22"/>
          <w:szCs w:val="22"/>
        </w:rPr>
      </w:pPr>
      <w:r w:rsidRPr="000D290C">
        <w:rPr>
          <w:color w:val="auto"/>
          <w:sz w:val="22"/>
          <w:szCs w:val="22"/>
        </w:rPr>
        <w:t>Question 144</w:t>
      </w:r>
    </w:p>
    <w:p w14:paraId="42EE01ED" w14:textId="77777777" w:rsidR="00F970BE" w:rsidRPr="000D290C" w:rsidRDefault="00000000">
      <w:r w:rsidRPr="000D290C">
        <w:t>Which of the following is an advantage of a qualitative over a quantitative risk analysis?</w:t>
      </w:r>
    </w:p>
    <w:p w14:paraId="3FCCA881" w14:textId="77777777" w:rsidR="00F970BE" w:rsidRPr="000D290C" w:rsidRDefault="00000000">
      <w:r w:rsidRPr="000D290C">
        <w:t>Choices:</w:t>
      </w:r>
    </w:p>
    <w:p w14:paraId="29693AAD" w14:textId="77777777" w:rsidR="00F970BE" w:rsidRPr="000D290C" w:rsidRDefault="00000000">
      <w:pPr>
        <w:pStyle w:val="a0"/>
      </w:pPr>
      <w:r w:rsidRPr="000D290C">
        <w:t>A. It prioritizes the risks and identifies areas for immediate improvement in addressing the vulnerabilities.</w:t>
      </w:r>
    </w:p>
    <w:p w14:paraId="44FCC235" w14:textId="77777777" w:rsidR="00F970BE" w:rsidRPr="000D290C" w:rsidRDefault="00000000">
      <w:pPr>
        <w:pStyle w:val="a0"/>
      </w:pPr>
      <w:r w:rsidRPr="000D290C">
        <w:t>B. It provides specific quantifiable measurements of the magnitude of the impacts.</w:t>
      </w:r>
    </w:p>
    <w:p w14:paraId="2FB35069" w14:textId="77777777" w:rsidR="00F970BE" w:rsidRPr="000D290C" w:rsidRDefault="00000000">
      <w:pPr>
        <w:pStyle w:val="a0"/>
      </w:pPr>
      <w:r w:rsidRPr="000D290C">
        <w:t>C. It makes a cost-benefit analysis of recommended controls easier.</w:t>
      </w:r>
    </w:p>
    <w:p w14:paraId="0D2087DE" w14:textId="77777777" w:rsidR="00F970BE" w:rsidRPr="000D290C" w:rsidRDefault="00000000">
      <w:pPr>
        <w:pStyle w:val="a0"/>
      </w:pPr>
      <w:r w:rsidRPr="000D290C">
        <w:t>D. It can easily be automated.</w:t>
      </w:r>
    </w:p>
    <w:p w14:paraId="3408FA35" w14:textId="77777777" w:rsidR="00F970BE" w:rsidRPr="000D290C" w:rsidRDefault="00000000">
      <w:r w:rsidRPr="000D290C">
        <w:t>Answer: A. It prioritizes the risks and identifies areas for immediate improvement in addressing the vulnerabilities.</w:t>
      </w:r>
    </w:p>
    <w:p w14:paraId="5773A3AF" w14:textId="77777777" w:rsidR="00F970BE" w:rsidRPr="000D290C" w:rsidRDefault="00000000">
      <w:pPr>
        <w:pStyle w:val="21"/>
        <w:rPr>
          <w:color w:val="auto"/>
          <w:sz w:val="22"/>
          <w:szCs w:val="22"/>
        </w:rPr>
      </w:pPr>
      <w:r w:rsidRPr="000D290C">
        <w:rPr>
          <w:color w:val="auto"/>
          <w:sz w:val="22"/>
          <w:szCs w:val="22"/>
        </w:rPr>
        <w:t>Question 145</w:t>
      </w:r>
    </w:p>
    <w:p w14:paraId="0A5B6803" w14:textId="77777777" w:rsidR="00F970BE" w:rsidRPr="000D290C" w:rsidRDefault="00000000">
      <w:r w:rsidRPr="000D290C">
        <w:t>Which of the following questions is less likely to help in assessing an organization's contingency planning controls?</w:t>
      </w:r>
    </w:p>
    <w:p w14:paraId="6FB20318" w14:textId="77777777" w:rsidR="00F970BE" w:rsidRPr="000D290C" w:rsidRDefault="00000000">
      <w:r w:rsidRPr="000D290C">
        <w:lastRenderedPageBreak/>
        <w:t>Choices:</w:t>
      </w:r>
    </w:p>
    <w:p w14:paraId="1B2D9EEA" w14:textId="77777777" w:rsidR="00F970BE" w:rsidRPr="000D290C" w:rsidRDefault="00000000">
      <w:pPr>
        <w:pStyle w:val="a0"/>
      </w:pPr>
      <w:r w:rsidRPr="000D290C">
        <w:t>A. Is damaged media stored and/or destroyed?</w:t>
      </w:r>
    </w:p>
    <w:p w14:paraId="40363FC3" w14:textId="77777777" w:rsidR="00F970BE" w:rsidRPr="000D290C" w:rsidRDefault="00000000">
      <w:pPr>
        <w:pStyle w:val="a0"/>
      </w:pPr>
      <w:r w:rsidRPr="000D290C">
        <w:t>B. Are the backup storage site and alternate site geographically far enough from the primary site?</w:t>
      </w:r>
    </w:p>
    <w:p w14:paraId="7C3903FD" w14:textId="77777777" w:rsidR="00F970BE" w:rsidRPr="000D290C" w:rsidRDefault="00000000">
      <w:pPr>
        <w:pStyle w:val="a0"/>
      </w:pPr>
      <w:r w:rsidRPr="000D290C">
        <w:t>C. Is there an up-to-date copy of the plan stored securely off-site?</w:t>
      </w:r>
    </w:p>
    <w:p w14:paraId="325AED2F" w14:textId="77777777" w:rsidR="00F970BE" w:rsidRPr="000D290C" w:rsidRDefault="00000000">
      <w:pPr>
        <w:pStyle w:val="a0"/>
      </w:pPr>
      <w:r w:rsidRPr="000D290C">
        <w:t>D. Is the location of stored backups identified?</w:t>
      </w:r>
    </w:p>
    <w:p w14:paraId="6549E9AE" w14:textId="77777777" w:rsidR="00F970BE" w:rsidRPr="000D290C" w:rsidRDefault="00000000">
      <w:r w:rsidRPr="000D290C">
        <w:t>Answer: A. Is damaged media stored and/or destroyed?</w:t>
      </w:r>
    </w:p>
    <w:p w14:paraId="5F96AE99" w14:textId="77777777" w:rsidR="00F970BE" w:rsidRPr="000D290C" w:rsidRDefault="00000000">
      <w:pPr>
        <w:pStyle w:val="21"/>
        <w:rPr>
          <w:color w:val="auto"/>
          <w:sz w:val="22"/>
          <w:szCs w:val="22"/>
        </w:rPr>
      </w:pPr>
      <w:r w:rsidRPr="000D290C">
        <w:rPr>
          <w:color w:val="auto"/>
          <w:sz w:val="22"/>
          <w:szCs w:val="22"/>
        </w:rPr>
        <w:t>Question 148</w:t>
      </w:r>
    </w:p>
    <w:p w14:paraId="32B4FD1F" w14:textId="77777777" w:rsidR="00F970BE" w:rsidRPr="000D290C" w:rsidRDefault="00000000">
      <w:r w:rsidRPr="000D290C">
        <w:t>In order to be able to successfully prosecute an intruder:</w:t>
      </w:r>
    </w:p>
    <w:p w14:paraId="645F6A6C" w14:textId="77777777" w:rsidR="00F970BE" w:rsidRPr="000D290C" w:rsidRDefault="00000000">
      <w:r w:rsidRPr="000D290C">
        <w:t>Choices:</w:t>
      </w:r>
    </w:p>
    <w:p w14:paraId="3B829B1C" w14:textId="77777777" w:rsidR="00F970BE" w:rsidRPr="000D290C" w:rsidRDefault="00000000">
      <w:pPr>
        <w:pStyle w:val="a0"/>
      </w:pPr>
      <w:r w:rsidRPr="000D290C">
        <w:t>A. A point of contact should be designated to be responsible for communicating with law enforcement and other external agencies.</w:t>
      </w:r>
    </w:p>
    <w:p w14:paraId="1C854DE7" w14:textId="77777777" w:rsidR="00F970BE" w:rsidRPr="000D290C" w:rsidRDefault="00000000">
      <w:pPr>
        <w:pStyle w:val="a0"/>
      </w:pPr>
      <w:r w:rsidRPr="000D290C">
        <w:t>B. A proper chain of custody of evidence has to be preserved.</w:t>
      </w:r>
    </w:p>
    <w:p w14:paraId="410A4A65" w14:textId="77777777" w:rsidR="00F970BE" w:rsidRPr="000D290C" w:rsidRDefault="00000000">
      <w:pPr>
        <w:pStyle w:val="a0"/>
      </w:pPr>
      <w:r w:rsidRPr="000D290C">
        <w:t>C. Collection of evidence has to be done following predefined procedures.</w:t>
      </w:r>
    </w:p>
    <w:p w14:paraId="42D4D65D" w14:textId="77777777" w:rsidR="00F970BE" w:rsidRPr="000D290C" w:rsidRDefault="00000000">
      <w:pPr>
        <w:pStyle w:val="a0"/>
      </w:pPr>
      <w:r w:rsidRPr="000D290C">
        <w:t>D. Whenever possible, analyze a replica of the compromised resource, not the original, thereby avoiding inadvertently tamping with evidence.</w:t>
      </w:r>
    </w:p>
    <w:p w14:paraId="7A30872C" w14:textId="77777777" w:rsidR="00F970BE" w:rsidRPr="000D290C" w:rsidRDefault="00000000">
      <w:r w:rsidRPr="000D290C">
        <w:t>Answer: B. A proper chain of custody of evidence has to be preserved.</w:t>
      </w:r>
    </w:p>
    <w:p w14:paraId="32BE9793" w14:textId="77777777" w:rsidR="00F970BE" w:rsidRPr="000D290C" w:rsidRDefault="00000000">
      <w:pPr>
        <w:pStyle w:val="21"/>
        <w:rPr>
          <w:color w:val="auto"/>
          <w:sz w:val="22"/>
          <w:szCs w:val="22"/>
        </w:rPr>
      </w:pPr>
      <w:r w:rsidRPr="000D290C">
        <w:rPr>
          <w:color w:val="auto"/>
          <w:sz w:val="22"/>
          <w:szCs w:val="22"/>
        </w:rPr>
        <w:t>Question 149</w:t>
      </w:r>
    </w:p>
    <w:p w14:paraId="54C9AE27" w14:textId="77777777" w:rsidR="00F970BE" w:rsidRPr="000D290C" w:rsidRDefault="00000000">
      <w:r w:rsidRPr="000D290C">
        <w:t>When referring to a computer crime investigation, which of the following would be the MOST important step required in order to preserve and maintain a proper chain of custody of evidence:</w:t>
      </w:r>
    </w:p>
    <w:p w14:paraId="582B0082" w14:textId="77777777" w:rsidR="00F970BE" w:rsidRPr="000D290C" w:rsidRDefault="00000000">
      <w:r w:rsidRPr="000D290C">
        <w:t>Choices:</w:t>
      </w:r>
    </w:p>
    <w:p w14:paraId="04BF5C1D" w14:textId="77777777" w:rsidR="00F970BE" w:rsidRPr="000D290C" w:rsidRDefault="00000000">
      <w:pPr>
        <w:pStyle w:val="a0"/>
      </w:pPr>
      <w:r w:rsidRPr="000D290C">
        <w:t>A. Evidence has to be collected in accordance with all laws and all legal regulations.</w:t>
      </w:r>
    </w:p>
    <w:p w14:paraId="3C3D72B1" w14:textId="77777777" w:rsidR="00F970BE" w:rsidRPr="000D290C" w:rsidRDefault="00000000">
      <w:pPr>
        <w:pStyle w:val="a0"/>
      </w:pPr>
      <w:r w:rsidRPr="000D290C">
        <w:t>B. Law enforcement officials should be contacted for advice on how and when to collect critical information.</w:t>
      </w:r>
    </w:p>
    <w:p w14:paraId="1C65C5F2" w14:textId="77777777" w:rsidR="00F970BE" w:rsidRPr="000D290C" w:rsidRDefault="00000000">
      <w:pPr>
        <w:pStyle w:val="a0"/>
      </w:pPr>
      <w:r w:rsidRPr="000D290C">
        <w:t>C. Verifiable documentation indicating the who, what, when, where, and how the evidence was handled should be available.</w:t>
      </w:r>
    </w:p>
    <w:p w14:paraId="07679FFF" w14:textId="77777777" w:rsidR="00F970BE" w:rsidRPr="000D290C" w:rsidRDefault="00000000">
      <w:pPr>
        <w:pStyle w:val="a0"/>
      </w:pPr>
      <w:r w:rsidRPr="000D290C">
        <w:t>D. Log files containing information regarding an intrusion are retained for at least as long as normal business records, and longer in the case of an ongoing investigation.</w:t>
      </w:r>
    </w:p>
    <w:p w14:paraId="2D71AD44" w14:textId="77777777" w:rsidR="00F970BE" w:rsidRPr="000D290C" w:rsidRDefault="00000000">
      <w:r w:rsidRPr="000D290C">
        <w:t>Answer: C. Verifiable documentation indicating the who, what, when, where, and how the evidence was handled should be available.</w:t>
      </w:r>
    </w:p>
    <w:p w14:paraId="7D10C2F2" w14:textId="77777777" w:rsidR="00F970BE" w:rsidRPr="000D290C" w:rsidRDefault="00000000">
      <w:pPr>
        <w:pStyle w:val="21"/>
        <w:rPr>
          <w:color w:val="auto"/>
          <w:sz w:val="22"/>
          <w:szCs w:val="22"/>
        </w:rPr>
      </w:pPr>
      <w:r w:rsidRPr="000D290C">
        <w:rPr>
          <w:color w:val="auto"/>
          <w:sz w:val="22"/>
          <w:szCs w:val="22"/>
        </w:rPr>
        <w:t>Question 150</w:t>
      </w:r>
    </w:p>
    <w:p w14:paraId="0713B56E" w14:textId="77777777" w:rsidR="00F970BE" w:rsidRPr="000D290C" w:rsidRDefault="00000000">
      <w:r w:rsidRPr="000D290C">
        <w:t>When should a post-mortem review meeting be held after an intrusion has been properly taken care of?</w:t>
      </w:r>
    </w:p>
    <w:p w14:paraId="1A23E5A6" w14:textId="77777777" w:rsidR="00F970BE" w:rsidRPr="000D290C" w:rsidRDefault="00000000">
      <w:r w:rsidRPr="000D290C">
        <w:t>Choices:</w:t>
      </w:r>
    </w:p>
    <w:p w14:paraId="6E2DDCFB" w14:textId="77777777" w:rsidR="00F970BE" w:rsidRPr="000D290C" w:rsidRDefault="00000000">
      <w:pPr>
        <w:pStyle w:val="a0"/>
      </w:pPr>
      <w:r w:rsidRPr="000D290C">
        <w:t>A. Within the first three months after the investigation of the intrusion is completed.</w:t>
      </w:r>
    </w:p>
    <w:p w14:paraId="7083748E" w14:textId="77777777" w:rsidR="00F970BE" w:rsidRPr="000D290C" w:rsidRDefault="00000000">
      <w:pPr>
        <w:pStyle w:val="a0"/>
      </w:pPr>
      <w:r w:rsidRPr="000D290C">
        <w:t>B. Within the first week after prosecution of intruders have taken place, whether successful or not.</w:t>
      </w:r>
    </w:p>
    <w:p w14:paraId="7E1B50A9" w14:textId="77777777" w:rsidR="00F970BE" w:rsidRPr="000D290C" w:rsidRDefault="00000000">
      <w:pPr>
        <w:pStyle w:val="a0"/>
      </w:pPr>
      <w:r w:rsidRPr="000D290C">
        <w:t>C. Within the first month after the investigation of the intrusion is completed.</w:t>
      </w:r>
    </w:p>
    <w:p w14:paraId="78F264F1" w14:textId="77777777" w:rsidR="00F970BE" w:rsidRPr="000D290C" w:rsidRDefault="00000000">
      <w:pPr>
        <w:pStyle w:val="a0"/>
      </w:pPr>
      <w:r w:rsidRPr="000D290C">
        <w:t>D. Within the first week of completing the investigation of the intrusion.</w:t>
      </w:r>
    </w:p>
    <w:p w14:paraId="06177401" w14:textId="77777777" w:rsidR="00F970BE" w:rsidRPr="000D290C" w:rsidRDefault="00000000">
      <w:r w:rsidRPr="000D290C">
        <w:t>Answer: D. Within the first week of completing the investigation of the intrusion.</w:t>
      </w:r>
    </w:p>
    <w:p w14:paraId="4CCA06FB" w14:textId="77777777" w:rsidR="00F970BE" w:rsidRPr="000D290C" w:rsidRDefault="00000000">
      <w:pPr>
        <w:pStyle w:val="21"/>
        <w:rPr>
          <w:color w:val="auto"/>
          <w:sz w:val="22"/>
          <w:szCs w:val="22"/>
        </w:rPr>
      </w:pPr>
      <w:r w:rsidRPr="000D290C">
        <w:rPr>
          <w:color w:val="auto"/>
          <w:sz w:val="22"/>
          <w:szCs w:val="22"/>
        </w:rPr>
        <w:lastRenderedPageBreak/>
        <w:t>Question 151</w:t>
      </w:r>
    </w:p>
    <w:p w14:paraId="7D7AA2FF" w14:textId="77777777" w:rsidR="00F970BE" w:rsidRPr="000D290C" w:rsidRDefault="00000000">
      <w:r w:rsidRPr="000D290C">
        <w:t>What can be defined as an event that could cause harm to the information systems?</w:t>
      </w:r>
    </w:p>
    <w:p w14:paraId="64CC0C57" w14:textId="77777777" w:rsidR="00F970BE" w:rsidRPr="000D290C" w:rsidRDefault="00000000">
      <w:r w:rsidRPr="000D290C">
        <w:t>Choices:</w:t>
      </w:r>
    </w:p>
    <w:p w14:paraId="0302619E" w14:textId="77777777" w:rsidR="00F970BE" w:rsidRPr="000D290C" w:rsidRDefault="00000000">
      <w:pPr>
        <w:pStyle w:val="a0"/>
      </w:pPr>
      <w:r w:rsidRPr="000D290C">
        <w:t>A. A risk</w:t>
      </w:r>
    </w:p>
    <w:p w14:paraId="0D678F1E" w14:textId="77777777" w:rsidR="00F970BE" w:rsidRPr="000D290C" w:rsidRDefault="00000000">
      <w:pPr>
        <w:pStyle w:val="a0"/>
      </w:pPr>
      <w:r w:rsidRPr="000D290C">
        <w:t>B. A threat</w:t>
      </w:r>
    </w:p>
    <w:p w14:paraId="58EA2586" w14:textId="77777777" w:rsidR="00F970BE" w:rsidRPr="000D290C" w:rsidRDefault="00000000">
      <w:pPr>
        <w:pStyle w:val="a0"/>
      </w:pPr>
      <w:r w:rsidRPr="000D290C">
        <w:t>C. A vulnerability</w:t>
      </w:r>
    </w:p>
    <w:p w14:paraId="29AE7C4B" w14:textId="77777777" w:rsidR="00F970BE" w:rsidRPr="000D290C" w:rsidRDefault="00000000">
      <w:pPr>
        <w:pStyle w:val="a0"/>
      </w:pPr>
      <w:r w:rsidRPr="000D290C">
        <w:t>D. A weakness</w:t>
      </w:r>
    </w:p>
    <w:p w14:paraId="25E31154" w14:textId="77777777" w:rsidR="00F970BE" w:rsidRPr="000D290C" w:rsidRDefault="00000000">
      <w:r w:rsidRPr="000D290C">
        <w:t>Answer: B. A threat</w:t>
      </w:r>
    </w:p>
    <w:p w14:paraId="131C9351" w14:textId="77777777" w:rsidR="00F970BE" w:rsidRPr="000D290C" w:rsidRDefault="00000000">
      <w:pPr>
        <w:pStyle w:val="21"/>
        <w:rPr>
          <w:color w:val="auto"/>
          <w:sz w:val="22"/>
          <w:szCs w:val="22"/>
        </w:rPr>
      </w:pPr>
      <w:r w:rsidRPr="000D290C">
        <w:rPr>
          <w:color w:val="auto"/>
          <w:sz w:val="22"/>
          <w:szCs w:val="22"/>
        </w:rPr>
        <w:t>Question 152</w:t>
      </w:r>
    </w:p>
    <w:p w14:paraId="4A4C4F0F" w14:textId="77777777" w:rsidR="00F970BE" w:rsidRPr="000D290C" w:rsidRDefault="00000000">
      <w:r w:rsidRPr="000D290C">
        <w:t>Most access violations are:</w:t>
      </w:r>
    </w:p>
    <w:p w14:paraId="6C81DAF9" w14:textId="77777777" w:rsidR="00F970BE" w:rsidRPr="000D290C" w:rsidRDefault="00000000">
      <w:r w:rsidRPr="000D290C">
        <w:t>Choices:</w:t>
      </w:r>
    </w:p>
    <w:p w14:paraId="4CBA6B35" w14:textId="77777777" w:rsidR="00F970BE" w:rsidRPr="000D290C" w:rsidRDefault="00000000">
      <w:pPr>
        <w:pStyle w:val="a0"/>
      </w:pPr>
      <w:r w:rsidRPr="000D290C">
        <w:t>A. Accidental</w:t>
      </w:r>
    </w:p>
    <w:p w14:paraId="26AFA7B2" w14:textId="77777777" w:rsidR="00F970BE" w:rsidRPr="000D290C" w:rsidRDefault="00000000">
      <w:pPr>
        <w:pStyle w:val="a0"/>
      </w:pPr>
      <w:r w:rsidRPr="000D290C">
        <w:t>B. Caused by internal hackers</w:t>
      </w:r>
    </w:p>
    <w:p w14:paraId="3BC13088" w14:textId="77777777" w:rsidR="00F970BE" w:rsidRPr="000D290C" w:rsidRDefault="00000000">
      <w:pPr>
        <w:pStyle w:val="a0"/>
      </w:pPr>
      <w:r w:rsidRPr="000D290C">
        <w:t>C. Caused by external hackers</w:t>
      </w:r>
    </w:p>
    <w:p w14:paraId="7D6F9537" w14:textId="77777777" w:rsidR="00F970BE" w:rsidRPr="000D290C" w:rsidRDefault="00000000">
      <w:pPr>
        <w:pStyle w:val="a0"/>
      </w:pPr>
      <w:r w:rsidRPr="000D290C">
        <w:t>D. Related to Internet</w:t>
      </w:r>
    </w:p>
    <w:p w14:paraId="3CBC4795" w14:textId="77777777" w:rsidR="00F970BE" w:rsidRPr="000D290C" w:rsidRDefault="00000000">
      <w:r w:rsidRPr="000D290C">
        <w:t>Answer: A. Accidental</w:t>
      </w:r>
    </w:p>
    <w:p w14:paraId="1E12E87C" w14:textId="77777777" w:rsidR="00F970BE" w:rsidRPr="000D290C" w:rsidRDefault="00000000">
      <w:pPr>
        <w:pStyle w:val="21"/>
        <w:rPr>
          <w:color w:val="auto"/>
          <w:sz w:val="22"/>
          <w:szCs w:val="22"/>
        </w:rPr>
      </w:pPr>
      <w:r w:rsidRPr="000D290C">
        <w:rPr>
          <w:color w:val="auto"/>
          <w:sz w:val="22"/>
          <w:szCs w:val="22"/>
        </w:rPr>
        <w:t>Question 153</w:t>
      </w:r>
    </w:p>
    <w:p w14:paraId="566DB037" w14:textId="77777777" w:rsidR="00F970BE" w:rsidRPr="000D290C" w:rsidRDefault="00000000">
      <w:r w:rsidRPr="000D290C">
        <w:t>A business continuity plan is an example of which of the following?</w:t>
      </w:r>
    </w:p>
    <w:p w14:paraId="490E1FA5" w14:textId="77777777" w:rsidR="00F970BE" w:rsidRPr="000D290C" w:rsidRDefault="00000000">
      <w:r w:rsidRPr="000D290C">
        <w:t>Choices:</w:t>
      </w:r>
    </w:p>
    <w:p w14:paraId="3DE0EBD6" w14:textId="77777777" w:rsidR="00F970BE" w:rsidRPr="000D290C" w:rsidRDefault="00000000">
      <w:pPr>
        <w:pStyle w:val="a0"/>
      </w:pPr>
      <w:r w:rsidRPr="000D290C">
        <w:t>A. Corrective control</w:t>
      </w:r>
    </w:p>
    <w:p w14:paraId="78C443FC" w14:textId="77777777" w:rsidR="00F970BE" w:rsidRPr="000D290C" w:rsidRDefault="00000000">
      <w:pPr>
        <w:pStyle w:val="a0"/>
      </w:pPr>
      <w:r w:rsidRPr="000D290C">
        <w:t>B. Detective control</w:t>
      </w:r>
    </w:p>
    <w:p w14:paraId="1C71132F" w14:textId="77777777" w:rsidR="00F970BE" w:rsidRPr="000D290C" w:rsidRDefault="00000000">
      <w:pPr>
        <w:pStyle w:val="a0"/>
      </w:pPr>
      <w:r w:rsidRPr="000D290C">
        <w:t>C. Preventive control</w:t>
      </w:r>
    </w:p>
    <w:p w14:paraId="38F9B6A2" w14:textId="77777777" w:rsidR="00F970BE" w:rsidRPr="000D290C" w:rsidRDefault="00000000">
      <w:pPr>
        <w:pStyle w:val="a0"/>
      </w:pPr>
      <w:r w:rsidRPr="000D290C">
        <w:t>D. Compensating control</w:t>
      </w:r>
    </w:p>
    <w:p w14:paraId="5EE04668" w14:textId="77777777" w:rsidR="00F970BE" w:rsidRPr="000D290C" w:rsidRDefault="00000000">
      <w:r w:rsidRPr="000D290C">
        <w:t>Answer: A. Corrective control</w:t>
      </w:r>
    </w:p>
    <w:p w14:paraId="5CF9F0A7" w14:textId="77777777" w:rsidR="00F970BE" w:rsidRPr="000D290C" w:rsidRDefault="00000000">
      <w:pPr>
        <w:pStyle w:val="21"/>
        <w:rPr>
          <w:color w:val="auto"/>
          <w:sz w:val="22"/>
          <w:szCs w:val="22"/>
        </w:rPr>
      </w:pPr>
      <w:r w:rsidRPr="000D290C">
        <w:rPr>
          <w:color w:val="auto"/>
          <w:sz w:val="22"/>
          <w:szCs w:val="22"/>
        </w:rPr>
        <w:t>Question 154</w:t>
      </w:r>
    </w:p>
    <w:p w14:paraId="7B920D95" w14:textId="77777777" w:rsidR="00F970BE" w:rsidRPr="000D290C" w:rsidRDefault="00000000">
      <w:r w:rsidRPr="000D290C">
        <w:t>When preparing a business continuity plan, who of the following is responsible for identifying and prioritizing time-critical systems?</w:t>
      </w:r>
    </w:p>
    <w:p w14:paraId="2D2001F2" w14:textId="77777777" w:rsidR="00F970BE" w:rsidRPr="000D290C" w:rsidRDefault="00000000">
      <w:r w:rsidRPr="000D290C">
        <w:t>Choices:</w:t>
      </w:r>
    </w:p>
    <w:p w14:paraId="3FF75B49" w14:textId="77777777" w:rsidR="00F970BE" w:rsidRPr="000D290C" w:rsidRDefault="00000000">
      <w:pPr>
        <w:pStyle w:val="a0"/>
      </w:pPr>
      <w:r w:rsidRPr="000D290C">
        <w:t>A. Executive management staff</w:t>
      </w:r>
    </w:p>
    <w:p w14:paraId="0F75C61B" w14:textId="77777777" w:rsidR="00F970BE" w:rsidRPr="000D290C" w:rsidRDefault="00000000">
      <w:pPr>
        <w:pStyle w:val="a0"/>
      </w:pPr>
      <w:r w:rsidRPr="000D290C">
        <w:t>B. Senior business unit management</w:t>
      </w:r>
    </w:p>
    <w:p w14:paraId="343DB155" w14:textId="77777777" w:rsidR="00F970BE" w:rsidRPr="000D290C" w:rsidRDefault="00000000">
      <w:pPr>
        <w:pStyle w:val="a0"/>
      </w:pPr>
      <w:r w:rsidRPr="000D290C">
        <w:t>C. BCP committee</w:t>
      </w:r>
    </w:p>
    <w:p w14:paraId="3DC8D435" w14:textId="77777777" w:rsidR="00F970BE" w:rsidRPr="000D290C" w:rsidRDefault="00000000">
      <w:pPr>
        <w:pStyle w:val="a0"/>
      </w:pPr>
      <w:r w:rsidRPr="000D290C">
        <w:t>D. Functional business units</w:t>
      </w:r>
    </w:p>
    <w:p w14:paraId="5C81D649" w14:textId="77777777" w:rsidR="00F970BE" w:rsidRPr="000D290C" w:rsidRDefault="00000000">
      <w:r w:rsidRPr="000D290C">
        <w:t>Answer: B. Senior business unit management</w:t>
      </w:r>
    </w:p>
    <w:p w14:paraId="7C0690F9" w14:textId="77777777" w:rsidR="00F970BE" w:rsidRPr="000D290C" w:rsidRDefault="00000000">
      <w:pPr>
        <w:pStyle w:val="21"/>
        <w:rPr>
          <w:color w:val="auto"/>
          <w:sz w:val="22"/>
          <w:szCs w:val="22"/>
        </w:rPr>
      </w:pPr>
      <w:r w:rsidRPr="000D290C">
        <w:rPr>
          <w:color w:val="auto"/>
          <w:sz w:val="22"/>
          <w:szCs w:val="22"/>
        </w:rPr>
        <w:t>Question 155</w:t>
      </w:r>
    </w:p>
    <w:p w14:paraId="22F49439" w14:textId="77777777" w:rsidR="00F970BE" w:rsidRPr="000D290C" w:rsidRDefault="00000000">
      <w:r w:rsidRPr="000D290C">
        <w:t>Which of the following statements pertaining to disaster recovery planning is incorrect?</w:t>
      </w:r>
    </w:p>
    <w:p w14:paraId="1BE71A9D" w14:textId="77777777" w:rsidR="00F970BE" w:rsidRPr="000D290C" w:rsidRDefault="00000000">
      <w:r w:rsidRPr="000D290C">
        <w:t>Choices:</w:t>
      </w:r>
    </w:p>
    <w:p w14:paraId="0BF4AC97" w14:textId="77777777" w:rsidR="00F970BE" w:rsidRPr="000D290C" w:rsidRDefault="00000000">
      <w:pPr>
        <w:pStyle w:val="a0"/>
      </w:pPr>
      <w:r w:rsidRPr="000D290C">
        <w:lastRenderedPageBreak/>
        <w:t>A. Every organization must have a disaster recovery plan</w:t>
      </w:r>
    </w:p>
    <w:p w14:paraId="448DCF22" w14:textId="77777777" w:rsidR="00F970BE" w:rsidRPr="000D290C" w:rsidRDefault="00000000">
      <w:pPr>
        <w:pStyle w:val="a0"/>
      </w:pPr>
      <w:r w:rsidRPr="000D290C">
        <w:t>B. A disaster recovery plan contains actions to be taken before, during and after a disruptive event.</w:t>
      </w:r>
    </w:p>
    <w:p w14:paraId="0F5020A0" w14:textId="77777777" w:rsidR="00F970BE" w:rsidRPr="000D290C" w:rsidRDefault="00000000">
      <w:pPr>
        <w:pStyle w:val="a0"/>
      </w:pPr>
      <w:r w:rsidRPr="000D290C">
        <w:t>C. The major goal of disaster recovery planning is to provide an organized way to make decisions if a disruptive event occurs.</w:t>
      </w:r>
    </w:p>
    <w:p w14:paraId="1000425D" w14:textId="77777777" w:rsidR="00F970BE" w:rsidRPr="000D290C" w:rsidRDefault="00000000">
      <w:pPr>
        <w:pStyle w:val="a0"/>
      </w:pPr>
      <w:r w:rsidRPr="000D290C">
        <w:t>D. A disaster recovery plan should cover return from alternate facilities to primary facilities.</w:t>
      </w:r>
    </w:p>
    <w:p w14:paraId="74FEB203" w14:textId="77777777" w:rsidR="00F970BE" w:rsidRPr="000D290C" w:rsidRDefault="00000000">
      <w:r w:rsidRPr="000D290C">
        <w:t>Answer: A. Every organization must have a disaster recovery plan</w:t>
      </w:r>
    </w:p>
    <w:p w14:paraId="6A002130" w14:textId="77777777" w:rsidR="00F970BE" w:rsidRPr="000D290C" w:rsidRDefault="00000000">
      <w:pPr>
        <w:pStyle w:val="21"/>
        <w:rPr>
          <w:color w:val="auto"/>
          <w:sz w:val="22"/>
          <w:szCs w:val="22"/>
        </w:rPr>
      </w:pPr>
      <w:r w:rsidRPr="000D290C">
        <w:rPr>
          <w:color w:val="auto"/>
          <w:sz w:val="22"/>
          <w:szCs w:val="22"/>
        </w:rPr>
        <w:t>Question 156</w:t>
      </w:r>
    </w:p>
    <w:p w14:paraId="22061145" w14:textId="77777777" w:rsidR="00F970BE" w:rsidRPr="000D290C" w:rsidRDefault="00000000">
      <w:r w:rsidRPr="000D290C">
        <w:t>Which of the following statements do not apply to a hot site?</w:t>
      </w:r>
    </w:p>
    <w:p w14:paraId="5DD14DF2" w14:textId="77777777" w:rsidR="00F970BE" w:rsidRPr="000D290C" w:rsidRDefault="00000000">
      <w:r w:rsidRPr="000D290C">
        <w:t>Choices:</w:t>
      </w:r>
    </w:p>
    <w:p w14:paraId="41A81A80" w14:textId="77777777" w:rsidR="00F970BE" w:rsidRPr="000D290C" w:rsidRDefault="00000000">
      <w:pPr>
        <w:pStyle w:val="a0"/>
      </w:pPr>
      <w:r w:rsidRPr="000D290C">
        <w:t>A. It is expensive.</w:t>
      </w:r>
    </w:p>
    <w:p w14:paraId="690D7551" w14:textId="77777777" w:rsidR="00F970BE" w:rsidRPr="000D290C" w:rsidRDefault="00000000">
      <w:pPr>
        <w:pStyle w:val="a0"/>
      </w:pPr>
      <w:r w:rsidRPr="000D290C">
        <w:t>B. There are cases of common overselling of processing capabilities by the service provider.</w:t>
      </w:r>
    </w:p>
    <w:p w14:paraId="445A95F1" w14:textId="77777777" w:rsidR="00F970BE" w:rsidRPr="000D290C" w:rsidRDefault="00000000">
      <w:pPr>
        <w:pStyle w:val="a0"/>
      </w:pPr>
      <w:r w:rsidRPr="000D290C">
        <w:t>C. It provides a false sense of security.</w:t>
      </w:r>
    </w:p>
    <w:p w14:paraId="62371F82" w14:textId="77777777" w:rsidR="00F970BE" w:rsidRPr="000D290C" w:rsidRDefault="00000000">
      <w:pPr>
        <w:pStyle w:val="a0"/>
      </w:pPr>
      <w:r w:rsidRPr="000D290C">
        <w:t>D. It is accessible on a first come first serve basis.  In case of large disaster it might not be accessible.</w:t>
      </w:r>
    </w:p>
    <w:p w14:paraId="77C099B6" w14:textId="77777777" w:rsidR="00F970BE" w:rsidRPr="000D290C" w:rsidRDefault="00000000">
      <w:r w:rsidRPr="000D290C">
        <w:t>Answer: C. It provides a false sense of security.</w:t>
      </w:r>
    </w:p>
    <w:p w14:paraId="32D5D301" w14:textId="77777777" w:rsidR="00F970BE" w:rsidRPr="000D290C" w:rsidRDefault="00000000">
      <w:pPr>
        <w:pStyle w:val="21"/>
        <w:rPr>
          <w:color w:val="auto"/>
          <w:sz w:val="22"/>
          <w:szCs w:val="22"/>
        </w:rPr>
      </w:pPr>
      <w:r w:rsidRPr="000D290C">
        <w:rPr>
          <w:color w:val="auto"/>
          <w:sz w:val="22"/>
          <w:szCs w:val="22"/>
        </w:rPr>
        <w:t>Question 157</w:t>
      </w:r>
    </w:p>
    <w:p w14:paraId="500C98D1" w14:textId="77777777" w:rsidR="00F970BE" w:rsidRPr="000D290C" w:rsidRDefault="00000000">
      <w:r w:rsidRPr="000D290C">
        <w:t>What can be defined as a batch process dumping backup data through communications lines to a server at an alternate location?</w:t>
      </w:r>
    </w:p>
    <w:p w14:paraId="0E4F6065" w14:textId="77777777" w:rsidR="00F970BE" w:rsidRPr="000D290C" w:rsidRDefault="00000000">
      <w:r w:rsidRPr="000D290C">
        <w:t>Choices:</w:t>
      </w:r>
    </w:p>
    <w:p w14:paraId="1631CDB3" w14:textId="77777777" w:rsidR="00F970BE" w:rsidRPr="000D290C" w:rsidRDefault="00000000">
      <w:pPr>
        <w:pStyle w:val="a0"/>
      </w:pPr>
      <w:r w:rsidRPr="000D290C">
        <w:t>A. Remote journaling</w:t>
      </w:r>
    </w:p>
    <w:p w14:paraId="0FACF8B0" w14:textId="77777777" w:rsidR="00F970BE" w:rsidRPr="000D290C" w:rsidRDefault="00000000">
      <w:pPr>
        <w:pStyle w:val="a0"/>
      </w:pPr>
      <w:r w:rsidRPr="000D290C">
        <w:t>B. Electronic vaulting</w:t>
      </w:r>
    </w:p>
    <w:p w14:paraId="79CD354D" w14:textId="77777777" w:rsidR="00F970BE" w:rsidRPr="000D290C" w:rsidRDefault="00000000">
      <w:pPr>
        <w:pStyle w:val="a0"/>
      </w:pPr>
      <w:r w:rsidRPr="000D290C">
        <w:t>C. Data clustering</w:t>
      </w:r>
    </w:p>
    <w:p w14:paraId="5082C21C" w14:textId="77777777" w:rsidR="00F970BE" w:rsidRPr="000D290C" w:rsidRDefault="00000000">
      <w:pPr>
        <w:pStyle w:val="a0"/>
      </w:pPr>
      <w:r w:rsidRPr="000D290C">
        <w:t>D. Database shadowing</w:t>
      </w:r>
    </w:p>
    <w:p w14:paraId="435D7ED1" w14:textId="77777777" w:rsidR="00F970BE" w:rsidRPr="000D290C" w:rsidRDefault="00000000">
      <w:r w:rsidRPr="000D290C">
        <w:t>Answer: B. Electronic vaulting</w:t>
      </w:r>
    </w:p>
    <w:p w14:paraId="74D6FF2D" w14:textId="77777777" w:rsidR="00F970BE" w:rsidRPr="000D290C" w:rsidRDefault="00000000">
      <w:pPr>
        <w:pStyle w:val="21"/>
        <w:rPr>
          <w:color w:val="auto"/>
          <w:sz w:val="22"/>
          <w:szCs w:val="22"/>
        </w:rPr>
      </w:pPr>
      <w:r w:rsidRPr="000D290C">
        <w:rPr>
          <w:color w:val="auto"/>
          <w:sz w:val="22"/>
          <w:szCs w:val="22"/>
        </w:rPr>
        <w:t>Question 158</w:t>
      </w:r>
    </w:p>
    <w:p w14:paraId="770846B9" w14:textId="77777777" w:rsidR="00F970BE" w:rsidRPr="000D290C" w:rsidRDefault="00000000">
      <w:r w:rsidRPr="000D290C">
        <w:t>Which of the following is the most complete disaster recovery plan test type, to be performed after successfully completing the Parallel test?</w:t>
      </w:r>
    </w:p>
    <w:p w14:paraId="138E1E45" w14:textId="77777777" w:rsidR="00F970BE" w:rsidRPr="000D290C" w:rsidRDefault="00000000">
      <w:r w:rsidRPr="000D290C">
        <w:t>Choices:</w:t>
      </w:r>
    </w:p>
    <w:p w14:paraId="4E2C08AB" w14:textId="77777777" w:rsidR="00F970BE" w:rsidRPr="000D290C" w:rsidRDefault="00000000">
      <w:pPr>
        <w:pStyle w:val="a0"/>
      </w:pPr>
      <w:r w:rsidRPr="000D290C">
        <w:t>A. Full Interruption test</w:t>
      </w:r>
    </w:p>
    <w:p w14:paraId="0A556C87" w14:textId="77777777" w:rsidR="00F970BE" w:rsidRPr="000D290C" w:rsidRDefault="00000000">
      <w:pPr>
        <w:pStyle w:val="a0"/>
      </w:pPr>
      <w:r w:rsidRPr="000D290C">
        <w:t>B. Checklist test</w:t>
      </w:r>
    </w:p>
    <w:p w14:paraId="0A3139CF" w14:textId="77777777" w:rsidR="00F970BE" w:rsidRPr="000D290C" w:rsidRDefault="00000000">
      <w:pPr>
        <w:pStyle w:val="a0"/>
      </w:pPr>
      <w:r w:rsidRPr="000D290C">
        <w:t>C. Simulation test</w:t>
      </w:r>
    </w:p>
    <w:p w14:paraId="1D83679C" w14:textId="77777777" w:rsidR="00F970BE" w:rsidRPr="000D290C" w:rsidRDefault="00000000">
      <w:pPr>
        <w:pStyle w:val="a0"/>
      </w:pPr>
      <w:r w:rsidRPr="000D290C">
        <w:t>D. Structured walk-through test</w:t>
      </w:r>
    </w:p>
    <w:p w14:paraId="552A81FE" w14:textId="77777777" w:rsidR="00F970BE" w:rsidRPr="000D290C" w:rsidRDefault="00000000">
      <w:r w:rsidRPr="000D290C">
        <w:t>Answer: A. Full Interruption test</w:t>
      </w:r>
    </w:p>
    <w:p w14:paraId="5AC9E190" w14:textId="77777777" w:rsidR="00F970BE" w:rsidRPr="000D290C" w:rsidRDefault="00000000">
      <w:pPr>
        <w:pStyle w:val="21"/>
        <w:rPr>
          <w:color w:val="auto"/>
          <w:sz w:val="22"/>
          <w:szCs w:val="22"/>
        </w:rPr>
      </w:pPr>
      <w:r w:rsidRPr="000D290C">
        <w:rPr>
          <w:color w:val="auto"/>
          <w:sz w:val="22"/>
          <w:szCs w:val="22"/>
        </w:rPr>
        <w:t>Question 159</w:t>
      </w:r>
    </w:p>
    <w:p w14:paraId="0DDF278F" w14:textId="77777777" w:rsidR="00F970BE" w:rsidRPr="000D290C" w:rsidRDefault="00000000">
      <w:r w:rsidRPr="000D290C">
        <w:t>Which of the following statements pertaining to disaster recovery is incorrect?</w:t>
      </w:r>
    </w:p>
    <w:p w14:paraId="44FD4F0C" w14:textId="77777777" w:rsidR="00F970BE" w:rsidRPr="000D290C" w:rsidRDefault="00000000">
      <w:r w:rsidRPr="000D290C">
        <w:t>Choices:</w:t>
      </w:r>
    </w:p>
    <w:p w14:paraId="44CE5EBE" w14:textId="77777777" w:rsidR="00F970BE" w:rsidRPr="000D290C" w:rsidRDefault="00000000">
      <w:pPr>
        <w:pStyle w:val="a0"/>
      </w:pPr>
      <w:r w:rsidRPr="000D290C">
        <w:t>A. A recovery team's primary task is to get the pre-defined critical business functions at the alternate backup processing site.</w:t>
      </w:r>
    </w:p>
    <w:p w14:paraId="3C1581A1" w14:textId="77777777" w:rsidR="00F970BE" w:rsidRPr="000D290C" w:rsidRDefault="00000000">
      <w:pPr>
        <w:pStyle w:val="a0"/>
      </w:pPr>
      <w:r w:rsidRPr="000D290C">
        <w:lastRenderedPageBreak/>
        <w:t>B. A salvage team's task is to ensure that the primary site returns to normal processing conditions.</w:t>
      </w:r>
    </w:p>
    <w:p w14:paraId="201AD8D4" w14:textId="77777777" w:rsidR="00F970BE" w:rsidRPr="000D290C" w:rsidRDefault="00000000">
      <w:pPr>
        <w:pStyle w:val="a0"/>
      </w:pPr>
      <w:r w:rsidRPr="000D290C">
        <w:t>C. The disaster recovery plan should include how the company will return from the alternate site to the primary site.</w:t>
      </w:r>
    </w:p>
    <w:p w14:paraId="40FD009A" w14:textId="77777777" w:rsidR="00F970BE" w:rsidRPr="000D290C" w:rsidRDefault="00000000">
      <w:pPr>
        <w:pStyle w:val="a0"/>
      </w:pPr>
      <w:r w:rsidRPr="000D290C">
        <w:t>D. When returning to the primary site, the most critical applications should be brought back first.</w:t>
      </w:r>
    </w:p>
    <w:p w14:paraId="450CE7A4" w14:textId="77777777" w:rsidR="00F970BE" w:rsidRPr="000D290C" w:rsidRDefault="00000000">
      <w:r w:rsidRPr="000D290C">
        <w:t>Answer: D. When returning to the primary site, the most critical applications should be brought back first.</w:t>
      </w:r>
    </w:p>
    <w:p w14:paraId="1B1F544C" w14:textId="77777777" w:rsidR="00F970BE" w:rsidRPr="000D290C" w:rsidRDefault="00000000">
      <w:pPr>
        <w:pStyle w:val="21"/>
        <w:rPr>
          <w:color w:val="auto"/>
          <w:sz w:val="22"/>
          <w:szCs w:val="22"/>
        </w:rPr>
      </w:pPr>
      <w:r w:rsidRPr="000D290C">
        <w:rPr>
          <w:color w:val="auto"/>
          <w:sz w:val="22"/>
          <w:szCs w:val="22"/>
        </w:rPr>
        <w:t>Question 160</w:t>
      </w:r>
    </w:p>
    <w:p w14:paraId="1BF1B9A9" w14:textId="77777777" w:rsidR="00F970BE" w:rsidRPr="000D290C" w:rsidRDefault="00000000">
      <w:r w:rsidRPr="000D290C">
        <w:t>If an employee's computer has been used by a fraudulent employee to commit a crime, the hard disk may be seized as evidence and once the investigation is complete it would follow the normal steps of the Evidence Life Cycle.    In such case, the Evidence life cycle would not include which of the following steps listed below?</w:t>
      </w:r>
    </w:p>
    <w:p w14:paraId="236C37E7" w14:textId="77777777" w:rsidR="00F970BE" w:rsidRPr="000D290C" w:rsidRDefault="00000000">
      <w:r w:rsidRPr="000D290C">
        <w:t>Choices:</w:t>
      </w:r>
    </w:p>
    <w:p w14:paraId="09A9528B" w14:textId="77777777" w:rsidR="00F970BE" w:rsidRPr="000D290C" w:rsidRDefault="00000000">
      <w:pPr>
        <w:pStyle w:val="a0"/>
      </w:pPr>
      <w:r w:rsidRPr="000D290C">
        <w:t>A. Acquisition collection and identification</w:t>
      </w:r>
    </w:p>
    <w:p w14:paraId="3FD045C2" w14:textId="77777777" w:rsidR="00F970BE" w:rsidRPr="000D290C" w:rsidRDefault="00000000">
      <w:pPr>
        <w:pStyle w:val="a0"/>
      </w:pPr>
      <w:r w:rsidRPr="000D290C">
        <w:t>B. Analysis</w:t>
      </w:r>
    </w:p>
    <w:p w14:paraId="34110436" w14:textId="77777777" w:rsidR="00F970BE" w:rsidRPr="000D290C" w:rsidRDefault="00000000">
      <w:pPr>
        <w:pStyle w:val="a0"/>
      </w:pPr>
      <w:r w:rsidRPr="000D290C">
        <w:t>C. Storage, preservation, and transportation</w:t>
      </w:r>
    </w:p>
    <w:p w14:paraId="0BDB5234" w14:textId="77777777" w:rsidR="00F970BE" w:rsidRPr="000D290C" w:rsidRDefault="00000000">
      <w:pPr>
        <w:pStyle w:val="a0"/>
      </w:pPr>
      <w:r w:rsidRPr="000D290C">
        <w:t>D. Destruction</w:t>
      </w:r>
    </w:p>
    <w:p w14:paraId="77ED4C69" w14:textId="77777777" w:rsidR="00F970BE" w:rsidRPr="000D290C" w:rsidRDefault="00000000">
      <w:r w:rsidRPr="000D290C">
        <w:t>Answer: D. Destruction</w:t>
      </w:r>
    </w:p>
    <w:p w14:paraId="659948D6" w14:textId="77777777" w:rsidR="00F970BE" w:rsidRPr="000D290C" w:rsidRDefault="00000000">
      <w:pPr>
        <w:pStyle w:val="21"/>
        <w:rPr>
          <w:color w:val="auto"/>
          <w:sz w:val="22"/>
          <w:szCs w:val="22"/>
        </w:rPr>
      </w:pPr>
      <w:r w:rsidRPr="000D290C">
        <w:rPr>
          <w:color w:val="auto"/>
          <w:sz w:val="22"/>
          <w:szCs w:val="22"/>
        </w:rPr>
        <w:t>Question 161</w:t>
      </w:r>
    </w:p>
    <w:p w14:paraId="448C1AC6" w14:textId="77777777" w:rsidR="00F970BE" w:rsidRPr="000D290C" w:rsidRDefault="00000000">
      <w:r w:rsidRPr="000D290C">
        <w:t>Which of the following is a problem regarding computer investigation issues?</w:t>
      </w:r>
    </w:p>
    <w:p w14:paraId="4DEC0063" w14:textId="77777777" w:rsidR="00F970BE" w:rsidRPr="000D290C" w:rsidRDefault="00000000">
      <w:r w:rsidRPr="000D290C">
        <w:t>Choices:</w:t>
      </w:r>
    </w:p>
    <w:p w14:paraId="71D7A35D" w14:textId="77777777" w:rsidR="00F970BE" w:rsidRPr="000D290C" w:rsidRDefault="00000000">
      <w:pPr>
        <w:pStyle w:val="a0"/>
      </w:pPr>
      <w:r w:rsidRPr="000D290C">
        <w:t>A. Information is tangible.</w:t>
      </w:r>
    </w:p>
    <w:p w14:paraId="78A318F9" w14:textId="77777777" w:rsidR="00F970BE" w:rsidRPr="000D290C" w:rsidRDefault="00000000">
      <w:pPr>
        <w:pStyle w:val="a0"/>
      </w:pPr>
      <w:r w:rsidRPr="000D290C">
        <w:t>B. Evidence is easy to gather.</w:t>
      </w:r>
    </w:p>
    <w:p w14:paraId="240201C5" w14:textId="77777777" w:rsidR="00F970BE" w:rsidRPr="000D290C" w:rsidRDefault="00000000">
      <w:pPr>
        <w:pStyle w:val="a0"/>
      </w:pPr>
      <w:r w:rsidRPr="000D290C">
        <w:t>C. Computer-generated records are only considered secondary evidence, thus are not as reliable as best evidence.</w:t>
      </w:r>
    </w:p>
    <w:p w14:paraId="7C0A9909" w14:textId="77777777" w:rsidR="00F970BE" w:rsidRPr="000D290C" w:rsidRDefault="00000000">
      <w:pPr>
        <w:pStyle w:val="a0"/>
      </w:pPr>
      <w:r w:rsidRPr="000D290C">
        <w:t>D. In many instances, an expert or specialist is not required.</w:t>
      </w:r>
    </w:p>
    <w:p w14:paraId="3D9DF07F" w14:textId="77777777" w:rsidR="00F970BE" w:rsidRPr="000D290C" w:rsidRDefault="00000000">
      <w:r w:rsidRPr="000D290C">
        <w:t>Answer: C. Computer-generated records are only considered secondary evidence, thus are not as reliable as best evidence.</w:t>
      </w:r>
    </w:p>
    <w:p w14:paraId="6F200649" w14:textId="77777777" w:rsidR="00F970BE" w:rsidRPr="000D290C" w:rsidRDefault="00000000">
      <w:pPr>
        <w:pStyle w:val="21"/>
        <w:rPr>
          <w:color w:val="auto"/>
          <w:sz w:val="22"/>
          <w:szCs w:val="22"/>
        </w:rPr>
      </w:pPr>
      <w:r w:rsidRPr="000D290C">
        <w:rPr>
          <w:color w:val="auto"/>
          <w:sz w:val="22"/>
          <w:szCs w:val="22"/>
        </w:rPr>
        <w:t>Question 162</w:t>
      </w:r>
    </w:p>
    <w:p w14:paraId="3A9E09AB" w14:textId="77777777" w:rsidR="00F970BE" w:rsidRPr="000D290C" w:rsidRDefault="00000000">
      <w:r w:rsidRPr="000D290C">
        <w:t>What is defined as inference of information from other, intermediate, relevant facts?</w:t>
      </w:r>
    </w:p>
    <w:p w14:paraId="5BE5B55E" w14:textId="77777777" w:rsidR="00F970BE" w:rsidRPr="000D290C" w:rsidRDefault="00000000">
      <w:r w:rsidRPr="000D290C">
        <w:t>Choices:</w:t>
      </w:r>
    </w:p>
    <w:p w14:paraId="166BC598" w14:textId="77777777" w:rsidR="00F970BE" w:rsidRPr="000D290C" w:rsidRDefault="00000000">
      <w:pPr>
        <w:pStyle w:val="a0"/>
      </w:pPr>
      <w:r w:rsidRPr="000D290C">
        <w:t>A. Secondary evidence</w:t>
      </w:r>
    </w:p>
    <w:p w14:paraId="3F882805" w14:textId="77777777" w:rsidR="00F970BE" w:rsidRPr="000D290C" w:rsidRDefault="00000000">
      <w:pPr>
        <w:pStyle w:val="a0"/>
      </w:pPr>
      <w:r w:rsidRPr="000D290C">
        <w:t>B. Conclusive evidence</w:t>
      </w:r>
    </w:p>
    <w:p w14:paraId="65740C73" w14:textId="77777777" w:rsidR="00F970BE" w:rsidRPr="000D290C" w:rsidRDefault="00000000">
      <w:pPr>
        <w:pStyle w:val="a0"/>
      </w:pPr>
      <w:r w:rsidRPr="000D290C">
        <w:t>C. Hearsay evidence</w:t>
      </w:r>
    </w:p>
    <w:p w14:paraId="300E804E" w14:textId="77777777" w:rsidR="00F970BE" w:rsidRPr="000D290C" w:rsidRDefault="00000000">
      <w:pPr>
        <w:pStyle w:val="a0"/>
      </w:pPr>
      <w:r w:rsidRPr="000D290C">
        <w:t>D. Circumstantial evidence</w:t>
      </w:r>
    </w:p>
    <w:p w14:paraId="375CF2B9" w14:textId="77777777" w:rsidR="00F970BE" w:rsidRPr="000D290C" w:rsidRDefault="00000000">
      <w:r w:rsidRPr="000D290C">
        <w:t>Answer: D. Circumstantial evidence</w:t>
      </w:r>
    </w:p>
    <w:p w14:paraId="03D87A81" w14:textId="77777777" w:rsidR="00F970BE" w:rsidRPr="000D290C" w:rsidRDefault="00000000">
      <w:pPr>
        <w:pStyle w:val="21"/>
        <w:rPr>
          <w:color w:val="auto"/>
          <w:sz w:val="22"/>
          <w:szCs w:val="22"/>
        </w:rPr>
      </w:pPr>
      <w:r w:rsidRPr="000D290C">
        <w:rPr>
          <w:color w:val="auto"/>
          <w:sz w:val="22"/>
          <w:szCs w:val="22"/>
        </w:rPr>
        <w:t>Question 163</w:t>
      </w:r>
    </w:p>
    <w:p w14:paraId="22E04B6E" w14:textId="77777777" w:rsidR="00F970BE" w:rsidRPr="000D290C" w:rsidRDefault="00000000">
      <w:r w:rsidRPr="000D290C">
        <w:t>Under the Business Exemption Rule to the hearsay evidence, which of the following exceptions would have no bearing on the inadmissibility of audit logs and audit trails in a court of law?</w:t>
      </w:r>
    </w:p>
    <w:p w14:paraId="11BA8704" w14:textId="77777777" w:rsidR="00F970BE" w:rsidRPr="000D290C" w:rsidRDefault="00000000">
      <w:r w:rsidRPr="000D290C">
        <w:t>Choices:</w:t>
      </w:r>
    </w:p>
    <w:p w14:paraId="3BDA65F1" w14:textId="77777777" w:rsidR="00F970BE" w:rsidRPr="000D290C" w:rsidRDefault="00000000">
      <w:pPr>
        <w:pStyle w:val="a0"/>
      </w:pPr>
      <w:r w:rsidRPr="000D290C">
        <w:lastRenderedPageBreak/>
        <w:t>A. Records are collected during the regular conduct of business.</w:t>
      </w:r>
    </w:p>
    <w:p w14:paraId="44859EF3" w14:textId="77777777" w:rsidR="00F970BE" w:rsidRPr="000D290C" w:rsidRDefault="00000000">
      <w:pPr>
        <w:pStyle w:val="a0"/>
      </w:pPr>
      <w:r w:rsidRPr="000D290C">
        <w:t>B. Records are collected by senior or executive management.</w:t>
      </w:r>
    </w:p>
    <w:p w14:paraId="552FA64B" w14:textId="77777777" w:rsidR="00F970BE" w:rsidRPr="000D290C" w:rsidRDefault="00000000">
      <w:pPr>
        <w:pStyle w:val="a0"/>
      </w:pPr>
      <w:r w:rsidRPr="000D290C">
        <w:t>C. Records are collected at or near the time of occurrence of the act being investigated to generate automated reports.</w:t>
      </w:r>
    </w:p>
    <w:p w14:paraId="200B792B" w14:textId="77777777" w:rsidR="00F970BE" w:rsidRPr="000D290C" w:rsidRDefault="00000000">
      <w:pPr>
        <w:pStyle w:val="a0"/>
      </w:pPr>
      <w:r w:rsidRPr="000D290C">
        <w:t>D. You can prove no one could have changed the records/data/logs that were collected.</w:t>
      </w:r>
    </w:p>
    <w:p w14:paraId="73342C00" w14:textId="77777777" w:rsidR="00F970BE" w:rsidRPr="000D290C" w:rsidRDefault="00000000">
      <w:r w:rsidRPr="000D290C">
        <w:t>Answer: B. Records are collected by senior or executive management.</w:t>
      </w:r>
    </w:p>
    <w:p w14:paraId="338903D9" w14:textId="77777777" w:rsidR="00F970BE" w:rsidRPr="000D290C" w:rsidRDefault="00000000">
      <w:pPr>
        <w:pStyle w:val="21"/>
        <w:rPr>
          <w:color w:val="auto"/>
          <w:sz w:val="22"/>
          <w:szCs w:val="22"/>
        </w:rPr>
      </w:pPr>
      <w:r w:rsidRPr="000D290C">
        <w:rPr>
          <w:color w:val="auto"/>
          <w:sz w:val="22"/>
          <w:szCs w:val="22"/>
        </w:rPr>
        <w:t>Question 164</w:t>
      </w:r>
    </w:p>
    <w:p w14:paraId="2A655B73" w14:textId="77777777" w:rsidR="00F970BE" w:rsidRPr="000D290C" w:rsidRDefault="00000000">
      <w:r w:rsidRPr="000D290C">
        <w:t>Which of the following categories of hackers poses the greatest threat?</w:t>
      </w:r>
    </w:p>
    <w:p w14:paraId="0D72066C" w14:textId="77777777" w:rsidR="00F970BE" w:rsidRPr="000D290C" w:rsidRDefault="00000000">
      <w:r w:rsidRPr="000D290C">
        <w:t>Choices:</w:t>
      </w:r>
    </w:p>
    <w:p w14:paraId="6A6D2730" w14:textId="77777777" w:rsidR="00F970BE" w:rsidRPr="000D290C" w:rsidRDefault="00000000">
      <w:pPr>
        <w:pStyle w:val="a0"/>
      </w:pPr>
      <w:r w:rsidRPr="000D290C">
        <w:t>A. Disgruntled employees</w:t>
      </w:r>
    </w:p>
    <w:p w14:paraId="788540FD" w14:textId="77777777" w:rsidR="00F970BE" w:rsidRPr="000D290C" w:rsidRDefault="00000000">
      <w:pPr>
        <w:pStyle w:val="a0"/>
      </w:pPr>
      <w:r w:rsidRPr="000D290C">
        <w:t>B. Student hackers</w:t>
      </w:r>
    </w:p>
    <w:p w14:paraId="2B1B20F9" w14:textId="77777777" w:rsidR="00F970BE" w:rsidRPr="000D290C" w:rsidRDefault="00000000">
      <w:pPr>
        <w:pStyle w:val="a0"/>
      </w:pPr>
      <w:r w:rsidRPr="000D290C">
        <w:t>C. Criminal hackers</w:t>
      </w:r>
    </w:p>
    <w:p w14:paraId="4ACCBC0F" w14:textId="77777777" w:rsidR="00F970BE" w:rsidRPr="000D290C" w:rsidRDefault="00000000">
      <w:pPr>
        <w:pStyle w:val="a0"/>
      </w:pPr>
      <w:r w:rsidRPr="000D290C">
        <w:t>D. Corporate spies</w:t>
      </w:r>
    </w:p>
    <w:p w14:paraId="2B576FDB" w14:textId="77777777" w:rsidR="00F970BE" w:rsidRPr="000D290C" w:rsidRDefault="00000000">
      <w:r w:rsidRPr="000D290C">
        <w:t>Answer: A. Disgruntled employees</w:t>
      </w:r>
    </w:p>
    <w:p w14:paraId="546AE752" w14:textId="77777777" w:rsidR="00F970BE" w:rsidRPr="000D290C" w:rsidRDefault="00000000">
      <w:pPr>
        <w:pStyle w:val="21"/>
        <w:rPr>
          <w:color w:val="auto"/>
          <w:sz w:val="22"/>
          <w:szCs w:val="22"/>
        </w:rPr>
      </w:pPr>
      <w:r w:rsidRPr="000D290C">
        <w:rPr>
          <w:color w:val="auto"/>
          <w:sz w:val="22"/>
          <w:szCs w:val="22"/>
        </w:rPr>
        <w:t>Question 165</w:t>
      </w:r>
    </w:p>
    <w:p w14:paraId="24390890" w14:textId="77777777" w:rsidR="00F970BE" w:rsidRPr="000D290C" w:rsidRDefault="00000000">
      <w:r w:rsidRPr="000D290C">
        <w:t>Which of the following best defines a Computer Security Incident Response Team (CSIRT)?</w:t>
      </w:r>
    </w:p>
    <w:p w14:paraId="3B0A32A3" w14:textId="77777777" w:rsidR="00F970BE" w:rsidRPr="000D290C" w:rsidRDefault="00000000">
      <w:r w:rsidRPr="000D290C">
        <w:t>Choices:</w:t>
      </w:r>
    </w:p>
    <w:p w14:paraId="11456525" w14:textId="77777777" w:rsidR="00F970BE" w:rsidRPr="000D290C" w:rsidRDefault="00000000">
      <w:pPr>
        <w:pStyle w:val="a0"/>
      </w:pPr>
      <w:r w:rsidRPr="000D290C">
        <w:t>A. An organization that provides a secure channel for receiving reports about suspected security incidents.</w:t>
      </w:r>
    </w:p>
    <w:p w14:paraId="2E45EC52" w14:textId="77777777" w:rsidR="00F970BE" w:rsidRPr="000D290C" w:rsidRDefault="00000000">
      <w:pPr>
        <w:pStyle w:val="a0"/>
      </w:pPr>
      <w:r w:rsidRPr="000D290C">
        <w:t>B. An organization that ensures that security incidents are reported to the authorities.</w:t>
      </w:r>
    </w:p>
    <w:p w14:paraId="4B87E240" w14:textId="77777777" w:rsidR="00F970BE" w:rsidRPr="000D290C" w:rsidRDefault="00000000">
      <w:pPr>
        <w:pStyle w:val="a0"/>
      </w:pPr>
      <w:r w:rsidRPr="000D290C">
        <w:t>C. An organization that coordinates and supports the response to security incidents.</w:t>
      </w:r>
    </w:p>
    <w:p w14:paraId="36FF90A2" w14:textId="77777777" w:rsidR="00F970BE" w:rsidRPr="000D290C" w:rsidRDefault="00000000">
      <w:pPr>
        <w:pStyle w:val="a0"/>
      </w:pPr>
      <w:r w:rsidRPr="000D290C">
        <w:t>D. An organization that disseminates incident-related information to its constituency and other involved parties.</w:t>
      </w:r>
    </w:p>
    <w:p w14:paraId="055C7976" w14:textId="77777777" w:rsidR="00F970BE" w:rsidRPr="000D290C" w:rsidRDefault="00000000">
      <w:r w:rsidRPr="000D290C">
        <w:t>Answer: C. An organization that coordinates and supports the response to security incidents.</w:t>
      </w:r>
    </w:p>
    <w:p w14:paraId="47AC58D7" w14:textId="77777777" w:rsidR="00F970BE" w:rsidRPr="000D290C" w:rsidRDefault="00000000">
      <w:pPr>
        <w:pStyle w:val="21"/>
        <w:rPr>
          <w:color w:val="auto"/>
          <w:sz w:val="22"/>
          <w:szCs w:val="22"/>
        </w:rPr>
      </w:pPr>
      <w:r w:rsidRPr="000D290C">
        <w:rPr>
          <w:color w:val="auto"/>
          <w:sz w:val="22"/>
          <w:szCs w:val="22"/>
        </w:rPr>
        <w:t>Question 166</w:t>
      </w:r>
    </w:p>
    <w:p w14:paraId="39D91A0E" w14:textId="77777777" w:rsidR="00F970BE" w:rsidRPr="000D290C" w:rsidRDefault="00000000">
      <w:r w:rsidRPr="000D290C">
        <w:t>Under the principle of culpable negligence, executives can be held liable for losses that result from computer system breaches if:</w:t>
      </w:r>
    </w:p>
    <w:p w14:paraId="58C95EC8" w14:textId="77777777" w:rsidR="00F970BE" w:rsidRPr="000D290C" w:rsidRDefault="00000000">
      <w:r w:rsidRPr="000D290C">
        <w:t>Choices:</w:t>
      </w:r>
    </w:p>
    <w:p w14:paraId="4045F460" w14:textId="77777777" w:rsidR="00F970BE" w:rsidRPr="000D290C" w:rsidRDefault="00000000">
      <w:pPr>
        <w:pStyle w:val="a0"/>
      </w:pPr>
      <w:r w:rsidRPr="000D290C">
        <w:t>A. The company is not a multi-national company.</w:t>
      </w:r>
    </w:p>
    <w:p w14:paraId="56BCD8EC" w14:textId="77777777" w:rsidR="00F970BE" w:rsidRPr="000D290C" w:rsidRDefault="00000000">
      <w:pPr>
        <w:pStyle w:val="a0"/>
      </w:pPr>
      <w:r w:rsidRPr="000D290C">
        <w:t>B. They have not exercised due care protecting computing resources.</w:t>
      </w:r>
    </w:p>
    <w:p w14:paraId="25DAAB9B" w14:textId="77777777" w:rsidR="00F970BE" w:rsidRPr="000D290C" w:rsidRDefault="00000000">
      <w:pPr>
        <w:pStyle w:val="a0"/>
      </w:pPr>
      <w:r w:rsidRPr="000D290C">
        <w:t>C. They have failed to properly insure computer resources against loss.</w:t>
      </w:r>
    </w:p>
    <w:p w14:paraId="50F612EE" w14:textId="77777777" w:rsidR="00F970BE" w:rsidRPr="000D290C" w:rsidRDefault="00000000">
      <w:pPr>
        <w:pStyle w:val="a0"/>
      </w:pPr>
      <w:r w:rsidRPr="000D290C">
        <w:t>D. The company does not prosecute the hacker that caused the breach.</w:t>
      </w:r>
    </w:p>
    <w:p w14:paraId="0B410217" w14:textId="77777777" w:rsidR="00F970BE" w:rsidRPr="000D290C" w:rsidRDefault="00000000">
      <w:r w:rsidRPr="000D290C">
        <w:t>Answer: B. They have not exercised due care protecting computing resources.</w:t>
      </w:r>
    </w:p>
    <w:p w14:paraId="57F9E6B9" w14:textId="77777777" w:rsidR="00F970BE" w:rsidRPr="000D290C" w:rsidRDefault="00000000">
      <w:pPr>
        <w:pStyle w:val="21"/>
        <w:rPr>
          <w:color w:val="auto"/>
          <w:sz w:val="22"/>
          <w:szCs w:val="22"/>
        </w:rPr>
      </w:pPr>
      <w:r w:rsidRPr="000D290C">
        <w:rPr>
          <w:color w:val="auto"/>
          <w:sz w:val="22"/>
          <w:szCs w:val="22"/>
        </w:rPr>
        <w:t>Question 167</w:t>
      </w:r>
    </w:p>
    <w:p w14:paraId="29153428" w14:textId="77777777" w:rsidR="00F970BE" w:rsidRPr="000D290C" w:rsidRDefault="00000000">
      <w:r w:rsidRPr="000D290C">
        <w:t>The deliberate planting of apparent flaws in a system for the purpose of detecting attempted penetrations or confusing an intruder about which flaws to exploit is called:</w:t>
      </w:r>
    </w:p>
    <w:p w14:paraId="2D7E9A0E" w14:textId="77777777" w:rsidR="00F970BE" w:rsidRPr="000D290C" w:rsidRDefault="00000000">
      <w:r w:rsidRPr="000D290C">
        <w:t>Choices:</w:t>
      </w:r>
    </w:p>
    <w:p w14:paraId="6CE8D56A" w14:textId="77777777" w:rsidR="00F970BE" w:rsidRPr="000D290C" w:rsidRDefault="00000000">
      <w:pPr>
        <w:pStyle w:val="a0"/>
      </w:pPr>
      <w:r w:rsidRPr="000D290C">
        <w:t>A. alteration</w:t>
      </w:r>
    </w:p>
    <w:p w14:paraId="3B50248A" w14:textId="77777777" w:rsidR="00F970BE" w:rsidRPr="000D290C" w:rsidRDefault="00000000">
      <w:pPr>
        <w:pStyle w:val="a0"/>
      </w:pPr>
      <w:r w:rsidRPr="000D290C">
        <w:lastRenderedPageBreak/>
        <w:t>B. investigation</w:t>
      </w:r>
    </w:p>
    <w:p w14:paraId="0C96A4AB" w14:textId="77777777" w:rsidR="00F970BE" w:rsidRPr="000D290C" w:rsidRDefault="00000000">
      <w:pPr>
        <w:pStyle w:val="a0"/>
      </w:pPr>
      <w:r w:rsidRPr="000D290C">
        <w:t>C. entrapment</w:t>
      </w:r>
    </w:p>
    <w:p w14:paraId="0A37E221" w14:textId="77777777" w:rsidR="00F970BE" w:rsidRPr="000D290C" w:rsidRDefault="00000000">
      <w:pPr>
        <w:pStyle w:val="a0"/>
      </w:pPr>
      <w:r w:rsidRPr="000D290C">
        <w:t>D. enticement.</w:t>
      </w:r>
    </w:p>
    <w:p w14:paraId="1CEAD3B2" w14:textId="77777777" w:rsidR="00F970BE" w:rsidRPr="000D290C" w:rsidRDefault="00000000">
      <w:r w:rsidRPr="000D290C">
        <w:t>Answer: D. enticement.</w:t>
      </w:r>
    </w:p>
    <w:p w14:paraId="77C826FB" w14:textId="77777777" w:rsidR="00F970BE" w:rsidRPr="000D290C" w:rsidRDefault="00000000">
      <w:pPr>
        <w:pStyle w:val="21"/>
        <w:rPr>
          <w:color w:val="auto"/>
          <w:sz w:val="22"/>
          <w:szCs w:val="22"/>
        </w:rPr>
      </w:pPr>
      <w:r w:rsidRPr="000D290C">
        <w:rPr>
          <w:color w:val="auto"/>
          <w:sz w:val="22"/>
          <w:szCs w:val="22"/>
        </w:rPr>
        <w:t>Question 168</w:t>
      </w:r>
    </w:p>
    <w:p w14:paraId="548C6AC9" w14:textId="77777777" w:rsidR="00F970BE" w:rsidRPr="000D290C" w:rsidRDefault="00000000">
      <w:r w:rsidRPr="000D290C">
        <w:t>Which element must computer evidence have to be admissible in court?</w:t>
      </w:r>
    </w:p>
    <w:p w14:paraId="29E987BF" w14:textId="77777777" w:rsidR="00F970BE" w:rsidRPr="000D290C" w:rsidRDefault="00000000">
      <w:r w:rsidRPr="000D290C">
        <w:t>Choices:</w:t>
      </w:r>
    </w:p>
    <w:p w14:paraId="7F098559" w14:textId="77777777" w:rsidR="00F970BE" w:rsidRPr="000D290C" w:rsidRDefault="00000000">
      <w:pPr>
        <w:pStyle w:val="a0"/>
      </w:pPr>
      <w:r w:rsidRPr="000D290C">
        <w:t>A. It must be relevant.</w:t>
      </w:r>
    </w:p>
    <w:p w14:paraId="2B4D94CE" w14:textId="77777777" w:rsidR="00F970BE" w:rsidRPr="000D290C" w:rsidRDefault="00000000">
      <w:pPr>
        <w:pStyle w:val="a0"/>
      </w:pPr>
      <w:r w:rsidRPr="000D290C">
        <w:t>B. It must be annotated.</w:t>
      </w:r>
    </w:p>
    <w:p w14:paraId="5A5264D9" w14:textId="77777777" w:rsidR="00F970BE" w:rsidRPr="000D290C" w:rsidRDefault="00000000">
      <w:pPr>
        <w:pStyle w:val="a0"/>
      </w:pPr>
      <w:r w:rsidRPr="000D290C">
        <w:t>C. It must be printed.</w:t>
      </w:r>
    </w:p>
    <w:p w14:paraId="25F3B3A6" w14:textId="77777777" w:rsidR="00F970BE" w:rsidRPr="000D290C" w:rsidRDefault="00000000">
      <w:pPr>
        <w:pStyle w:val="a0"/>
      </w:pPr>
      <w:r w:rsidRPr="000D290C">
        <w:t>D. It must contain source code.</w:t>
      </w:r>
    </w:p>
    <w:p w14:paraId="113FA07A" w14:textId="77777777" w:rsidR="00F970BE" w:rsidRPr="000D290C" w:rsidRDefault="00000000">
      <w:r w:rsidRPr="000D290C">
        <w:t>Answer: A. It must be relevant.</w:t>
      </w:r>
    </w:p>
    <w:p w14:paraId="50FC3280" w14:textId="77777777" w:rsidR="00F970BE" w:rsidRPr="000D290C" w:rsidRDefault="00000000">
      <w:pPr>
        <w:pStyle w:val="21"/>
        <w:rPr>
          <w:color w:val="auto"/>
          <w:sz w:val="22"/>
          <w:szCs w:val="22"/>
        </w:rPr>
      </w:pPr>
      <w:r w:rsidRPr="000D290C">
        <w:rPr>
          <w:color w:val="auto"/>
          <w:sz w:val="22"/>
          <w:szCs w:val="22"/>
        </w:rPr>
        <w:t>Question 169</w:t>
      </w:r>
    </w:p>
    <w:p w14:paraId="762A2B98" w14:textId="77777777" w:rsidR="00F970BE" w:rsidRPr="000D290C" w:rsidRDefault="00000000">
      <w:r w:rsidRPr="000D290C">
        <w:t>For which areas of the enterprise are business continuity plans required?</w:t>
      </w:r>
    </w:p>
    <w:p w14:paraId="4AD750EB" w14:textId="77777777" w:rsidR="00F970BE" w:rsidRPr="000D290C" w:rsidRDefault="00000000">
      <w:r w:rsidRPr="000D290C">
        <w:t>Choices:</w:t>
      </w:r>
    </w:p>
    <w:p w14:paraId="41481406" w14:textId="77777777" w:rsidR="00F970BE" w:rsidRPr="000D290C" w:rsidRDefault="00000000">
      <w:pPr>
        <w:pStyle w:val="a0"/>
      </w:pPr>
      <w:r w:rsidRPr="000D290C">
        <w:t>A. All areas of the enterprise.</w:t>
      </w:r>
    </w:p>
    <w:p w14:paraId="0534FD0E" w14:textId="77777777" w:rsidR="00F970BE" w:rsidRPr="000D290C" w:rsidRDefault="00000000">
      <w:pPr>
        <w:pStyle w:val="a0"/>
      </w:pPr>
      <w:r w:rsidRPr="000D290C">
        <w:t>B. The financial and information processing areas of the enterprise.</w:t>
      </w:r>
    </w:p>
    <w:p w14:paraId="5CDCB184" w14:textId="77777777" w:rsidR="00F970BE" w:rsidRPr="000D290C" w:rsidRDefault="00000000">
      <w:pPr>
        <w:pStyle w:val="a0"/>
      </w:pPr>
      <w:r w:rsidRPr="000D290C">
        <w:t>C. The operating areas of the enterprise.</w:t>
      </w:r>
    </w:p>
    <w:p w14:paraId="1992EDF8" w14:textId="77777777" w:rsidR="00F970BE" w:rsidRPr="000D290C" w:rsidRDefault="00000000">
      <w:pPr>
        <w:pStyle w:val="a0"/>
      </w:pPr>
      <w:r w:rsidRPr="000D290C">
        <w:t>D. The marketing, finance, and information processing areas.</w:t>
      </w:r>
    </w:p>
    <w:p w14:paraId="34C014D7" w14:textId="77777777" w:rsidR="00F970BE" w:rsidRPr="000D290C" w:rsidRDefault="00000000">
      <w:r w:rsidRPr="000D290C">
        <w:t>Answer: A. All areas of the enterprise.</w:t>
      </w:r>
    </w:p>
    <w:p w14:paraId="47EC5C77" w14:textId="77777777" w:rsidR="00F970BE" w:rsidRPr="000D290C" w:rsidRDefault="00000000">
      <w:pPr>
        <w:pStyle w:val="21"/>
        <w:rPr>
          <w:color w:val="auto"/>
          <w:sz w:val="22"/>
          <w:szCs w:val="22"/>
        </w:rPr>
      </w:pPr>
      <w:r w:rsidRPr="000D290C">
        <w:rPr>
          <w:color w:val="auto"/>
          <w:sz w:val="22"/>
          <w:szCs w:val="22"/>
        </w:rPr>
        <w:t>Question 170</w:t>
      </w:r>
    </w:p>
    <w:p w14:paraId="51A40B55" w14:textId="77777777" w:rsidR="00F970BE" w:rsidRPr="000D290C" w:rsidRDefault="00000000">
      <w:r w:rsidRPr="000D290C">
        <w:t>Which of the following will a Business Impact Analysis NOT identify?</w:t>
      </w:r>
    </w:p>
    <w:p w14:paraId="1D53AE5F" w14:textId="77777777" w:rsidR="00F970BE" w:rsidRPr="000D290C" w:rsidRDefault="00000000">
      <w:r w:rsidRPr="000D290C">
        <w:t>Choices:</w:t>
      </w:r>
    </w:p>
    <w:p w14:paraId="2E553AF8" w14:textId="77777777" w:rsidR="00F970BE" w:rsidRPr="000D290C" w:rsidRDefault="00000000">
      <w:pPr>
        <w:pStyle w:val="a0"/>
      </w:pPr>
      <w:r w:rsidRPr="000D290C">
        <w:t>A. Areas that would suffer the greatest financial or operational loss in the event of a disaster.</w:t>
      </w:r>
    </w:p>
    <w:p w14:paraId="16C40860" w14:textId="77777777" w:rsidR="00F970BE" w:rsidRPr="000D290C" w:rsidRDefault="00000000">
      <w:pPr>
        <w:pStyle w:val="a0"/>
      </w:pPr>
      <w:r w:rsidRPr="000D290C">
        <w:t>B. Systems critical to the survival of the enterprise.</w:t>
      </w:r>
    </w:p>
    <w:p w14:paraId="7981FAE7" w14:textId="77777777" w:rsidR="00F970BE" w:rsidRPr="000D290C" w:rsidRDefault="00000000">
      <w:pPr>
        <w:pStyle w:val="a0"/>
      </w:pPr>
      <w:r w:rsidRPr="000D290C">
        <w:t>C. The names of individuals to be contacted during a disaster.</w:t>
      </w:r>
    </w:p>
    <w:p w14:paraId="0A835A52" w14:textId="77777777" w:rsidR="00F970BE" w:rsidRPr="000D290C" w:rsidRDefault="00000000">
      <w:pPr>
        <w:pStyle w:val="a0"/>
      </w:pPr>
      <w:r w:rsidRPr="000D290C">
        <w:t>D. The outage time that can be tolerated by the enterprise as a result of a disaster.</w:t>
      </w:r>
    </w:p>
    <w:p w14:paraId="6C2CAC91" w14:textId="77777777" w:rsidR="00F970BE" w:rsidRPr="000D290C" w:rsidRDefault="00000000">
      <w:r w:rsidRPr="000D290C">
        <w:t>Answer: C. The names of individuals to be contacted during a disaster.</w:t>
      </w:r>
    </w:p>
    <w:p w14:paraId="08E51A09" w14:textId="77777777" w:rsidR="00F970BE" w:rsidRPr="000D290C" w:rsidRDefault="00000000">
      <w:pPr>
        <w:pStyle w:val="21"/>
        <w:rPr>
          <w:color w:val="auto"/>
          <w:sz w:val="22"/>
          <w:szCs w:val="22"/>
        </w:rPr>
      </w:pPr>
      <w:r w:rsidRPr="000D290C">
        <w:rPr>
          <w:color w:val="auto"/>
          <w:sz w:val="22"/>
          <w:szCs w:val="22"/>
        </w:rPr>
        <w:t>Question 171</w:t>
      </w:r>
    </w:p>
    <w:p w14:paraId="58247959" w14:textId="77777777" w:rsidR="00F970BE" w:rsidRPr="000D290C" w:rsidRDefault="00000000">
      <w:r w:rsidRPr="000D290C">
        <w:t>What is a hot-site facility?</w:t>
      </w:r>
    </w:p>
    <w:p w14:paraId="0A504060" w14:textId="77777777" w:rsidR="00F970BE" w:rsidRPr="000D290C" w:rsidRDefault="00000000">
      <w:r w:rsidRPr="000D290C">
        <w:t>Choices:</w:t>
      </w:r>
    </w:p>
    <w:p w14:paraId="43C24BB6" w14:textId="77777777" w:rsidR="00F970BE" w:rsidRPr="000D290C" w:rsidRDefault="00000000">
      <w:pPr>
        <w:pStyle w:val="a0"/>
      </w:pPr>
      <w:r w:rsidRPr="000D290C">
        <w:t>A. A site with pre-installed computers, raised flooring, air conditioning, telecommunications and networking equipment, and UPS.</w:t>
      </w:r>
    </w:p>
    <w:p w14:paraId="0FDF5EBC" w14:textId="77777777" w:rsidR="00F970BE" w:rsidRPr="000D290C" w:rsidRDefault="00000000">
      <w:pPr>
        <w:pStyle w:val="a0"/>
      </w:pPr>
      <w:r w:rsidRPr="000D290C">
        <w:t>B. A site in which space is reserved with pre-installed wiring and raised floors.</w:t>
      </w:r>
    </w:p>
    <w:p w14:paraId="07420F11" w14:textId="77777777" w:rsidR="00F970BE" w:rsidRPr="000D290C" w:rsidRDefault="00000000">
      <w:pPr>
        <w:pStyle w:val="a0"/>
      </w:pPr>
      <w:r w:rsidRPr="000D290C">
        <w:t>C. A site with raised flooring, air conditioning, telecommunications, and networking equipment, and UPS.</w:t>
      </w:r>
    </w:p>
    <w:p w14:paraId="0C48BE92" w14:textId="77777777" w:rsidR="00F970BE" w:rsidRPr="000D290C" w:rsidRDefault="00000000">
      <w:pPr>
        <w:pStyle w:val="a0"/>
      </w:pPr>
      <w:r w:rsidRPr="000D290C">
        <w:lastRenderedPageBreak/>
        <w:t>D. A site with ready made work space with telecommunications equipment, LANs, PCs, and terminals for work groups.</w:t>
      </w:r>
    </w:p>
    <w:p w14:paraId="5DC38DC7" w14:textId="77777777" w:rsidR="00F970BE" w:rsidRPr="000D290C" w:rsidRDefault="00000000">
      <w:r w:rsidRPr="000D290C">
        <w:t>Answer: A. A site with pre-installed computers, raised flooring, air conditioning, telecommunications and networking equipment, and UPS.</w:t>
      </w:r>
    </w:p>
    <w:p w14:paraId="3222E19D" w14:textId="77777777" w:rsidR="00F970BE" w:rsidRPr="000D290C" w:rsidRDefault="00000000">
      <w:pPr>
        <w:pStyle w:val="21"/>
        <w:rPr>
          <w:color w:val="auto"/>
          <w:sz w:val="22"/>
          <w:szCs w:val="22"/>
        </w:rPr>
      </w:pPr>
      <w:r w:rsidRPr="000D290C">
        <w:rPr>
          <w:color w:val="auto"/>
          <w:sz w:val="22"/>
          <w:szCs w:val="22"/>
        </w:rPr>
        <w:t>Question 172</w:t>
      </w:r>
    </w:p>
    <w:p w14:paraId="7F360119" w14:textId="77777777" w:rsidR="00F970BE" w:rsidRPr="000D290C" w:rsidRDefault="00000000">
      <w:r w:rsidRPr="000D290C">
        <w:t>Which of the following best describes remote journaling?</w:t>
      </w:r>
    </w:p>
    <w:p w14:paraId="55D51DB5" w14:textId="77777777" w:rsidR="00F970BE" w:rsidRPr="000D290C" w:rsidRDefault="00000000">
      <w:r w:rsidRPr="000D290C">
        <w:t>Choices:</w:t>
      </w:r>
    </w:p>
    <w:p w14:paraId="6BE18BE2" w14:textId="77777777" w:rsidR="00F970BE" w:rsidRPr="000D290C" w:rsidRDefault="00000000">
      <w:pPr>
        <w:pStyle w:val="a0"/>
      </w:pPr>
      <w:r w:rsidRPr="000D290C">
        <w:t>A. Send hourly tapes containing transactions off-site.</w:t>
      </w:r>
    </w:p>
    <w:p w14:paraId="46C042DB" w14:textId="77777777" w:rsidR="00F970BE" w:rsidRPr="000D290C" w:rsidRDefault="00000000">
      <w:pPr>
        <w:pStyle w:val="a0"/>
      </w:pPr>
      <w:r w:rsidRPr="000D290C">
        <w:t>B. Send daily tapes containing transactions off-site.</w:t>
      </w:r>
    </w:p>
    <w:p w14:paraId="58D198CF" w14:textId="77777777" w:rsidR="00F970BE" w:rsidRPr="000D290C" w:rsidRDefault="00000000">
      <w:pPr>
        <w:pStyle w:val="a0"/>
      </w:pPr>
      <w:r w:rsidRPr="000D290C">
        <w:t>C. Real-time capture of transactions to multiple storage devices.</w:t>
      </w:r>
    </w:p>
    <w:p w14:paraId="7BE02173" w14:textId="77777777" w:rsidR="00F970BE" w:rsidRPr="000D290C" w:rsidRDefault="00000000">
      <w:pPr>
        <w:pStyle w:val="a0"/>
      </w:pPr>
      <w:r w:rsidRPr="000D290C">
        <w:t>D. Real time transmission of copies of the entries in the journal of transactions to an alternate site.</w:t>
      </w:r>
    </w:p>
    <w:p w14:paraId="60703A54" w14:textId="77777777" w:rsidR="00F970BE" w:rsidRPr="000D290C" w:rsidRDefault="00000000">
      <w:r w:rsidRPr="000D290C">
        <w:t>Answer: D. Real time transmission of copies of the entries in the journal of transactions to an alternate site.</w:t>
      </w:r>
    </w:p>
    <w:p w14:paraId="4C7A849A" w14:textId="77777777" w:rsidR="00F970BE" w:rsidRPr="000D290C" w:rsidRDefault="00000000">
      <w:pPr>
        <w:pStyle w:val="21"/>
        <w:rPr>
          <w:color w:val="auto"/>
          <w:sz w:val="22"/>
          <w:szCs w:val="22"/>
        </w:rPr>
      </w:pPr>
      <w:r w:rsidRPr="000D290C">
        <w:rPr>
          <w:color w:val="auto"/>
          <w:sz w:val="22"/>
          <w:szCs w:val="22"/>
        </w:rPr>
        <w:t>Question 173</w:t>
      </w:r>
    </w:p>
    <w:p w14:paraId="133DEADB" w14:textId="77777777" w:rsidR="00F970BE" w:rsidRPr="000D290C" w:rsidRDefault="00000000">
      <w:r w:rsidRPr="000D290C">
        <w:t>All of the following can be considered essential business functions that should be identified when creating a Business Impact Analysis (BIA) except one.  Which of the following would not be considered an essential element of the BIA but an important TOPIC to include within the BCP plan:</w:t>
      </w:r>
    </w:p>
    <w:p w14:paraId="49677E0B" w14:textId="77777777" w:rsidR="00F970BE" w:rsidRPr="000D290C" w:rsidRDefault="00000000">
      <w:r w:rsidRPr="000D290C">
        <w:t>Choices:</w:t>
      </w:r>
    </w:p>
    <w:p w14:paraId="225B4576" w14:textId="77777777" w:rsidR="00F970BE" w:rsidRPr="000D290C" w:rsidRDefault="00000000">
      <w:pPr>
        <w:pStyle w:val="a0"/>
      </w:pPr>
      <w:r w:rsidRPr="000D290C">
        <w:t>A. IT Network Support</w:t>
      </w:r>
    </w:p>
    <w:p w14:paraId="22849510" w14:textId="77777777" w:rsidR="00F970BE" w:rsidRPr="000D290C" w:rsidRDefault="00000000">
      <w:pPr>
        <w:pStyle w:val="a0"/>
      </w:pPr>
      <w:r w:rsidRPr="000D290C">
        <w:t>B. Accounting</w:t>
      </w:r>
    </w:p>
    <w:p w14:paraId="53574E71" w14:textId="77777777" w:rsidR="00F970BE" w:rsidRPr="000D290C" w:rsidRDefault="00000000">
      <w:pPr>
        <w:pStyle w:val="a0"/>
      </w:pPr>
      <w:r w:rsidRPr="000D290C">
        <w:t>C. Public Relations</w:t>
      </w:r>
    </w:p>
    <w:p w14:paraId="576937C4" w14:textId="77777777" w:rsidR="00F970BE" w:rsidRPr="000D290C" w:rsidRDefault="00000000">
      <w:pPr>
        <w:pStyle w:val="a0"/>
      </w:pPr>
      <w:r w:rsidRPr="000D290C">
        <w:t>D. Purchasing</w:t>
      </w:r>
    </w:p>
    <w:p w14:paraId="7A8D378F" w14:textId="77777777" w:rsidR="00F970BE" w:rsidRPr="000D290C" w:rsidRDefault="00000000">
      <w:r w:rsidRPr="000D290C">
        <w:t>Answer: C. Public Relations</w:t>
      </w:r>
    </w:p>
    <w:p w14:paraId="16997598" w14:textId="77777777" w:rsidR="00F970BE" w:rsidRPr="000D290C" w:rsidRDefault="00000000">
      <w:pPr>
        <w:pStyle w:val="21"/>
        <w:rPr>
          <w:color w:val="auto"/>
          <w:sz w:val="22"/>
          <w:szCs w:val="22"/>
        </w:rPr>
      </w:pPr>
      <w:r w:rsidRPr="000D290C">
        <w:rPr>
          <w:color w:val="auto"/>
          <w:sz w:val="22"/>
          <w:szCs w:val="22"/>
        </w:rPr>
        <w:t>Question 174</w:t>
      </w:r>
    </w:p>
    <w:p w14:paraId="1840F973" w14:textId="77777777" w:rsidR="00F970BE" w:rsidRPr="000D290C" w:rsidRDefault="00000000">
      <w:r w:rsidRPr="000D290C">
        <w:t>Of the following, which is NOT a specific loss criteria that should be considered while developing a BIA?</w:t>
      </w:r>
    </w:p>
    <w:p w14:paraId="0FAE7138" w14:textId="77777777" w:rsidR="00F970BE" w:rsidRPr="000D290C" w:rsidRDefault="00000000">
      <w:r w:rsidRPr="000D290C">
        <w:t>Choices:</w:t>
      </w:r>
    </w:p>
    <w:p w14:paraId="323A2CEA" w14:textId="77777777" w:rsidR="00F970BE" w:rsidRPr="000D290C" w:rsidRDefault="00000000">
      <w:pPr>
        <w:pStyle w:val="a0"/>
      </w:pPr>
      <w:r w:rsidRPr="000D290C">
        <w:t>A. Loss of skilled workers knowledge</w:t>
      </w:r>
    </w:p>
    <w:p w14:paraId="7CD9CFFE" w14:textId="77777777" w:rsidR="00F970BE" w:rsidRPr="000D290C" w:rsidRDefault="00000000">
      <w:pPr>
        <w:pStyle w:val="a0"/>
      </w:pPr>
      <w:r w:rsidRPr="000D290C">
        <w:t>B. Loss in revenue</w:t>
      </w:r>
    </w:p>
    <w:p w14:paraId="4B0D2BF3" w14:textId="77777777" w:rsidR="00F970BE" w:rsidRPr="000D290C" w:rsidRDefault="00000000">
      <w:pPr>
        <w:pStyle w:val="a0"/>
      </w:pPr>
      <w:r w:rsidRPr="000D290C">
        <w:t>C. Loss in profits</w:t>
      </w:r>
    </w:p>
    <w:p w14:paraId="535BD9AD" w14:textId="77777777" w:rsidR="00F970BE" w:rsidRPr="000D290C" w:rsidRDefault="00000000">
      <w:pPr>
        <w:pStyle w:val="a0"/>
      </w:pPr>
      <w:r w:rsidRPr="000D290C">
        <w:t>D. Loss in reputation</w:t>
      </w:r>
    </w:p>
    <w:p w14:paraId="05BA97DF" w14:textId="77777777" w:rsidR="00F970BE" w:rsidRPr="000D290C" w:rsidRDefault="00000000">
      <w:r w:rsidRPr="000D290C">
        <w:t>Answer: A. Loss of skilled workers knowledge</w:t>
      </w:r>
    </w:p>
    <w:p w14:paraId="6260E734" w14:textId="77777777" w:rsidR="00F970BE" w:rsidRPr="000D290C" w:rsidRDefault="00000000">
      <w:pPr>
        <w:pStyle w:val="21"/>
        <w:rPr>
          <w:color w:val="auto"/>
          <w:sz w:val="22"/>
          <w:szCs w:val="22"/>
        </w:rPr>
      </w:pPr>
      <w:r w:rsidRPr="000D290C">
        <w:rPr>
          <w:color w:val="auto"/>
          <w:sz w:val="22"/>
          <w:szCs w:val="22"/>
        </w:rPr>
        <w:t>Question 175</w:t>
      </w:r>
    </w:p>
    <w:p w14:paraId="3A92A1A3" w14:textId="77777777" w:rsidR="00F970BE" w:rsidRPr="000D290C" w:rsidRDefault="00000000">
      <w:r w:rsidRPr="000D290C">
        <w:t>Of the reasons why a Disaster Recovery plan gets outdated, which of the following is not true?</w:t>
      </w:r>
    </w:p>
    <w:p w14:paraId="264FCBB3" w14:textId="77777777" w:rsidR="00F970BE" w:rsidRPr="000D290C" w:rsidRDefault="00000000">
      <w:r w:rsidRPr="000D290C">
        <w:t>Choices:</w:t>
      </w:r>
    </w:p>
    <w:p w14:paraId="5E465191" w14:textId="77777777" w:rsidR="00F970BE" w:rsidRPr="000D290C" w:rsidRDefault="00000000">
      <w:pPr>
        <w:pStyle w:val="a0"/>
      </w:pPr>
      <w:r w:rsidRPr="000D290C">
        <w:t>A. Personnel turnover</w:t>
      </w:r>
    </w:p>
    <w:p w14:paraId="4AB402B7" w14:textId="77777777" w:rsidR="00F970BE" w:rsidRPr="000D290C" w:rsidRDefault="00000000">
      <w:pPr>
        <w:pStyle w:val="a0"/>
      </w:pPr>
      <w:r w:rsidRPr="000D290C">
        <w:t>B. Large plans can take a lot of work to maintain</w:t>
      </w:r>
    </w:p>
    <w:p w14:paraId="76D8F48D" w14:textId="77777777" w:rsidR="00F970BE" w:rsidRPr="000D290C" w:rsidRDefault="00000000">
      <w:pPr>
        <w:pStyle w:val="a0"/>
      </w:pPr>
      <w:r w:rsidRPr="000D290C">
        <w:t>C. Continous auditing makes a Disaster Recovery plan irrelevant</w:t>
      </w:r>
    </w:p>
    <w:p w14:paraId="7C2ACFC3" w14:textId="77777777" w:rsidR="00F970BE" w:rsidRPr="000D290C" w:rsidRDefault="00000000">
      <w:pPr>
        <w:pStyle w:val="a0"/>
      </w:pPr>
      <w:r w:rsidRPr="000D290C">
        <w:t>D. Infrastructure and environment changes</w:t>
      </w:r>
    </w:p>
    <w:p w14:paraId="11716680" w14:textId="77777777" w:rsidR="00F970BE" w:rsidRPr="000D290C" w:rsidRDefault="00000000">
      <w:r w:rsidRPr="000D290C">
        <w:lastRenderedPageBreak/>
        <w:t>Answer: C. Continous auditing makes a Disaster Recovery plan irrelevant</w:t>
      </w:r>
    </w:p>
    <w:p w14:paraId="4675FD50" w14:textId="77777777" w:rsidR="00F970BE" w:rsidRPr="000D290C" w:rsidRDefault="00000000">
      <w:pPr>
        <w:pStyle w:val="21"/>
        <w:rPr>
          <w:color w:val="auto"/>
          <w:sz w:val="22"/>
          <w:szCs w:val="22"/>
        </w:rPr>
      </w:pPr>
      <w:r w:rsidRPr="000D290C">
        <w:rPr>
          <w:color w:val="auto"/>
          <w:sz w:val="22"/>
          <w:szCs w:val="22"/>
        </w:rPr>
        <w:t>Question 176</w:t>
      </w:r>
    </w:p>
    <w:p w14:paraId="3783C479" w14:textId="77777777" w:rsidR="00F970BE" w:rsidRPr="000D290C" w:rsidRDefault="00000000">
      <w:r w:rsidRPr="000D290C">
        <w:t>Which backup type run at regular intervals would take the least time to complete?</w:t>
      </w:r>
    </w:p>
    <w:p w14:paraId="55152AB3" w14:textId="77777777" w:rsidR="00F970BE" w:rsidRPr="000D290C" w:rsidRDefault="00000000">
      <w:r w:rsidRPr="000D290C">
        <w:t>Choices:</w:t>
      </w:r>
    </w:p>
    <w:p w14:paraId="2813FF94" w14:textId="77777777" w:rsidR="00F970BE" w:rsidRPr="000D290C" w:rsidRDefault="00000000">
      <w:pPr>
        <w:pStyle w:val="a0"/>
      </w:pPr>
      <w:r w:rsidRPr="000D290C">
        <w:t>A. Full Backup</w:t>
      </w:r>
    </w:p>
    <w:p w14:paraId="22408F7C" w14:textId="77777777" w:rsidR="00F970BE" w:rsidRPr="000D290C" w:rsidRDefault="00000000">
      <w:pPr>
        <w:pStyle w:val="a0"/>
      </w:pPr>
      <w:r w:rsidRPr="000D290C">
        <w:t>B. Differential Backup</w:t>
      </w:r>
    </w:p>
    <w:p w14:paraId="21CD3CCC" w14:textId="77777777" w:rsidR="00F970BE" w:rsidRPr="000D290C" w:rsidRDefault="00000000">
      <w:pPr>
        <w:pStyle w:val="a0"/>
      </w:pPr>
      <w:r w:rsidRPr="000D290C">
        <w:t>C. Incremental Backup</w:t>
      </w:r>
    </w:p>
    <w:p w14:paraId="59A23327" w14:textId="77777777" w:rsidR="00F970BE" w:rsidRPr="000D290C" w:rsidRDefault="00000000">
      <w:pPr>
        <w:pStyle w:val="a0"/>
      </w:pPr>
      <w:r w:rsidRPr="000D290C">
        <w:t>D. Disk Mirroring</w:t>
      </w:r>
    </w:p>
    <w:p w14:paraId="3E913F3A" w14:textId="77777777" w:rsidR="00F970BE" w:rsidRPr="000D290C" w:rsidRDefault="00000000">
      <w:r w:rsidRPr="000D290C">
        <w:t>Answer: C. Incremental Backup</w:t>
      </w:r>
    </w:p>
    <w:p w14:paraId="653368AA" w14:textId="77777777" w:rsidR="00F970BE" w:rsidRPr="000D290C" w:rsidRDefault="00000000">
      <w:pPr>
        <w:pStyle w:val="21"/>
        <w:rPr>
          <w:color w:val="auto"/>
          <w:sz w:val="22"/>
          <w:szCs w:val="22"/>
        </w:rPr>
      </w:pPr>
      <w:r w:rsidRPr="000D290C">
        <w:rPr>
          <w:color w:val="auto"/>
          <w:sz w:val="22"/>
          <w:szCs w:val="22"/>
        </w:rPr>
        <w:t>Question 177</w:t>
      </w:r>
    </w:p>
    <w:p w14:paraId="00431E60" w14:textId="77777777" w:rsidR="00F970BE" w:rsidRPr="000D290C" w:rsidRDefault="00000000">
      <w:r w:rsidRPr="000D290C">
        <w:t>What is electronic vaulting?</w:t>
      </w:r>
    </w:p>
    <w:p w14:paraId="29F0E978" w14:textId="77777777" w:rsidR="00F970BE" w:rsidRPr="000D290C" w:rsidRDefault="00000000">
      <w:r w:rsidRPr="000D290C">
        <w:t>Choices:</w:t>
      </w:r>
    </w:p>
    <w:p w14:paraId="1A397AF6" w14:textId="77777777" w:rsidR="00F970BE" w:rsidRPr="000D290C" w:rsidRDefault="00000000">
      <w:pPr>
        <w:pStyle w:val="a0"/>
      </w:pPr>
      <w:r w:rsidRPr="000D290C">
        <w:t>A. Information is backed up to tape on a hourly basis and is stored in a on-site vault.</w:t>
      </w:r>
    </w:p>
    <w:p w14:paraId="2A2EF37B" w14:textId="77777777" w:rsidR="00F970BE" w:rsidRPr="000D290C" w:rsidRDefault="00000000">
      <w:pPr>
        <w:pStyle w:val="a0"/>
      </w:pPr>
      <w:r w:rsidRPr="000D290C">
        <w:t>B. Information is backed up to tape on a daily basis and is stored in a on-site vault.</w:t>
      </w:r>
    </w:p>
    <w:p w14:paraId="663F6D6E" w14:textId="77777777" w:rsidR="00F970BE" w:rsidRPr="000D290C" w:rsidRDefault="00000000">
      <w:pPr>
        <w:pStyle w:val="a0"/>
      </w:pPr>
      <w:r w:rsidRPr="000D290C">
        <w:t>C. Transferring electronic journals or transaction logs to an off-site storage facility</w:t>
      </w:r>
    </w:p>
    <w:p w14:paraId="2A55F432" w14:textId="77777777" w:rsidR="00F970BE" w:rsidRPr="000D290C" w:rsidRDefault="00000000">
      <w:pPr>
        <w:pStyle w:val="a0"/>
      </w:pPr>
      <w:r w:rsidRPr="000D290C">
        <w:t>D. A transfer of bulk information to a remote central backup facility.</w:t>
      </w:r>
    </w:p>
    <w:p w14:paraId="3E85F6D5" w14:textId="77777777" w:rsidR="00F970BE" w:rsidRPr="000D290C" w:rsidRDefault="00000000">
      <w:r w:rsidRPr="000D290C">
        <w:t>Answer: D. A transfer of bulk information to a remote central backup facility.</w:t>
      </w:r>
    </w:p>
    <w:p w14:paraId="345B2CF6" w14:textId="77777777" w:rsidR="00F970BE" w:rsidRPr="000D290C" w:rsidRDefault="00000000">
      <w:pPr>
        <w:pStyle w:val="21"/>
        <w:rPr>
          <w:color w:val="auto"/>
          <w:sz w:val="22"/>
          <w:szCs w:val="22"/>
        </w:rPr>
      </w:pPr>
      <w:r w:rsidRPr="000D290C">
        <w:rPr>
          <w:color w:val="auto"/>
          <w:sz w:val="22"/>
          <w:szCs w:val="22"/>
        </w:rPr>
        <w:t>Question 178</w:t>
      </w:r>
    </w:p>
    <w:p w14:paraId="28D89C34" w14:textId="77777777" w:rsidR="00F970BE" w:rsidRPr="000D290C" w:rsidRDefault="00000000">
      <w:r w:rsidRPr="000D290C">
        <w:t>After a company is out of an emergency state, what should be moved back to the original site first?</w:t>
      </w:r>
    </w:p>
    <w:p w14:paraId="18ED51A2" w14:textId="77777777" w:rsidR="00F970BE" w:rsidRPr="000D290C" w:rsidRDefault="00000000">
      <w:r w:rsidRPr="000D290C">
        <w:t>Choices:</w:t>
      </w:r>
    </w:p>
    <w:p w14:paraId="6361660D" w14:textId="77777777" w:rsidR="00F970BE" w:rsidRPr="000D290C" w:rsidRDefault="00000000">
      <w:pPr>
        <w:pStyle w:val="a0"/>
      </w:pPr>
      <w:r w:rsidRPr="000D290C">
        <w:t>A. Executives</w:t>
      </w:r>
    </w:p>
    <w:p w14:paraId="2A94F563" w14:textId="77777777" w:rsidR="00F970BE" w:rsidRPr="000D290C" w:rsidRDefault="00000000">
      <w:pPr>
        <w:pStyle w:val="a0"/>
      </w:pPr>
      <w:r w:rsidRPr="000D290C">
        <w:t>B. Least critical components</w:t>
      </w:r>
    </w:p>
    <w:p w14:paraId="2F96A9B0" w14:textId="77777777" w:rsidR="00F970BE" w:rsidRPr="000D290C" w:rsidRDefault="00000000">
      <w:pPr>
        <w:pStyle w:val="a0"/>
      </w:pPr>
      <w:r w:rsidRPr="000D290C">
        <w:t>C. IT support staff</w:t>
      </w:r>
    </w:p>
    <w:p w14:paraId="41F88CCB" w14:textId="77777777" w:rsidR="00F970BE" w:rsidRPr="000D290C" w:rsidRDefault="00000000">
      <w:pPr>
        <w:pStyle w:val="a0"/>
      </w:pPr>
      <w:r w:rsidRPr="000D290C">
        <w:t>D. Most critical components</w:t>
      </w:r>
    </w:p>
    <w:p w14:paraId="773E2900" w14:textId="77777777" w:rsidR="00F970BE" w:rsidRPr="000D290C" w:rsidRDefault="00000000">
      <w:r w:rsidRPr="000D290C">
        <w:t>Answer: B. Least critical components</w:t>
      </w:r>
    </w:p>
    <w:p w14:paraId="26B7DC5D" w14:textId="77777777" w:rsidR="00F970BE" w:rsidRPr="000D290C" w:rsidRDefault="00000000">
      <w:pPr>
        <w:pStyle w:val="21"/>
        <w:rPr>
          <w:color w:val="auto"/>
          <w:sz w:val="22"/>
          <w:szCs w:val="22"/>
        </w:rPr>
      </w:pPr>
      <w:r w:rsidRPr="000D290C">
        <w:rPr>
          <w:color w:val="auto"/>
          <w:sz w:val="22"/>
          <w:szCs w:val="22"/>
        </w:rPr>
        <w:t>Question 179</w:t>
      </w:r>
    </w:p>
    <w:p w14:paraId="768D9CE5" w14:textId="77777777" w:rsidR="00F970BE" w:rsidRPr="000D290C" w:rsidRDefault="00000000">
      <w:r w:rsidRPr="000D290C">
        <w:t>How often should tests and disaster recovery drills be performed?</w:t>
      </w:r>
    </w:p>
    <w:p w14:paraId="31C8F77A" w14:textId="77777777" w:rsidR="00F970BE" w:rsidRPr="000D290C" w:rsidRDefault="00000000">
      <w:r w:rsidRPr="000D290C">
        <w:t>Choices:</w:t>
      </w:r>
    </w:p>
    <w:p w14:paraId="05CAC795" w14:textId="77777777" w:rsidR="00F970BE" w:rsidRPr="000D290C" w:rsidRDefault="00000000">
      <w:pPr>
        <w:pStyle w:val="a0"/>
      </w:pPr>
      <w:r w:rsidRPr="000D290C">
        <w:t>A. At least once a quarter</w:t>
      </w:r>
    </w:p>
    <w:p w14:paraId="4F5764D0" w14:textId="77777777" w:rsidR="00F970BE" w:rsidRPr="000D290C" w:rsidRDefault="00000000">
      <w:pPr>
        <w:pStyle w:val="a0"/>
      </w:pPr>
      <w:r w:rsidRPr="000D290C">
        <w:t>B. At least once every 6 months</w:t>
      </w:r>
    </w:p>
    <w:p w14:paraId="66C3568D" w14:textId="77777777" w:rsidR="00F970BE" w:rsidRPr="000D290C" w:rsidRDefault="00000000">
      <w:pPr>
        <w:pStyle w:val="a0"/>
      </w:pPr>
      <w:r w:rsidRPr="000D290C">
        <w:t>C. At least once a year</w:t>
      </w:r>
    </w:p>
    <w:p w14:paraId="6EDC5B00" w14:textId="77777777" w:rsidR="00F970BE" w:rsidRPr="000D290C" w:rsidRDefault="00000000">
      <w:pPr>
        <w:pStyle w:val="a0"/>
      </w:pPr>
      <w:r w:rsidRPr="000D290C">
        <w:t>D. At least once every 2 years</w:t>
      </w:r>
    </w:p>
    <w:p w14:paraId="169C11E7" w14:textId="77777777" w:rsidR="00F970BE" w:rsidRPr="000D290C" w:rsidRDefault="00000000">
      <w:r w:rsidRPr="000D290C">
        <w:t>Answer: C. At least once a year</w:t>
      </w:r>
    </w:p>
    <w:p w14:paraId="7C678AFA" w14:textId="77777777" w:rsidR="00F970BE" w:rsidRPr="000D290C" w:rsidRDefault="00000000">
      <w:pPr>
        <w:pStyle w:val="21"/>
        <w:rPr>
          <w:color w:val="auto"/>
          <w:sz w:val="22"/>
          <w:szCs w:val="22"/>
        </w:rPr>
      </w:pPr>
      <w:r w:rsidRPr="000D290C">
        <w:rPr>
          <w:color w:val="auto"/>
          <w:sz w:val="22"/>
          <w:szCs w:val="22"/>
        </w:rPr>
        <w:t>Question 180</w:t>
      </w:r>
    </w:p>
    <w:p w14:paraId="2B4BA4A3" w14:textId="77777777" w:rsidR="00F970BE" w:rsidRPr="000D290C" w:rsidRDefault="00000000">
      <w:r w:rsidRPr="000D290C">
        <w:t>Business Continuity Planning (BCP) is not defined as a preparation that facilitates:</w:t>
      </w:r>
    </w:p>
    <w:p w14:paraId="0FF7D8F6" w14:textId="77777777" w:rsidR="00F970BE" w:rsidRPr="000D290C" w:rsidRDefault="00000000">
      <w:r w:rsidRPr="000D290C">
        <w:lastRenderedPageBreak/>
        <w:t>Choices:</w:t>
      </w:r>
    </w:p>
    <w:p w14:paraId="324AFD61" w14:textId="77777777" w:rsidR="00F970BE" w:rsidRPr="000D290C" w:rsidRDefault="00000000">
      <w:pPr>
        <w:pStyle w:val="a0"/>
      </w:pPr>
      <w:r w:rsidRPr="000D290C">
        <w:t>A. the rapid recovery of mission-critical business operations</w:t>
      </w:r>
    </w:p>
    <w:p w14:paraId="01E74BEE" w14:textId="77777777" w:rsidR="00F970BE" w:rsidRPr="000D290C" w:rsidRDefault="00000000">
      <w:pPr>
        <w:pStyle w:val="a0"/>
      </w:pPr>
      <w:r w:rsidRPr="000D290C">
        <w:t>B. the continuation of critical business functions</w:t>
      </w:r>
    </w:p>
    <w:p w14:paraId="2158AD33" w14:textId="77777777" w:rsidR="00F970BE" w:rsidRPr="000D290C" w:rsidRDefault="00000000">
      <w:pPr>
        <w:pStyle w:val="a0"/>
      </w:pPr>
      <w:r w:rsidRPr="000D290C">
        <w:t>C. the monitoring of threat activity for adjustment of technical controls</w:t>
      </w:r>
    </w:p>
    <w:p w14:paraId="61F938CC" w14:textId="77777777" w:rsidR="00F970BE" w:rsidRPr="000D290C" w:rsidRDefault="00000000">
      <w:pPr>
        <w:pStyle w:val="a0"/>
      </w:pPr>
      <w:r w:rsidRPr="000D290C">
        <w:t>D. the reduction of the impact of a disaster</w:t>
      </w:r>
    </w:p>
    <w:p w14:paraId="3104CE97" w14:textId="77777777" w:rsidR="00F970BE" w:rsidRPr="000D290C" w:rsidRDefault="00000000">
      <w:r w:rsidRPr="000D290C">
        <w:t>Answer: C. the monitoring of threat activity for adjustment of technical controls</w:t>
      </w:r>
    </w:p>
    <w:p w14:paraId="20764096" w14:textId="77777777" w:rsidR="00F970BE" w:rsidRPr="000D290C" w:rsidRDefault="00000000">
      <w:pPr>
        <w:pStyle w:val="1"/>
        <w:rPr>
          <w:color w:val="auto"/>
          <w:sz w:val="22"/>
          <w:szCs w:val="22"/>
        </w:rPr>
      </w:pPr>
      <w:r w:rsidRPr="000D290C">
        <w:rPr>
          <w:color w:val="auto"/>
          <w:sz w:val="22"/>
          <w:szCs w:val="22"/>
        </w:rPr>
        <w:t>Topic 5</w:t>
      </w:r>
    </w:p>
    <w:p w14:paraId="73988A23" w14:textId="77777777" w:rsidR="00F970BE" w:rsidRPr="000D290C" w:rsidRDefault="00000000">
      <w:pPr>
        <w:pStyle w:val="21"/>
        <w:rPr>
          <w:color w:val="auto"/>
          <w:sz w:val="22"/>
          <w:szCs w:val="22"/>
        </w:rPr>
      </w:pPr>
      <w:r w:rsidRPr="000D290C">
        <w:rPr>
          <w:color w:val="auto"/>
          <w:sz w:val="22"/>
          <w:szCs w:val="22"/>
        </w:rPr>
        <w:t>Question 1</w:t>
      </w:r>
    </w:p>
    <w:p w14:paraId="3DF86424" w14:textId="77777777" w:rsidR="00F970BE" w:rsidRPr="000D290C" w:rsidRDefault="00000000">
      <w:r w:rsidRPr="000D290C">
        <w:t>Which of the following is true about Kerberos?</w:t>
      </w:r>
    </w:p>
    <w:p w14:paraId="7D2683A1" w14:textId="77777777" w:rsidR="00F970BE" w:rsidRPr="000D290C" w:rsidRDefault="00000000">
      <w:r w:rsidRPr="000D290C">
        <w:t>Choices:</w:t>
      </w:r>
    </w:p>
    <w:p w14:paraId="4994AD6D" w14:textId="77777777" w:rsidR="00F970BE" w:rsidRPr="000D290C" w:rsidRDefault="00000000">
      <w:pPr>
        <w:pStyle w:val="a0"/>
      </w:pPr>
      <w:r w:rsidRPr="000D290C">
        <w:t>A. It utilizes public key cryptography.</w:t>
      </w:r>
    </w:p>
    <w:p w14:paraId="67CE04D7" w14:textId="77777777" w:rsidR="00F970BE" w:rsidRPr="000D290C" w:rsidRDefault="00000000">
      <w:pPr>
        <w:pStyle w:val="a0"/>
      </w:pPr>
      <w:r w:rsidRPr="000D290C">
        <w:t>B. It encrypts data after a ticket is granted, but passwords are exchanged in plain text.</w:t>
      </w:r>
    </w:p>
    <w:p w14:paraId="659C8891" w14:textId="77777777" w:rsidR="00F970BE" w:rsidRPr="000D290C" w:rsidRDefault="00000000">
      <w:pPr>
        <w:pStyle w:val="a0"/>
      </w:pPr>
      <w:r w:rsidRPr="000D290C">
        <w:t>C. It depends upon symmetric ciphers.</w:t>
      </w:r>
    </w:p>
    <w:p w14:paraId="4130020F" w14:textId="77777777" w:rsidR="00F970BE" w:rsidRPr="000D290C" w:rsidRDefault="00000000">
      <w:pPr>
        <w:pStyle w:val="a0"/>
      </w:pPr>
      <w:r w:rsidRPr="000D290C">
        <w:t>D. It is a second party authentication system.</w:t>
      </w:r>
    </w:p>
    <w:p w14:paraId="69CBDC0D" w14:textId="77777777" w:rsidR="00F970BE" w:rsidRPr="000D290C" w:rsidRDefault="00000000">
      <w:r w:rsidRPr="000D290C">
        <w:t>Answer: C. It depends upon symmetric ciphers.</w:t>
      </w:r>
    </w:p>
    <w:p w14:paraId="4CC5E06C" w14:textId="77777777" w:rsidR="00F970BE" w:rsidRPr="000D290C" w:rsidRDefault="00000000">
      <w:pPr>
        <w:pStyle w:val="21"/>
        <w:rPr>
          <w:color w:val="auto"/>
          <w:sz w:val="22"/>
          <w:szCs w:val="22"/>
        </w:rPr>
      </w:pPr>
      <w:r w:rsidRPr="000D290C">
        <w:rPr>
          <w:color w:val="auto"/>
          <w:sz w:val="22"/>
          <w:szCs w:val="22"/>
        </w:rPr>
        <w:t>Question 2</w:t>
      </w:r>
    </w:p>
    <w:p w14:paraId="5E3F792E" w14:textId="77777777" w:rsidR="00F970BE" w:rsidRPr="000D290C" w:rsidRDefault="00000000">
      <w:r w:rsidRPr="000D290C">
        <w:t>The RSA algorithm is an example of what type of cryptography?</w:t>
      </w:r>
    </w:p>
    <w:p w14:paraId="4418D3C5" w14:textId="77777777" w:rsidR="00F970BE" w:rsidRPr="000D290C" w:rsidRDefault="00000000">
      <w:r w:rsidRPr="000D290C">
        <w:t>Choices:</w:t>
      </w:r>
    </w:p>
    <w:p w14:paraId="0781024A" w14:textId="77777777" w:rsidR="00F970BE" w:rsidRPr="000D290C" w:rsidRDefault="00000000">
      <w:pPr>
        <w:pStyle w:val="a0"/>
      </w:pPr>
      <w:r w:rsidRPr="000D290C">
        <w:t>A. Asymmetric Key.</w:t>
      </w:r>
    </w:p>
    <w:p w14:paraId="7B417C90" w14:textId="77777777" w:rsidR="00F970BE" w:rsidRPr="000D290C" w:rsidRDefault="00000000">
      <w:pPr>
        <w:pStyle w:val="a0"/>
      </w:pPr>
      <w:r w:rsidRPr="000D290C">
        <w:t>B. Symmetric Key.</w:t>
      </w:r>
    </w:p>
    <w:p w14:paraId="1A549C8C" w14:textId="77777777" w:rsidR="00F970BE" w:rsidRPr="000D290C" w:rsidRDefault="00000000">
      <w:pPr>
        <w:pStyle w:val="a0"/>
      </w:pPr>
      <w:r w:rsidRPr="000D290C">
        <w:t>C. Secret Key.</w:t>
      </w:r>
    </w:p>
    <w:p w14:paraId="3B0660A1" w14:textId="77777777" w:rsidR="00F970BE" w:rsidRPr="000D290C" w:rsidRDefault="00000000">
      <w:pPr>
        <w:pStyle w:val="a0"/>
      </w:pPr>
      <w:r w:rsidRPr="000D290C">
        <w:t>D. Private Key.</w:t>
      </w:r>
    </w:p>
    <w:p w14:paraId="7EB5DC0C" w14:textId="77777777" w:rsidR="00F970BE" w:rsidRPr="000D290C" w:rsidRDefault="00000000">
      <w:r w:rsidRPr="000D290C">
        <w:t>Answer: A. Asymmetric Key.</w:t>
      </w:r>
    </w:p>
    <w:p w14:paraId="21C7B737" w14:textId="77777777" w:rsidR="00F970BE" w:rsidRPr="000D290C" w:rsidRDefault="00000000">
      <w:pPr>
        <w:pStyle w:val="21"/>
        <w:rPr>
          <w:color w:val="auto"/>
          <w:sz w:val="22"/>
          <w:szCs w:val="22"/>
        </w:rPr>
      </w:pPr>
      <w:r w:rsidRPr="000D290C">
        <w:rPr>
          <w:color w:val="auto"/>
          <w:sz w:val="22"/>
          <w:szCs w:val="22"/>
        </w:rPr>
        <w:t>Question 3</w:t>
      </w:r>
    </w:p>
    <w:p w14:paraId="05CC8064" w14:textId="77777777" w:rsidR="00F970BE" w:rsidRPr="000D290C" w:rsidRDefault="00000000">
      <w:r w:rsidRPr="000D290C">
        <w:t>Kerberos depends upon what encryption method?</w:t>
      </w:r>
    </w:p>
    <w:p w14:paraId="116633C7" w14:textId="77777777" w:rsidR="00F970BE" w:rsidRPr="000D290C" w:rsidRDefault="00000000">
      <w:r w:rsidRPr="000D290C">
        <w:t>Choices:</w:t>
      </w:r>
    </w:p>
    <w:p w14:paraId="18DD1CA8" w14:textId="77777777" w:rsidR="00F970BE" w:rsidRPr="000D290C" w:rsidRDefault="00000000">
      <w:pPr>
        <w:pStyle w:val="a0"/>
      </w:pPr>
      <w:r w:rsidRPr="000D290C">
        <w:t>A. Public Key cryptography.</w:t>
      </w:r>
    </w:p>
    <w:p w14:paraId="75A117D1" w14:textId="77777777" w:rsidR="00F970BE" w:rsidRPr="000D290C" w:rsidRDefault="00000000">
      <w:pPr>
        <w:pStyle w:val="a0"/>
      </w:pPr>
      <w:r w:rsidRPr="000D290C">
        <w:t>B. Secret Key cryptography.</w:t>
      </w:r>
    </w:p>
    <w:p w14:paraId="401BB55F" w14:textId="77777777" w:rsidR="00F970BE" w:rsidRPr="000D290C" w:rsidRDefault="00000000">
      <w:pPr>
        <w:pStyle w:val="a0"/>
      </w:pPr>
      <w:r w:rsidRPr="000D290C">
        <w:t>C. El Gamal cryptography.</w:t>
      </w:r>
    </w:p>
    <w:p w14:paraId="0209CE83" w14:textId="77777777" w:rsidR="00F970BE" w:rsidRPr="000D290C" w:rsidRDefault="00000000">
      <w:pPr>
        <w:pStyle w:val="a0"/>
      </w:pPr>
      <w:r w:rsidRPr="000D290C">
        <w:t>D. Blowfish cryptography.</w:t>
      </w:r>
    </w:p>
    <w:p w14:paraId="4D4438A1" w14:textId="77777777" w:rsidR="00F970BE" w:rsidRPr="000D290C" w:rsidRDefault="00000000">
      <w:r w:rsidRPr="000D290C">
        <w:t>Answer: B. Secret Key cryptography.</w:t>
      </w:r>
    </w:p>
    <w:p w14:paraId="4D3D4571" w14:textId="77777777" w:rsidR="00F970BE" w:rsidRPr="000D290C" w:rsidRDefault="00000000">
      <w:pPr>
        <w:pStyle w:val="21"/>
        <w:rPr>
          <w:color w:val="auto"/>
          <w:sz w:val="22"/>
          <w:szCs w:val="22"/>
        </w:rPr>
      </w:pPr>
      <w:r w:rsidRPr="000D290C">
        <w:rPr>
          <w:color w:val="auto"/>
          <w:sz w:val="22"/>
          <w:szCs w:val="22"/>
        </w:rPr>
        <w:t>Question 4</w:t>
      </w:r>
    </w:p>
    <w:p w14:paraId="429DDF6F" w14:textId="77777777" w:rsidR="00F970BE" w:rsidRPr="000D290C" w:rsidRDefault="00000000">
      <w:r w:rsidRPr="000D290C">
        <w:t>The DES algorithm is an example of what type of cryptography?</w:t>
      </w:r>
    </w:p>
    <w:p w14:paraId="3D9187EE" w14:textId="77777777" w:rsidR="00F970BE" w:rsidRPr="000D290C" w:rsidRDefault="00000000">
      <w:r w:rsidRPr="000D290C">
        <w:t>Choices:</w:t>
      </w:r>
    </w:p>
    <w:p w14:paraId="131890CD" w14:textId="77777777" w:rsidR="00F970BE" w:rsidRPr="000D290C" w:rsidRDefault="00000000">
      <w:pPr>
        <w:pStyle w:val="a0"/>
      </w:pPr>
      <w:r w:rsidRPr="000D290C">
        <w:lastRenderedPageBreak/>
        <w:t>A. Secret Key</w:t>
      </w:r>
    </w:p>
    <w:p w14:paraId="3077CC0F" w14:textId="77777777" w:rsidR="00F970BE" w:rsidRPr="000D290C" w:rsidRDefault="00000000">
      <w:pPr>
        <w:pStyle w:val="a0"/>
      </w:pPr>
      <w:r w:rsidRPr="000D290C">
        <w:t>B. Two-key</w:t>
      </w:r>
    </w:p>
    <w:p w14:paraId="7EDC2F24" w14:textId="77777777" w:rsidR="00F970BE" w:rsidRPr="000D290C" w:rsidRDefault="00000000">
      <w:pPr>
        <w:pStyle w:val="a0"/>
      </w:pPr>
      <w:r w:rsidRPr="000D290C">
        <w:t>C. Asymmetric Key</w:t>
      </w:r>
    </w:p>
    <w:p w14:paraId="60097428" w14:textId="77777777" w:rsidR="00F970BE" w:rsidRPr="000D290C" w:rsidRDefault="00000000">
      <w:pPr>
        <w:pStyle w:val="a0"/>
      </w:pPr>
      <w:r w:rsidRPr="000D290C">
        <w:t>D. Public Key</w:t>
      </w:r>
    </w:p>
    <w:p w14:paraId="65BA1AF0" w14:textId="77777777" w:rsidR="00F970BE" w:rsidRPr="000D290C" w:rsidRDefault="00000000">
      <w:r w:rsidRPr="000D290C">
        <w:t>Answer: A. Secret Key</w:t>
      </w:r>
    </w:p>
    <w:p w14:paraId="2FA8656C" w14:textId="77777777" w:rsidR="00F970BE" w:rsidRPr="000D290C" w:rsidRDefault="00000000">
      <w:pPr>
        <w:pStyle w:val="21"/>
        <w:rPr>
          <w:color w:val="auto"/>
          <w:sz w:val="22"/>
          <w:szCs w:val="22"/>
        </w:rPr>
      </w:pPr>
      <w:r w:rsidRPr="000D290C">
        <w:rPr>
          <w:color w:val="auto"/>
          <w:sz w:val="22"/>
          <w:szCs w:val="22"/>
        </w:rPr>
        <w:t>Question 5</w:t>
      </w:r>
    </w:p>
    <w:p w14:paraId="6A4799DA" w14:textId="77777777" w:rsidR="00F970BE" w:rsidRPr="000D290C" w:rsidRDefault="00000000">
      <w:r w:rsidRPr="000D290C">
        <w:t>Which of the following encryption methods is known to be unbreakable?</w:t>
      </w:r>
    </w:p>
    <w:p w14:paraId="57E6342F" w14:textId="77777777" w:rsidR="00F970BE" w:rsidRPr="000D290C" w:rsidRDefault="00000000">
      <w:r w:rsidRPr="000D290C">
        <w:t>Choices:</w:t>
      </w:r>
    </w:p>
    <w:p w14:paraId="356CCFCF" w14:textId="77777777" w:rsidR="00F970BE" w:rsidRPr="000D290C" w:rsidRDefault="00000000">
      <w:pPr>
        <w:pStyle w:val="a0"/>
      </w:pPr>
      <w:r w:rsidRPr="000D290C">
        <w:t>A. Symmetric ciphers.</w:t>
      </w:r>
    </w:p>
    <w:p w14:paraId="2A6CFEC9" w14:textId="77777777" w:rsidR="00F970BE" w:rsidRPr="000D290C" w:rsidRDefault="00000000">
      <w:pPr>
        <w:pStyle w:val="a0"/>
      </w:pPr>
      <w:r w:rsidRPr="000D290C">
        <w:t>B. DES codebooks.</w:t>
      </w:r>
    </w:p>
    <w:p w14:paraId="32771C8B" w14:textId="77777777" w:rsidR="00F970BE" w:rsidRPr="000D290C" w:rsidRDefault="00000000">
      <w:pPr>
        <w:pStyle w:val="a0"/>
      </w:pPr>
      <w:r w:rsidRPr="000D290C">
        <w:t>C. One-time pads.</w:t>
      </w:r>
    </w:p>
    <w:p w14:paraId="1E8ECAD4" w14:textId="77777777" w:rsidR="00F970BE" w:rsidRPr="000D290C" w:rsidRDefault="00000000">
      <w:pPr>
        <w:pStyle w:val="a0"/>
      </w:pPr>
      <w:r w:rsidRPr="000D290C">
        <w:t>D. Elliptic Curve Cryptography.</w:t>
      </w:r>
    </w:p>
    <w:p w14:paraId="6707E1AF" w14:textId="77777777" w:rsidR="00F970BE" w:rsidRPr="000D290C" w:rsidRDefault="00000000">
      <w:r w:rsidRPr="000D290C">
        <w:t>Answer: C. One-time pads.</w:t>
      </w:r>
    </w:p>
    <w:p w14:paraId="3469D908" w14:textId="77777777" w:rsidR="00F970BE" w:rsidRPr="000D290C" w:rsidRDefault="00000000">
      <w:pPr>
        <w:pStyle w:val="21"/>
        <w:rPr>
          <w:color w:val="auto"/>
          <w:sz w:val="22"/>
          <w:szCs w:val="22"/>
        </w:rPr>
      </w:pPr>
      <w:r w:rsidRPr="000D290C">
        <w:rPr>
          <w:color w:val="auto"/>
          <w:sz w:val="22"/>
          <w:szCs w:val="22"/>
        </w:rPr>
        <w:t>Question 6</w:t>
      </w:r>
    </w:p>
    <w:p w14:paraId="5BB7D54E" w14:textId="77777777" w:rsidR="00F970BE" w:rsidRPr="000D290C" w:rsidRDefault="00000000">
      <w:r w:rsidRPr="000D290C">
        <w:t>What algorithm was DES derived from?</w:t>
      </w:r>
    </w:p>
    <w:p w14:paraId="367F0387" w14:textId="77777777" w:rsidR="00F970BE" w:rsidRPr="000D290C" w:rsidRDefault="00000000">
      <w:r w:rsidRPr="000D290C">
        <w:t>Choices:</w:t>
      </w:r>
    </w:p>
    <w:p w14:paraId="41B724FD" w14:textId="77777777" w:rsidR="00F970BE" w:rsidRPr="000D290C" w:rsidRDefault="00000000">
      <w:pPr>
        <w:pStyle w:val="a0"/>
      </w:pPr>
      <w:r w:rsidRPr="000D290C">
        <w:t>A. Twofish.</w:t>
      </w:r>
    </w:p>
    <w:p w14:paraId="2A12DAAC" w14:textId="77777777" w:rsidR="00F970BE" w:rsidRPr="000D290C" w:rsidRDefault="00000000">
      <w:pPr>
        <w:pStyle w:val="a0"/>
      </w:pPr>
      <w:r w:rsidRPr="000D290C">
        <w:t>B. Skipjack.</w:t>
      </w:r>
    </w:p>
    <w:p w14:paraId="305BCD61" w14:textId="77777777" w:rsidR="00F970BE" w:rsidRPr="000D290C" w:rsidRDefault="00000000">
      <w:pPr>
        <w:pStyle w:val="a0"/>
      </w:pPr>
      <w:r w:rsidRPr="000D290C">
        <w:t>C. Brooks-Aldeman.</w:t>
      </w:r>
    </w:p>
    <w:p w14:paraId="4CE2D45C" w14:textId="77777777" w:rsidR="00F970BE" w:rsidRPr="000D290C" w:rsidRDefault="00000000">
      <w:pPr>
        <w:pStyle w:val="a0"/>
      </w:pPr>
      <w:r w:rsidRPr="000D290C">
        <w:t>D. Lucifer.</w:t>
      </w:r>
    </w:p>
    <w:p w14:paraId="34F9AA42" w14:textId="77777777" w:rsidR="00F970BE" w:rsidRPr="000D290C" w:rsidRDefault="00000000">
      <w:r w:rsidRPr="000D290C">
        <w:t>Answer: D. Lucifer.</w:t>
      </w:r>
    </w:p>
    <w:p w14:paraId="690581D6" w14:textId="77777777" w:rsidR="00F970BE" w:rsidRPr="000D290C" w:rsidRDefault="00000000">
      <w:pPr>
        <w:pStyle w:val="21"/>
        <w:rPr>
          <w:color w:val="auto"/>
          <w:sz w:val="22"/>
          <w:szCs w:val="22"/>
        </w:rPr>
      </w:pPr>
      <w:r w:rsidRPr="000D290C">
        <w:rPr>
          <w:color w:val="auto"/>
          <w:sz w:val="22"/>
          <w:szCs w:val="22"/>
        </w:rPr>
        <w:t>Question 7</w:t>
      </w:r>
    </w:p>
    <w:p w14:paraId="1352E31C" w14:textId="77777777" w:rsidR="00F970BE" w:rsidRPr="000D290C" w:rsidRDefault="00000000">
      <w:r w:rsidRPr="000D290C">
        <w:t>What is a characteristic of using the Electronic Code Book mode of DES encryption?</w:t>
      </w:r>
    </w:p>
    <w:p w14:paraId="6DDF6004" w14:textId="77777777" w:rsidR="00F970BE" w:rsidRPr="000D290C" w:rsidRDefault="00000000">
      <w:r w:rsidRPr="000D290C">
        <w:t>Choices:</w:t>
      </w:r>
    </w:p>
    <w:p w14:paraId="2D737829" w14:textId="77777777" w:rsidR="00F970BE" w:rsidRPr="000D290C" w:rsidRDefault="00000000">
      <w:pPr>
        <w:pStyle w:val="a0"/>
      </w:pPr>
      <w:r w:rsidRPr="000D290C">
        <w:t>A. A given block of plaintext and a given key will always produce the same ciphertext.</w:t>
      </w:r>
    </w:p>
    <w:p w14:paraId="41D5765D" w14:textId="77777777" w:rsidR="00F970BE" w:rsidRPr="000D290C" w:rsidRDefault="00000000">
      <w:pPr>
        <w:pStyle w:val="a0"/>
      </w:pPr>
      <w:r w:rsidRPr="000D290C">
        <w:t>B. Repetitive encryption obscures any repeated patterns that may have been present in the plaintext.</w:t>
      </w:r>
    </w:p>
    <w:p w14:paraId="352AB3D7" w14:textId="77777777" w:rsidR="00F970BE" w:rsidRPr="000D290C" w:rsidRDefault="00000000">
      <w:pPr>
        <w:pStyle w:val="a0"/>
      </w:pPr>
      <w:r w:rsidRPr="000D290C">
        <w:t>C. Individual characters are encoded by combining output from earlier encryption routines with plaintext.</w:t>
      </w:r>
    </w:p>
    <w:p w14:paraId="424201B8" w14:textId="77777777" w:rsidR="00F970BE" w:rsidRPr="000D290C" w:rsidRDefault="00000000">
      <w:pPr>
        <w:pStyle w:val="a0"/>
      </w:pPr>
      <w:r w:rsidRPr="000D290C">
        <w:t>D. The previous DES output is used as input.</w:t>
      </w:r>
    </w:p>
    <w:p w14:paraId="7948B5AC" w14:textId="77777777" w:rsidR="00F970BE" w:rsidRPr="000D290C" w:rsidRDefault="00000000">
      <w:r w:rsidRPr="000D290C">
        <w:t>Answer: A. A given block of plaintext and a given key will always produce the same ciphertext.</w:t>
      </w:r>
    </w:p>
    <w:p w14:paraId="756E92C6" w14:textId="77777777" w:rsidR="00F970BE" w:rsidRPr="000D290C" w:rsidRDefault="00000000">
      <w:pPr>
        <w:pStyle w:val="21"/>
        <w:rPr>
          <w:color w:val="auto"/>
          <w:sz w:val="22"/>
          <w:szCs w:val="22"/>
        </w:rPr>
      </w:pPr>
      <w:r w:rsidRPr="000D290C">
        <w:rPr>
          <w:color w:val="auto"/>
          <w:sz w:val="22"/>
          <w:szCs w:val="22"/>
        </w:rPr>
        <w:t>Question 9</w:t>
      </w:r>
    </w:p>
    <w:p w14:paraId="2E01A98C" w14:textId="77777777" w:rsidR="00F970BE" w:rsidRPr="000D290C" w:rsidRDefault="00000000">
      <w:r w:rsidRPr="000D290C">
        <w:t>Public Key Infrastructure (PKI) uses asymmetric key encryption between parties.  The originator encrypts information using the intended recipient's "public" key in order to get confidentiality of the data being sent.  The recipients use their own "private" key to decrypt the information.  The "Infrastructure" of this methodology ensures that:</w:t>
      </w:r>
    </w:p>
    <w:p w14:paraId="10D21DD4" w14:textId="77777777" w:rsidR="00F970BE" w:rsidRPr="000D290C" w:rsidRDefault="00000000">
      <w:r w:rsidRPr="000D290C">
        <w:t>Choices:</w:t>
      </w:r>
    </w:p>
    <w:p w14:paraId="67CF09CE" w14:textId="77777777" w:rsidR="00F970BE" w:rsidRPr="000D290C" w:rsidRDefault="00000000">
      <w:pPr>
        <w:pStyle w:val="a0"/>
      </w:pPr>
      <w:r w:rsidRPr="000D290C">
        <w:t>A. The sender and recipient have reached a mutual agreement on the encryption key exchange that they will use.</w:t>
      </w:r>
    </w:p>
    <w:p w14:paraId="0CB82218" w14:textId="77777777" w:rsidR="00F970BE" w:rsidRPr="000D290C" w:rsidRDefault="00000000">
      <w:pPr>
        <w:pStyle w:val="a0"/>
      </w:pPr>
      <w:r w:rsidRPr="000D290C">
        <w:lastRenderedPageBreak/>
        <w:t>B. The channels through which the information flows are secure.</w:t>
      </w:r>
    </w:p>
    <w:p w14:paraId="0F00A8AC" w14:textId="77777777" w:rsidR="00F970BE" w:rsidRPr="000D290C" w:rsidRDefault="00000000">
      <w:pPr>
        <w:pStyle w:val="a0"/>
      </w:pPr>
      <w:r w:rsidRPr="000D290C">
        <w:t>C. The recipient's identity can be positively verified by the sender.</w:t>
      </w:r>
    </w:p>
    <w:p w14:paraId="27537992" w14:textId="77777777" w:rsidR="00F970BE" w:rsidRPr="000D290C" w:rsidRDefault="00000000">
      <w:pPr>
        <w:pStyle w:val="a0"/>
      </w:pPr>
      <w:r w:rsidRPr="000D290C">
        <w:t>D. The sender of the message is the only other person with access to the recipient's private key.</w:t>
      </w:r>
    </w:p>
    <w:p w14:paraId="486B9A86" w14:textId="77777777" w:rsidR="00F970BE" w:rsidRPr="000D290C" w:rsidRDefault="00000000">
      <w:r w:rsidRPr="000D290C">
        <w:t>Answer: C. The recipient's identity can be positively verified by the sender.</w:t>
      </w:r>
    </w:p>
    <w:p w14:paraId="6313E144" w14:textId="77777777" w:rsidR="00F970BE" w:rsidRPr="000D290C" w:rsidRDefault="00000000">
      <w:pPr>
        <w:pStyle w:val="21"/>
        <w:rPr>
          <w:color w:val="auto"/>
          <w:sz w:val="22"/>
          <w:szCs w:val="22"/>
        </w:rPr>
      </w:pPr>
      <w:r w:rsidRPr="000D290C">
        <w:rPr>
          <w:color w:val="auto"/>
          <w:sz w:val="22"/>
          <w:szCs w:val="22"/>
        </w:rPr>
        <w:t>Question 10</w:t>
      </w:r>
    </w:p>
    <w:p w14:paraId="0CB5DEB3" w14:textId="77777777" w:rsidR="00F970BE" w:rsidRPr="000D290C" w:rsidRDefault="00000000">
      <w:r w:rsidRPr="000D290C">
        <w:t>Which of the following statements is true about data encryption as a method of protecting data?</w:t>
      </w:r>
    </w:p>
    <w:p w14:paraId="382D2935" w14:textId="77777777" w:rsidR="00F970BE" w:rsidRPr="000D290C" w:rsidRDefault="00000000">
      <w:r w:rsidRPr="000D290C">
        <w:t>Choices:</w:t>
      </w:r>
    </w:p>
    <w:p w14:paraId="3792A83A" w14:textId="77777777" w:rsidR="00F970BE" w:rsidRPr="000D290C" w:rsidRDefault="00000000">
      <w:pPr>
        <w:pStyle w:val="a0"/>
      </w:pPr>
      <w:r w:rsidRPr="000D290C">
        <w:t>A. It should sometimes be used for password files</w:t>
      </w:r>
    </w:p>
    <w:p w14:paraId="104C87F9" w14:textId="77777777" w:rsidR="00F970BE" w:rsidRPr="000D290C" w:rsidRDefault="00000000">
      <w:pPr>
        <w:pStyle w:val="a0"/>
      </w:pPr>
      <w:r w:rsidRPr="000D290C">
        <w:t>B. It is usually easily administered</w:t>
      </w:r>
    </w:p>
    <w:p w14:paraId="63091932" w14:textId="77777777" w:rsidR="00F970BE" w:rsidRPr="000D290C" w:rsidRDefault="00000000">
      <w:pPr>
        <w:pStyle w:val="a0"/>
      </w:pPr>
      <w:r w:rsidRPr="000D290C">
        <w:t>C. It makes few demands on system resources</w:t>
      </w:r>
    </w:p>
    <w:p w14:paraId="6F1886C7" w14:textId="77777777" w:rsidR="00F970BE" w:rsidRPr="000D290C" w:rsidRDefault="00000000">
      <w:pPr>
        <w:pStyle w:val="a0"/>
      </w:pPr>
      <w:r w:rsidRPr="000D290C">
        <w:t>D. It requires careful key management</w:t>
      </w:r>
    </w:p>
    <w:p w14:paraId="1AF7648D" w14:textId="77777777" w:rsidR="00F970BE" w:rsidRPr="000D290C" w:rsidRDefault="00000000">
      <w:r w:rsidRPr="000D290C">
        <w:t>Answer: D. It requires careful key management</w:t>
      </w:r>
    </w:p>
    <w:p w14:paraId="1FD92A33" w14:textId="77777777" w:rsidR="00F970BE" w:rsidRPr="000D290C" w:rsidRDefault="00000000">
      <w:pPr>
        <w:pStyle w:val="21"/>
        <w:rPr>
          <w:color w:val="auto"/>
          <w:sz w:val="22"/>
          <w:szCs w:val="22"/>
        </w:rPr>
      </w:pPr>
      <w:r w:rsidRPr="000D290C">
        <w:rPr>
          <w:color w:val="auto"/>
          <w:sz w:val="22"/>
          <w:szCs w:val="22"/>
        </w:rPr>
        <w:t>Question 11</w:t>
      </w:r>
    </w:p>
    <w:p w14:paraId="6934AA1C" w14:textId="77777777" w:rsidR="00F970BE" w:rsidRPr="000D290C" w:rsidRDefault="00000000">
      <w:r w:rsidRPr="000D290C">
        <w:t>Which type of algorithm is considered to have the highest strength per bit of key length of any of the asymmetric algorithms?</w:t>
      </w:r>
    </w:p>
    <w:p w14:paraId="246EEE3B" w14:textId="77777777" w:rsidR="00F970BE" w:rsidRPr="000D290C" w:rsidRDefault="00000000">
      <w:r w:rsidRPr="000D290C">
        <w:t>Choices:</w:t>
      </w:r>
    </w:p>
    <w:p w14:paraId="4EB62327" w14:textId="77777777" w:rsidR="00F970BE" w:rsidRPr="000D290C" w:rsidRDefault="00000000">
      <w:pPr>
        <w:pStyle w:val="a0"/>
      </w:pPr>
      <w:r w:rsidRPr="000D290C">
        <w:t>A. Rivest, Shamir, Adleman (RSA)</w:t>
      </w:r>
    </w:p>
    <w:p w14:paraId="3C6F6137" w14:textId="77777777" w:rsidR="00F970BE" w:rsidRPr="000D290C" w:rsidRDefault="00000000">
      <w:pPr>
        <w:pStyle w:val="a0"/>
      </w:pPr>
      <w:r w:rsidRPr="000D290C">
        <w:t>B. El Gamal</w:t>
      </w:r>
    </w:p>
    <w:p w14:paraId="17F150DA" w14:textId="77777777" w:rsidR="00F970BE" w:rsidRPr="000D290C" w:rsidRDefault="00000000">
      <w:pPr>
        <w:pStyle w:val="a0"/>
      </w:pPr>
      <w:r w:rsidRPr="000D290C">
        <w:t>C. Elliptic Curve Cryptography (ECC)</w:t>
      </w:r>
    </w:p>
    <w:p w14:paraId="1FB774D1" w14:textId="77777777" w:rsidR="00F970BE" w:rsidRPr="000D290C" w:rsidRDefault="00000000">
      <w:pPr>
        <w:pStyle w:val="a0"/>
      </w:pPr>
      <w:r w:rsidRPr="000D290C">
        <w:t>D. Advanced Encryption Standard (AES)</w:t>
      </w:r>
    </w:p>
    <w:p w14:paraId="5C09438D" w14:textId="77777777" w:rsidR="00F970BE" w:rsidRPr="000D290C" w:rsidRDefault="00000000">
      <w:r w:rsidRPr="000D290C">
        <w:t>Answer: C. Elliptic Curve Cryptography (ECC)</w:t>
      </w:r>
    </w:p>
    <w:p w14:paraId="6A7158F4" w14:textId="77777777" w:rsidR="00F970BE" w:rsidRPr="000D290C" w:rsidRDefault="00000000">
      <w:pPr>
        <w:pStyle w:val="21"/>
        <w:rPr>
          <w:color w:val="auto"/>
          <w:sz w:val="22"/>
          <w:szCs w:val="22"/>
        </w:rPr>
      </w:pPr>
      <w:r w:rsidRPr="000D290C">
        <w:rPr>
          <w:color w:val="auto"/>
          <w:sz w:val="22"/>
          <w:szCs w:val="22"/>
        </w:rPr>
        <w:t>Question 12</w:t>
      </w:r>
    </w:p>
    <w:p w14:paraId="196E7597" w14:textId="77777777" w:rsidR="00F970BE" w:rsidRPr="000D290C" w:rsidRDefault="00000000">
      <w:r w:rsidRPr="000D290C">
        <w:t>How many bits is the effective length of the key of the Data Encryption Standard algorithm?</w:t>
      </w:r>
    </w:p>
    <w:p w14:paraId="3DA1D961" w14:textId="77777777" w:rsidR="00F970BE" w:rsidRPr="000D290C" w:rsidRDefault="00000000">
      <w:r w:rsidRPr="000D290C">
        <w:t>Choices:</w:t>
      </w:r>
    </w:p>
    <w:p w14:paraId="051D2892" w14:textId="77777777" w:rsidR="00F970BE" w:rsidRPr="000D290C" w:rsidRDefault="00000000">
      <w:pPr>
        <w:pStyle w:val="a0"/>
      </w:pPr>
      <w:r w:rsidRPr="000D290C">
        <w:t>A. 168</w:t>
      </w:r>
    </w:p>
    <w:p w14:paraId="4AAA23B5" w14:textId="77777777" w:rsidR="00F970BE" w:rsidRPr="000D290C" w:rsidRDefault="00000000">
      <w:pPr>
        <w:pStyle w:val="a0"/>
      </w:pPr>
      <w:r w:rsidRPr="000D290C">
        <w:t>B. 128</w:t>
      </w:r>
    </w:p>
    <w:p w14:paraId="7C28B935" w14:textId="77777777" w:rsidR="00F970BE" w:rsidRPr="000D290C" w:rsidRDefault="00000000">
      <w:pPr>
        <w:pStyle w:val="a0"/>
      </w:pPr>
      <w:r w:rsidRPr="000D290C">
        <w:t>C. 56</w:t>
      </w:r>
    </w:p>
    <w:p w14:paraId="41561A05" w14:textId="77777777" w:rsidR="00F970BE" w:rsidRPr="000D290C" w:rsidRDefault="00000000">
      <w:pPr>
        <w:pStyle w:val="a0"/>
      </w:pPr>
      <w:r w:rsidRPr="000D290C">
        <w:t>D. 64</w:t>
      </w:r>
    </w:p>
    <w:p w14:paraId="1F30FDB9" w14:textId="77777777" w:rsidR="00F970BE" w:rsidRPr="000D290C" w:rsidRDefault="00000000">
      <w:r w:rsidRPr="000D290C">
        <w:t>Answer: C. 56</w:t>
      </w:r>
    </w:p>
    <w:p w14:paraId="358255C2" w14:textId="77777777" w:rsidR="00F970BE" w:rsidRPr="000D290C" w:rsidRDefault="00000000">
      <w:pPr>
        <w:pStyle w:val="21"/>
        <w:rPr>
          <w:color w:val="auto"/>
          <w:sz w:val="22"/>
          <w:szCs w:val="22"/>
        </w:rPr>
      </w:pPr>
      <w:r w:rsidRPr="000D290C">
        <w:rPr>
          <w:color w:val="auto"/>
          <w:sz w:val="22"/>
          <w:szCs w:val="22"/>
        </w:rPr>
        <w:t>Question 13</w:t>
      </w:r>
    </w:p>
    <w:p w14:paraId="6420CC1D" w14:textId="77777777" w:rsidR="00F970BE" w:rsidRPr="000D290C" w:rsidRDefault="00000000">
      <w:r w:rsidRPr="000D290C">
        <w:t>The primary purpose for using one-way hashing of user passwords within a password file is which of the following?</w:t>
      </w:r>
    </w:p>
    <w:p w14:paraId="5943702A" w14:textId="77777777" w:rsidR="00F970BE" w:rsidRPr="000D290C" w:rsidRDefault="00000000">
      <w:r w:rsidRPr="000D290C">
        <w:t>Choices:</w:t>
      </w:r>
    </w:p>
    <w:p w14:paraId="0B32F039" w14:textId="77777777" w:rsidR="00F970BE" w:rsidRPr="000D290C" w:rsidRDefault="00000000">
      <w:pPr>
        <w:pStyle w:val="a0"/>
      </w:pPr>
      <w:r w:rsidRPr="000D290C">
        <w:t>A. It prevents an unauthorized person from trying multiple passwords in one logon attempt.</w:t>
      </w:r>
    </w:p>
    <w:p w14:paraId="3C3682F0" w14:textId="77777777" w:rsidR="00F970BE" w:rsidRPr="000D290C" w:rsidRDefault="00000000">
      <w:pPr>
        <w:pStyle w:val="a0"/>
      </w:pPr>
      <w:r w:rsidRPr="000D290C">
        <w:t>B. It prevents an unauthorized person from reading the password.</w:t>
      </w:r>
    </w:p>
    <w:p w14:paraId="124A0EED" w14:textId="77777777" w:rsidR="00F970BE" w:rsidRPr="000D290C" w:rsidRDefault="00000000">
      <w:pPr>
        <w:pStyle w:val="a0"/>
      </w:pPr>
      <w:r w:rsidRPr="000D290C">
        <w:t>C. It minimizes the amount of storage required for user passwords.</w:t>
      </w:r>
    </w:p>
    <w:p w14:paraId="3E2B567E" w14:textId="77777777" w:rsidR="00F970BE" w:rsidRPr="000D290C" w:rsidRDefault="00000000">
      <w:pPr>
        <w:pStyle w:val="a0"/>
      </w:pPr>
      <w:r w:rsidRPr="000D290C">
        <w:t>D. It minimizes the amount of processing time used for encrypting passwords.</w:t>
      </w:r>
    </w:p>
    <w:p w14:paraId="1FA1E2B0" w14:textId="77777777" w:rsidR="00F970BE" w:rsidRPr="000D290C" w:rsidRDefault="00000000">
      <w:r w:rsidRPr="000D290C">
        <w:lastRenderedPageBreak/>
        <w:t>Answer: B. It prevents an unauthorized person from reading the password.</w:t>
      </w:r>
    </w:p>
    <w:p w14:paraId="20823548" w14:textId="77777777" w:rsidR="00F970BE" w:rsidRPr="000D290C" w:rsidRDefault="00000000">
      <w:pPr>
        <w:pStyle w:val="21"/>
        <w:rPr>
          <w:color w:val="auto"/>
          <w:sz w:val="22"/>
          <w:szCs w:val="22"/>
        </w:rPr>
      </w:pPr>
      <w:r w:rsidRPr="000D290C">
        <w:rPr>
          <w:color w:val="auto"/>
          <w:sz w:val="22"/>
          <w:szCs w:val="22"/>
        </w:rPr>
        <w:t>Question 14</w:t>
      </w:r>
    </w:p>
    <w:p w14:paraId="3E42DF9A" w14:textId="77777777" w:rsidR="00F970BE" w:rsidRPr="000D290C" w:rsidRDefault="00000000">
      <w:r w:rsidRPr="000D290C">
        <w:t>Which of the following issues is not addressed by digital signatures?</w:t>
      </w:r>
    </w:p>
    <w:p w14:paraId="2688E59F" w14:textId="77777777" w:rsidR="00F970BE" w:rsidRPr="000D290C" w:rsidRDefault="00000000">
      <w:r w:rsidRPr="000D290C">
        <w:t>Choices:</w:t>
      </w:r>
    </w:p>
    <w:p w14:paraId="6CDDD3F5" w14:textId="77777777" w:rsidR="00F970BE" w:rsidRPr="000D290C" w:rsidRDefault="00000000">
      <w:pPr>
        <w:pStyle w:val="a0"/>
      </w:pPr>
      <w:r w:rsidRPr="000D290C">
        <w:t>A. nonrepudiation</w:t>
      </w:r>
    </w:p>
    <w:p w14:paraId="15195DFC" w14:textId="77777777" w:rsidR="00F970BE" w:rsidRPr="000D290C" w:rsidRDefault="00000000">
      <w:pPr>
        <w:pStyle w:val="a0"/>
      </w:pPr>
      <w:r w:rsidRPr="000D290C">
        <w:t>B. authentication</w:t>
      </w:r>
    </w:p>
    <w:p w14:paraId="09374951" w14:textId="77777777" w:rsidR="00F970BE" w:rsidRPr="000D290C" w:rsidRDefault="00000000">
      <w:pPr>
        <w:pStyle w:val="a0"/>
      </w:pPr>
      <w:r w:rsidRPr="000D290C">
        <w:t>C. data integrity</w:t>
      </w:r>
    </w:p>
    <w:p w14:paraId="290467D1" w14:textId="77777777" w:rsidR="00F970BE" w:rsidRPr="000D290C" w:rsidRDefault="00000000">
      <w:pPr>
        <w:pStyle w:val="a0"/>
      </w:pPr>
      <w:r w:rsidRPr="000D290C">
        <w:t>D. denial-of-service</w:t>
      </w:r>
    </w:p>
    <w:p w14:paraId="290F8A07" w14:textId="77777777" w:rsidR="00F970BE" w:rsidRPr="000D290C" w:rsidRDefault="00000000">
      <w:r w:rsidRPr="000D290C">
        <w:t>Answer: D. denial-of-service</w:t>
      </w:r>
    </w:p>
    <w:p w14:paraId="542F04DC" w14:textId="77777777" w:rsidR="00F970BE" w:rsidRPr="000D290C" w:rsidRDefault="00000000">
      <w:pPr>
        <w:pStyle w:val="21"/>
        <w:rPr>
          <w:color w:val="auto"/>
          <w:sz w:val="22"/>
          <w:szCs w:val="22"/>
        </w:rPr>
      </w:pPr>
      <w:r w:rsidRPr="000D290C">
        <w:rPr>
          <w:color w:val="auto"/>
          <w:sz w:val="22"/>
          <w:szCs w:val="22"/>
        </w:rPr>
        <w:t>Question 16</w:t>
      </w:r>
    </w:p>
    <w:p w14:paraId="2ADA4F5A" w14:textId="77777777" w:rsidR="00F970BE" w:rsidRPr="000D290C" w:rsidRDefault="00000000">
      <w:r w:rsidRPr="000D290C">
        <w:t>The Data Encryption Standard (DES) encryption algorithm has which of the following characteristics?</w:t>
      </w:r>
    </w:p>
    <w:p w14:paraId="14230AF6" w14:textId="77777777" w:rsidR="00F970BE" w:rsidRPr="000D290C" w:rsidRDefault="00000000">
      <w:r w:rsidRPr="000D290C">
        <w:t>Choices:</w:t>
      </w:r>
    </w:p>
    <w:p w14:paraId="1F683BFD" w14:textId="77777777" w:rsidR="00F970BE" w:rsidRPr="000D290C" w:rsidRDefault="00000000">
      <w:pPr>
        <w:pStyle w:val="a0"/>
      </w:pPr>
      <w:r w:rsidRPr="000D290C">
        <w:t>A. 64 bits of data input results in 56 bits of encrypted output</w:t>
      </w:r>
    </w:p>
    <w:p w14:paraId="7CD20A5C" w14:textId="77777777" w:rsidR="00F970BE" w:rsidRPr="000D290C" w:rsidRDefault="00000000">
      <w:pPr>
        <w:pStyle w:val="a0"/>
      </w:pPr>
      <w:r w:rsidRPr="000D290C">
        <w:t>B. 128 bit key with 8 bits used for parity</w:t>
      </w:r>
    </w:p>
    <w:p w14:paraId="20E46721" w14:textId="77777777" w:rsidR="00F970BE" w:rsidRPr="000D290C" w:rsidRDefault="00000000">
      <w:pPr>
        <w:pStyle w:val="a0"/>
      </w:pPr>
      <w:r w:rsidRPr="000D290C">
        <w:t>C. 64 bit blocks with a 64 bit total key length</w:t>
      </w:r>
    </w:p>
    <w:p w14:paraId="755532A1" w14:textId="77777777" w:rsidR="00F970BE" w:rsidRPr="000D290C" w:rsidRDefault="00000000">
      <w:pPr>
        <w:pStyle w:val="a0"/>
      </w:pPr>
      <w:r w:rsidRPr="000D290C">
        <w:t>D. 56 bits of data input results in 56 bits of encrypted output</w:t>
      </w:r>
    </w:p>
    <w:p w14:paraId="60843BEE" w14:textId="77777777" w:rsidR="00F970BE" w:rsidRPr="000D290C" w:rsidRDefault="00000000">
      <w:r w:rsidRPr="000D290C">
        <w:t>Answer: C. 64 bit blocks with a 64 bit total key length</w:t>
      </w:r>
    </w:p>
    <w:p w14:paraId="4BFBF399" w14:textId="77777777" w:rsidR="00F970BE" w:rsidRPr="000D290C" w:rsidRDefault="00000000">
      <w:pPr>
        <w:pStyle w:val="21"/>
        <w:rPr>
          <w:color w:val="auto"/>
          <w:sz w:val="22"/>
          <w:szCs w:val="22"/>
        </w:rPr>
      </w:pPr>
      <w:r w:rsidRPr="000D290C">
        <w:rPr>
          <w:color w:val="auto"/>
          <w:sz w:val="22"/>
          <w:szCs w:val="22"/>
        </w:rPr>
        <w:t>Question 17</w:t>
      </w:r>
    </w:p>
    <w:p w14:paraId="1BBD2221" w14:textId="77777777" w:rsidR="00F970BE" w:rsidRPr="000D290C" w:rsidRDefault="00000000">
      <w:r w:rsidRPr="000D290C">
        <w:t>PGP uses which of the following to encrypt data?</w:t>
      </w:r>
    </w:p>
    <w:p w14:paraId="41D314E5" w14:textId="77777777" w:rsidR="00F970BE" w:rsidRPr="000D290C" w:rsidRDefault="00000000">
      <w:r w:rsidRPr="000D290C">
        <w:t>Choices:</w:t>
      </w:r>
    </w:p>
    <w:p w14:paraId="59D564EA" w14:textId="77777777" w:rsidR="00F970BE" w:rsidRPr="000D290C" w:rsidRDefault="00000000">
      <w:pPr>
        <w:pStyle w:val="a0"/>
      </w:pPr>
      <w:r w:rsidRPr="000D290C">
        <w:t>A. An asymmetric encryption algorithm</w:t>
      </w:r>
    </w:p>
    <w:p w14:paraId="6A8D4909" w14:textId="77777777" w:rsidR="00F970BE" w:rsidRPr="000D290C" w:rsidRDefault="00000000">
      <w:pPr>
        <w:pStyle w:val="a0"/>
      </w:pPr>
      <w:r w:rsidRPr="000D290C">
        <w:t>B. A symmetric encryption algorithm</w:t>
      </w:r>
    </w:p>
    <w:p w14:paraId="4937CAEA" w14:textId="77777777" w:rsidR="00F970BE" w:rsidRPr="000D290C" w:rsidRDefault="00000000">
      <w:pPr>
        <w:pStyle w:val="a0"/>
      </w:pPr>
      <w:r w:rsidRPr="000D290C">
        <w:t>C. A symmetric key distribution system</w:t>
      </w:r>
    </w:p>
    <w:p w14:paraId="7C705B61" w14:textId="77777777" w:rsidR="00F970BE" w:rsidRPr="000D290C" w:rsidRDefault="00000000">
      <w:pPr>
        <w:pStyle w:val="a0"/>
      </w:pPr>
      <w:r w:rsidRPr="000D290C">
        <w:t>D. An X.509 digital certificate</w:t>
      </w:r>
    </w:p>
    <w:p w14:paraId="7D6E9969" w14:textId="77777777" w:rsidR="00F970BE" w:rsidRPr="000D290C" w:rsidRDefault="00000000">
      <w:r w:rsidRPr="000D290C">
        <w:t>Answer: B. A symmetric encryption algorithm</w:t>
      </w:r>
    </w:p>
    <w:p w14:paraId="1700570B" w14:textId="77777777" w:rsidR="00F970BE" w:rsidRPr="000D290C" w:rsidRDefault="00000000">
      <w:pPr>
        <w:pStyle w:val="21"/>
        <w:rPr>
          <w:color w:val="auto"/>
          <w:sz w:val="22"/>
          <w:szCs w:val="22"/>
        </w:rPr>
      </w:pPr>
      <w:r w:rsidRPr="000D290C">
        <w:rPr>
          <w:color w:val="auto"/>
          <w:sz w:val="22"/>
          <w:szCs w:val="22"/>
        </w:rPr>
        <w:t>Question 18</w:t>
      </w:r>
    </w:p>
    <w:p w14:paraId="03180B41" w14:textId="77777777" w:rsidR="00F970BE" w:rsidRPr="000D290C" w:rsidRDefault="00000000">
      <w:r w:rsidRPr="000D290C">
        <w:t>A public key algorithm that does both encryption and digital signature is which of the following?</w:t>
      </w:r>
    </w:p>
    <w:p w14:paraId="4C747050" w14:textId="77777777" w:rsidR="00F970BE" w:rsidRPr="000D290C" w:rsidRDefault="00000000">
      <w:r w:rsidRPr="000D290C">
        <w:t>Choices:</w:t>
      </w:r>
    </w:p>
    <w:p w14:paraId="2A0593A5" w14:textId="77777777" w:rsidR="00F970BE" w:rsidRPr="000D290C" w:rsidRDefault="00000000">
      <w:pPr>
        <w:pStyle w:val="a0"/>
      </w:pPr>
      <w:r w:rsidRPr="000D290C">
        <w:t>A. RSA</w:t>
      </w:r>
    </w:p>
    <w:p w14:paraId="32FDDE9C" w14:textId="77777777" w:rsidR="00F970BE" w:rsidRPr="000D290C" w:rsidRDefault="00000000">
      <w:pPr>
        <w:pStyle w:val="a0"/>
      </w:pPr>
      <w:r w:rsidRPr="000D290C">
        <w:t>B. DES</w:t>
      </w:r>
    </w:p>
    <w:p w14:paraId="5051CCF4" w14:textId="77777777" w:rsidR="00F970BE" w:rsidRPr="000D290C" w:rsidRDefault="00000000">
      <w:pPr>
        <w:pStyle w:val="a0"/>
      </w:pPr>
      <w:r w:rsidRPr="000D290C">
        <w:t>C. IDEA</w:t>
      </w:r>
    </w:p>
    <w:p w14:paraId="6D309503" w14:textId="77777777" w:rsidR="00F970BE" w:rsidRPr="000D290C" w:rsidRDefault="00000000">
      <w:pPr>
        <w:pStyle w:val="a0"/>
      </w:pPr>
      <w:r w:rsidRPr="000D290C">
        <w:t>D. Diffie-Hellman</w:t>
      </w:r>
    </w:p>
    <w:p w14:paraId="7BD19543" w14:textId="77777777" w:rsidR="00F970BE" w:rsidRPr="000D290C" w:rsidRDefault="00000000">
      <w:r w:rsidRPr="000D290C">
        <w:t>Answer: A. RSA</w:t>
      </w:r>
    </w:p>
    <w:p w14:paraId="3258313D" w14:textId="77777777" w:rsidR="00F970BE" w:rsidRPr="000D290C" w:rsidRDefault="00000000">
      <w:pPr>
        <w:pStyle w:val="21"/>
        <w:rPr>
          <w:color w:val="auto"/>
          <w:sz w:val="22"/>
          <w:szCs w:val="22"/>
        </w:rPr>
      </w:pPr>
      <w:r w:rsidRPr="000D290C">
        <w:rPr>
          <w:color w:val="auto"/>
          <w:sz w:val="22"/>
          <w:szCs w:val="22"/>
        </w:rPr>
        <w:t>Question 19</w:t>
      </w:r>
    </w:p>
    <w:p w14:paraId="7C65BB69" w14:textId="77777777" w:rsidR="00F970BE" w:rsidRPr="000D290C" w:rsidRDefault="00000000">
      <w:r w:rsidRPr="000D290C">
        <w:t>Which of the following identifies the encryption algorithm selected by NIST for the new Advanced Encryption Standard?</w:t>
      </w:r>
    </w:p>
    <w:p w14:paraId="65D3AB92" w14:textId="77777777" w:rsidR="00F970BE" w:rsidRPr="000D290C" w:rsidRDefault="00000000">
      <w:r w:rsidRPr="000D290C">
        <w:lastRenderedPageBreak/>
        <w:t>Choices:</w:t>
      </w:r>
    </w:p>
    <w:p w14:paraId="0469E6C5" w14:textId="77777777" w:rsidR="00F970BE" w:rsidRPr="000D290C" w:rsidRDefault="00000000">
      <w:pPr>
        <w:pStyle w:val="a0"/>
      </w:pPr>
      <w:r w:rsidRPr="000D290C">
        <w:t>A. Twofish</w:t>
      </w:r>
    </w:p>
    <w:p w14:paraId="6DC6C82A" w14:textId="77777777" w:rsidR="00F970BE" w:rsidRPr="000D290C" w:rsidRDefault="00000000">
      <w:pPr>
        <w:pStyle w:val="a0"/>
      </w:pPr>
      <w:r w:rsidRPr="000D290C">
        <w:t>B. Serpent</w:t>
      </w:r>
    </w:p>
    <w:p w14:paraId="7DF9E0B9" w14:textId="77777777" w:rsidR="00F970BE" w:rsidRPr="000D290C" w:rsidRDefault="00000000">
      <w:pPr>
        <w:pStyle w:val="a0"/>
      </w:pPr>
      <w:r w:rsidRPr="000D290C">
        <w:t>C. RC6</w:t>
      </w:r>
    </w:p>
    <w:p w14:paraId="762F27F1" w14:textId="77777777" w:rsidR="00F970BE" w:rsidRPr="000D290C" w:rsidRDefault="00000000">
      <w:pPr>
        <w:pStyle w:val="a0"/>
      </w:pPr>
      <w:r w:rsidRPr="000D290C">
        <w:t>D. Rijndael</w:t>
      </w:r>
    </w:p>
    <w:p w14:paraId="0A1C49CE" w14:textId="77777777" w:rsidR="00F970BE" w:rsidRPr="000D290C" w:rsidRDefault="00000000">
      <w:pPr>
        <w:pStyle w:val="21"/>
        <w:rPr>
          <w:color w:val="auto"/>
          <w:sz w:val="22"/>
          <w:szCs w:val="22"/>
        </w:rPr>
      </w:pPr>
      <w:r w:rsidRPr="000D290C">
        <w:rPr>
          <w:color w:val="auto"/>
          <w:sz w:val="22"/>
          <w:szCs w:val="22"/>
        </w:rPr>
        <w:t>Question 20</w:t>
      </w:r>
    </w:p>
    <w:p w14:paraId="7A48240C" w14:textId="77777777" w:rsidR="00F970BE" w:rsidRPr="000D290C" w:rsidRDefault="00000000">
      <w:r w:rsidRPr="000D290C">
        <w:t>Compared to RSA, which of the following is true of Elliptic Curve Cryptography(ECC)?</w:t>
      </w:r>
    </w:p>
    <w:p w14:paraId="3C9BD3C0" w14:textId="77777777" w:rsidR="00F970BE" w:rsidRPr="000D290C" w:rsidRDefault="00000000">
      <w:r w:rsidRPr="000D290C">
        <w:t>Choices:</w:t>
      </w:r>
    </w:p>
    <w:p w14:paraId="41173C19" w14:textId="77777777" w:rsidR="00F970BE" w:rsidRPr="000D290C" w:rsidRDefault="00000000">
      <w:pPr>
        <w:pStyle w:val="a0"/>
      </w:pPr>
      <w:r w:rsidRPr="000D290C">
        <w:t>A. It has been mathematically proved to be more secure.</w:t>
      </w:r>
    </w:p>
    <w:p w14:paraId="336972A2" w14:textId="77777777" w:rsidR="00F970BE" w:rsidRPr="000D290C" w:rsidRDefault="00000000">
      <w:pPr>
        <w:pStyle w:val="a0"/>
      </w:pPr>
      <w:r w:rsidRPr="000D290C">
        <w:t>B. It has been mathematically proved to be less secure.</w:t>
      </w:r>
    </w:p>
    <w:p w14:paraId="6F5F8BBD" w14:textId="77777777" w:rsidR="00F970BE" w:rsidRPr="000D290C" w:rsidRDefault="00000000">
      <w:pPr>
        <w:pStyle w:val="a0"/>
      </w:pPr>
      <w:r w:rsidRPr="000D290C">
        <w:t>C. It is believed to require longer key for equivalent security.</w:t>
      </w:r>
    </w:p>
    <w:p w14:paraId="3F80B82A" w14:textId="77777777" w:rsidR="00F970BE" w:rsidRPr="000D290C" w:rsidRDefault="00000000">
      <w:pPr>
        <w:pStyle w:val="a0"/>
      </w:pPr>
      <w:r w:rsidRPr="000D290C">
        <w:t>D. It is believed to require shorter keys for equivalent security.</w:t>
      </w:r>
    </w:p>
    <w:p w14:paraId="4825E951" w14:textId="77777777" w:rsidR="00F970BE" w:rsidRPr="000D290C" w:rsidRDefault="00000000">
      <w:r w:rsidRPr="000D290C">
        <w:t>Answer: D. It is believed to require shorter keys for equivalent security.</w:t>
      </w:r>
    </w:p>
    <w:p w14:paraId="71749BE5" w14:textId="77777777" w:rsidR="00F970BE" w:rsidRPr="000D290C" w:rsidRDefault="00000000">
      <w:pPr>
        <w:pStyle w:val="21"/>
        <w:rPr>
          <w:color w:val="auto"/>
          <w:sz w:val="22"/>
          <w:szCs w:val="22"/>
        </w:rPr>
      </w:pPr>
      <w:r w:rsidRPr="000D290C">
        <w:rPr>
          <w:color w:val="auto"/>
          <w:sz w:val="22"/>
          <w:szCs w:val="22"/>
        </w:rPr>
        <w:t>Question 21</w:t>
      </w:r>
    </w:p>
    <w:p w14:paraId="218D875F" w14:textId="77777777" w:rsidR="00F970BE" w:rsidRPr="000D290C" w:rsidRDefault="00000000">
      <w:r w:rsidRPr="000D290C">
        <w:t>What are the three most important functions that Digital Signatures perform?</w:t>
      </w:r>
    </w:p>
    <w:p w14:paraId="4D8EFFA2" w14:textId="77777777" w:rsidR="00F970BE" w:rsidRPr="000D290C" w:rsidRDefault="00000000">
      <w:r w:rsidRPr="000D290C">
        <w:t>Choices:</w:t>
      </w:r>
    </w:p>
    <w:p w14:paraId="01F1C591" w14:textId="77777777" w:rsidR="00F970BE" w:rsidRPr="000D290C" w:rsidRDefault="00000000">
      <w:pPr>
        <w:pStyle w:val="a0"/>
      </w:pPr>
      <w:r w:rsidRPr="000D290C">
        <w:t>A. Integrity, Confidentiality and Authorization</w:t>
      </w:r>
    </w:p>
    <w:p w14:paraId="33350BBE" w14:textId="77777777" w:rsidR="00F970BE" w:rsidRPr="000D290C" w:rsidRDefault="00000000">
      <w:pPr>
        <w:pStyle w:val="a0"/>
      </w:pPr>
      <w:r w:rsidRPr="000D290C">
        <w:t>B. Integrity, Authentication and Nonrepudiation</w:t>
      </w:r>
    </w:p>
    <w:p w14:paraId="1510371E" w14:textId="77777777" w:rsidR="00F970BE" w:rsidRPr="000D290C" w:rsidRDefault="00000000">
      <w:pPr>
        <w:pStyle w:val="a0"/>
      </w:pPr>
      <w:r w:rsidRPr="000D290C">
        <w:t>C. Authorization, Authentication and Nonrepudiation</w:t>
      </w:r>
    </w:p>
    <w:p w14:paraId="2A1F4222" w14:textId="77777777" w:rsidR="00F970BE" w:rsidRPr="000D290C" w:rsidRDefault="00000000">
      <w:pPr>
        <w:pStyle w:val="a0"/>
      </w:pPr>
      <w:r w:rsidRPr="000D290C">
        <w:t>D. Authorization, Detection and Accountability</w:t>
      </w:r>
    </w:p>
    <w:p w14:paraId="0C38C9BA" w14:textId="77777777" w:rsidR="00F970BE" w:rsidRPr="000D290C" w:rsidRDefault="00000000">
      <w:r w:rsidRPr="000D290C">
        <w:t>Answer: B. Integrity, Authentication and Nonrepudiation</w:t>
      </w:r>
    </w:p>
    <w:p w14:paraId="799FA0F6" w14:textId="77777777" w:rsidR="00F970BE" w:rsidRPr="000D290C" w:rsidRDefault="00000000">
      <w:pPr>
        <w:pStyle w:val="21"/>
        <w:rPr>
          <w:color w:val="auto"/>
          <w:sz w:val="22"/>
          <w:szCs w:val="22"/>
        </w:rPr>
      </w:pPr>
      <w:r w:rsidRPr="000D290C">
        <w:rPr>
          <w:color w:val="auto"/>
          <w:sz w:val="22"/>
          <w:szCs w:val="22"/>
        </w:rPr>
        <w:t>Question 22</w:t>
      </w:r>
    </w:p>
    <w:p w14:paraId="7BEEE6A3" w14:textId="77777777" w:rsidR="00F970BE" w:rsidRPr="000D290C" w:rsidRDefault="00000000">
      <w:r w:rsidRPr="000D290C">
        <w:t>Which of the following protocols that provide integrity and authentication for IPSec, can also provide non-repudiation in IPSec?</w:t>
      </w:r>
    </w:p>
    <w:p w14:paraId="1713035D" w14:textId="77777777" w:rsidR="00F970BE" w:rsidRPr="000D290C" w:rsidRDefault="00000000">
      <w:r w:rsidRPr="000D290C">
        <w:t>Choices:</w:t>
      </w:r>
    </w:p>
    <w:p w14:paraId="4F74BBE9" w14:textId="77777777" w:rsidR="00F970BE" w:rsidRPr="000D290C" w:rsidRDefault="00000000">
      <w:pPr>
        <w:pStyle w:val="a0"/>
      </w:pPr>
      <w:r w:rsidRPr="000D290C">
        <w:t>A. Authentication Header (AH)</w:t>
      </w:r>
    </w:p>
    <w:p w14:paraId="4C59AB2B" w14:textId="77777777" w:rsidR="00F970BE" w:rsidRPr="000D290C" w:rsidRDefault="00000000">
      <w:pPr>
        <w:pStyle w:val="a0"/>
      </w:pPr>
      <w:r w:rsidRPr="000D290C">
        <w:t>B. Encapsulating Security Payload (ESP)</w:t>
      </w:r>
    </w:p>
    <w:p w14:paraId="27085C13" w14:textId="77777777" w:rsidR="00F970BE" w:rsidRPr="000D290C" w:rsidRDefault="00000000">
      <w:pPr>
        <w:pStyle w:val="a0"/>
      </w:pPr>
      <w:r w:rsidRPr="000D290C">
        <w:t>C. Secure Sockets Layer (SSL)</w:t>
      </w:r>
    </w:p>
    <w:p w14:paraId="06C11B60" w14:textId="77777777" w:rsidR="00F970BE" w:rsidRPr="000D290C" w:rsidRDefault="00000000">
      <w:pPr>
        <w:pStyle w:val="a0"/>
      </w:pPr>
      <w:r w:rsidRPr="000D290C">
        <w:t>D. Secure Shell (SSH-2)</w:t>
      </w:r>
    </w:p>
    <w:p w14:paraId="3943D684" w14:textId="77777777" w:rsidR="00F970BE" w:rsidRPr="000D290C" w:rsidRDefault="00000000">
      <w:r w:rsidRPr="000D290C">
        <w:t>Answer: A. Authentication Header (AH)</w:t>
      </w:r>
    </w:p>
    <w:p w14:paraId="7A8958F8" w14:textId="77777777" w:rsidR="00F970BE" w:rsidRPr="000D290C" w:rsidRDefault="00000000">
      <w:pPr>
        <w:pStyle w:val="21"/>
        <w:rPr>
          <w:color w:val="auto"/>
          <w:sz w:val="22"/>
          <w:szCs w:val="22"/>
        </w:rPr>
      </w:pPr>
      <w:r w:rsidRPr="000D290C">
        <w:rPr>
          <w:color w:val="auto"/>
          <w:sz w:val="22"/>
          <w:szCs w:val="22"/>
        </w:rPr>
        <w:t>Question 23</w:t>
      </w:r>
    </w:p>
    <w:p w14:paraId="02272C31" w14:textId="77777777" w:rsidR="00F970BE" w:rsidRPr="000D290C" w:rsidRDefault="00000000">
      <w:r w:rsidRPr="000D290C">
        <w:t>Which of the following is a cryptographic protocol  and infrastructure developed to send encrypted credit card numbers over the Internet?</w:t>
      </w:r>
    </w:p>
    <w:p w14:paraId="33D6FE49" w14:textId="77777777" w:rsidR="00F970BE" w:rsidRPr="000D290C" w:rsidRDefault="00000000">
      <w:r w:rsidRPr="000D290C">
        <w:t>Choices:</w:t>
      </w:r>
    </w:p>
    <w:p w14:paraId="59E60FFC" w14:textId="77777777" w:rsidR="00F970BE" w:rsidRPr="000D290C" w:rsidRDefault="00000000">
      <w:pPr>
        <w:pStyle w:val="a0"/>
      </w:pPr>
      <w:r w:rsidRPr="000D290C">
        <w:t>A. Secure Electronic Transaction (SET)</w:t>
      </w:r>
    </w:p>
    <w:p w14:paraId="6A0022BE" w14:textId="77777777" w:rsidR="00F970BE" w:rsidRPr="000D290C" w:rsidRDefault="00000000">
      <w:pPr>
        <w:pStyle w:val="a0"/>
      </w:pPr>
      <w:r w:rsidRPr="000D290C">
        <w:t>B. MONDEX</w:t>
      </w:r>
    </w:p>
    <w:p w14:paraId="2241B7F4" w14:textId="77777777" w:rsidR="00F970BE" w:rsidRPr="000D290C" w:rsidRDefault="00000000">
      <w:pPr>
        <w:pStyle w:val="a0"/>
      </w:pPr>
      <w:r w:rsidRPr="000D290C">
        <w:lastRenderedPageBreak/>
        <w:t>C. Secure Shell (SSH-2)</w:t>
      </w:r>
    </w:p>
    <w:p w14:paraId="4E3AD8D1" w14:textId="77777777" w:rsidR="00F970BE" w:rsidRPr="000D290C" w:rsidRDefault="00000000">
      <w:pPr>
        <w:pStyle w:val="a0"/>
      </w:pPr>
      <w:r w:rsidRPr="000D290C">
        <w:t>D. Secure Hypertext Transfer Protocol (S-HTTP)</w:t>
      </w:r>
    </w:p>
    <w:p w14:paraId="429CA736" w14:textId="77777777" w:rsidR="00F970BE" w:rsidRPr="000D290C" w:rsidRDefault="00000000">
      <w:r w:rsidRPr="000D290C">
        <w:t>Answer: A. Secure Electronic Transaction (SET)</w:t>
      </w:r>
    </w:p>
    <w:p w14:paraId="0EC7A1EE" w14:textId="77777777" w:rsidR="00F970BE" w:rsidRPr="000D290C" w:rsidRDefault="00000000">
      <w:pPr>
        <w:pStyle w:val="21"/>
        <w:rPr>
          <w:color w:val="auto"/>
          <w:sz w:val="22"/>
          <w:szCs w:val="22"/>
        </w:rPr>
      </w:pPr>
      <w:r w:rsidRPr="000D290C">
        <w:rPr>
          <w:color w:val="auto"/>
          <w:sz w:val="22"/>
          <w:szCs w:val="22"/>
        </w:rPr>
        <w:t>Question 24</w:t>
      </w:r>
    </w:p>
    <w:p w14:paraId="1B9BDCBD" w14:textId="77777777" w:rsidR="00F970BE" w:rsidRPr="000D290C" w:rsidRDefault="00000000">
      <w:r w:rsidRPr="000D290C">
        <w:t>Which of the following cryptographic attacks describes when the attacker has a copy of the plaintext and the corresponding ciphertext?</w:t>
      </w:r>
    </w:p>
    <w:p w14:paraId="456FF7C1" w14:textId="77777777" w:rsidR="00F970BE" w:rsidRPr="000D290C" w:rsidRDefault="00000000">
      <w:r w:rsidRPr="000D290C">
        <w:t>Choices:</w:t>
      </w:r>
    </w:p>
    <w:p w14:paraId="738090AF" w14:textId="77777777" w:rsidR="00F970BE" w:rsidRPr="000D290C" w:rsidRDefault="00000000">
      <w:pPr>
        <w:pStyle w:val="a0"/>
      </w:pPr>
      <w:r w:rsidRPr="000D290C">
        <w:t>A. known plaintext</w:t>
      </w:r>
    </w:p>
    <w:p w14:paraId="263B8728" w14:textId="77777777" w:rsidR="00F970BE" w:rsidRPr="000D290C" w:rsidRDefault="00000000">
      <w:pPr>
        <w:pStyle w:val="a0"/>
      </w:pPr>
      <w:r w:rsidRPr="000D290C">
        <w:t>B. brute force</w:t>
      </w:r>
    </w:p>
    <w:p w14:paraId="54BCCD7E" w14:textId="77777777" w:rsidR="00F970BE" w:rsidRPr="000D290C" w:rsidRDefault="00000000">
      <w:pPr>
        <w:pStyle w:val="a0"/>
      </w:pPr>
      <w:r w:rsidRPr="000D290C">
        <w:t>C. ciphertext only</w:t>
      </w:r>
    </w:p>
    <w:p w14:paraId="6A242AF2" w14:textId="77777777" w:rsidR="00F970BE" w:rsidRPr="000D290C" w:rsidRDefault="00000000">
      <w:pPr>
        <w:pStyle w:val="a0"/>
      </w:pPr>
      <w:r w:rsidRPr="000D290C">
        <w:t>D. chosen plaintext</w:t>
      </w:r>
    </w:p>
    <w:p w14:paraId="08906D65" w14:textId="77777777" w:rsidR="00F970BE" w:rsidRPr="000D290C" w:rsidRDefault="00000000">
      <w:r w:rsidRPr="000D290C">
        <w:t>Answer: A. known plaintext</w:t>
      </w:r>
    </w:p>
    <w:p w14:paraId="27C16940" w14:textId="77777777" w:rsidR="00F970BE" w:rsidRPr="000D290C" w:rsidRDefault="00000000">
      <w:pPr>
        <w:pStyle w:val="21"/>
        <w:rPr>
          <w:color w:val="auto"/>
          <w:sz w:val="22"/>
          <w:szCs w:val="22"/>
        </w:rPr>
      </w:pPr>
      <w:r w:rsidRPr="000D290C">
        <w:rPr>
          <w:color w:val="auto"/>
          <w:sz w:val="22"/>
          <w:szCs w:val="22"/>
        </w:rPr>
        <w:t>Question 25</w:t>
      </w:r>
    </w:p>
    <w:p w14:paraId="41EF8083" w14:textId="77777777" w:rsidR="00F970BE" w:rsidRPr="000D290C" w:rsidRDefault="00000000">
      <w:r w:rsidRPr="000D290C">
        <w:t>Which of the following is NOT a true statement regarding the implementaton of the 3DES modes?</w:t>
      </w:r>
    </w:p>
    <w:p w14:paraId="1C21E747" w14:textId="77777777" w:rsidR="00F970BE" w:rsidRPr="000D290C" w:rsidRDefault="00000000">
      <w:r w:rsidRPr="000D290C">
        <w:t>Choices:</w:t>
      </w:r>
    </w:p>
    <w:p w14:paraId="5BB23F6C" w14:textId="77777777" w:rsidR="00F970BE" w:rsidRPr="000D290C" w:rsidRDefault="00000000">
      <w:pPr>
        <w:pStyle w:val="a0"/>
      </w:pPr>
      <w:r w:rsidRPr="000D290C">
        <w:t>A. DES-EEE1 uses one key</w:t>
      </w:r>
    </w:p>
    <w:p w14:paraId="6037E7A7" w14:textId="77777777" w:rsidR="00F970BE" w:rsidRPr="000D290C" w:rsidRDefault="00000000">
      <w:pPr>
        <w:pStyle w:val="a0"/>
      </w:pPr>
      <w:r w:rsidRPr="000D290C">
        <w:t>B. DES-EEE2 uses two keys</w:t>
      </w:r>
    </w:p>
    <w:p w14:paraId="5BBECE34" w14:textId="77777777" w:rsidR="00F970BE" w:rsidRPr="000D290C" w:rsidRDefault="00000000">
      <w:pPr>
        <w:pStyle w:val="a0"/>
      </w:pPr>
      <w:r w:rsidRPr="000D290C">
        <w:t>C. DES-EEE3 uses three keys</w:t>
      </w:r>
    </w:p>
    <w:p w14:paraId="41F9873E" w14:textId="77777777" w:rsidR="00F970BE" w:rsidRPr="000D290C" w:rsidRDefault="00000000">
      <w:pPr>
        <w:pStyle w:val="a0"/>
      </w:pPr>
      <w:r w:rsidRPr="000D290C">
        <w:t>D. DES-EDE2 uses two keys</w:t>
      </w:r>
    </w:p>
    <w:p w14:paraId="1CC63403" w14:textId="77777777" w:rsidR="00F970BE" w:rsidRPr="000D290C" w:rsidRDefault="00000000">
      <w:r w:rsidRPr="000D290C">
        <w:t>Answer: A. DES-EEE1 uses one key</w:t>
      </w:r>
    </w:p>
    <w:p w14:paraId="7AC60C6F" w14:textId="77777777" w:rsidR="00F970BE" w:rsidRPr="000D290C" w:rsidRDefault="00000000">
      <w:pPr>
        <w:pStyle w:val="21"/>
        <w:rPr>
          <w:color w:val="auto"/>
          <w:sz w:val="22"/>
          <w:szCs w:val="22"/>
        </w:rPr>
      </w:pPr>
      <w:r w:rsidRPr="000D290C">
        <w:rPr>
          <w:color w:val="auto"/>
          <w:sz w:val="22"/>
          <w:szCs w:val="22"/>
        </w:rPr>
        <w:t>Question 26</w:t>
      </w:r>
    </w:p>
    <w:p w14:paraId="1AD80B1E" w14:textId="77777777" w:rsidR="00F970BE" w:rsidRPr="000D290C" w:rsidRDefault="00000000">
      <w:r w:rsidRPr="000D290C">
        <w:t>Which of the following ciphers is a subset on which the Vigenere polyalphabetic cipher was based on?</w:t>
      </w:r>
    </w:p>
    <w:p w14:paraId="6D2F3D10" w14:textId="77777777" w:rsidR="00F970BE" w:rsidRPr="000D290C" w:rsidRDefault="00000000">
      <w:r w:rsidRPr="000D290C">
        <w:t>Choices:</w:t>
      </w:r>
    </w:p>
    <w:p w14:paraId="48466D5F" w14:textId="77777777" w:rsidR="00F970BE" w:rsidRPr="000D290C" w:rsidRDefault="00000000">
      <w:pPr>
        <w:pStyle w:val="a0"/>
      </w:pPr>
      <w:r w:rsidRPr="000D290C">
        <w:t>A. Caesar</w:t>
      </w:r>
    </w:p>
    <w:p w14:paraId="50DEB857" w14:textId="77777777" w:rsidR="00F970BE" w:rsidRPr="000D290C" w:rsidRDefault="00000000">
      <w:pPr>
        <w:pStyle w:val="a0"/>
      </w:pPr>
      <w:r w:rsidRPr="000D290C">
        <w:t>B. The Jefferson disks</w:t>
      </w:r>
    </w:p>
    <w:p w14:paraId="0B52D1DA" w14:textId="77777777" w:rsidR="00F970BE" w:rsidRPr="000D290C" w:rsidRDefault="00000000">
      <w:pPr>
        <w:pStyle w:val="a0"/>
      </w:pPr>
      <w:r w:rsidRPr="000D290C">
        <w:t>C. Enigma</w:t>
      </w:r>
    </w:p>
    <w:p w14:paraId="03494F6C" w14:textId="77777777" w:rsidR="00F970BE" w:rsidRPr="000D290C" w:rsidRDefault="00000000">
      <w:pPr>
        <w:pStyle w:val="a0"/>
      </w:pPr>
      <w:r w:rsidRPr="000D290C">
        <w:t>D. SIGABA</w:t>
      </w:r>
    </w:p>
    <w:p w14:paraId="2E7890B1" w14:textId="77777777" w:rsidR="00F970BE" w:rsidRPr="000D290C" w:rsidRDefault="00000000">
      <w:r w:rsidRPr="000D290C">
        <w:t>Answer: A. Caesar</w:t>
      </w:r>
    </w:p>
    <w:p w14:paraId="6253A174" w14:textId="77777777" w:rsidR="00F970BE" w:rsidRPr="000D290C" w:rsidRDefault="00000000">
      <w:pPr>
        <w:pStyle w:val="21"/>
        <w:rPr>
          <w:color w:val="auto"/>
          <w:sz w:val="22"/>
          <w:szCs w:val="22"/>
        </w:rPr>
      </w:pPr>
      <w:r w:rsidRPr="000D290C">
        <w:rPr>
          <w:color w:val="auto"/>
          <w:sz w:val="22"/>
          <w:szCs w:val="22"/>
        </w:rPr>
        <w:t>Question 27</w:t>
      </w:r>
    </w:p>
    <w:p w14:paraId="3D65D71A" w14:textId="77777777" w:rsidR="00F970BE" w:rsidRPr="000D290C" w:rsidRDefault="00000000">
      <w:r w:rsidRPr="000D290C">
        <w:t>In a known plaintext attack, the cryptanalyst has knowledge of which of the following?</w:t>
      </w:r>
    </w:p>
    <w:p w14:paraId="06F9D2DF" w14:textId="77777777" w:rsidR="00F970BE" w:rsidRPr="000D290C" w:rsidRDefault="00000000">
      <w:r w:rsidRPr="000D290C">
        <w:t>Choices:</w:t>
      </w:r>
    </w:p>
    <w:p w14:paraId="391B60FF" w14:textId="77777777" w:rsidR="00F970BE" w:rsidRPr="000D290C" w:rsidRDefault="00000000">
      <w:pPr>
        <w:pStyle w:val="a0"/>
      </w:pPr>
      <w:r w:rsidRPr="000D290C">
        <w:t>A. the ciphertext and the key</w:t>
      </w:r>
    </w:p>
    <w:p w14:paraId="6A64E203" w14:textId="77777777" w:rsidR="00F970BE" w:rsidRPr="000D290C" w:rsidRDefault="00000000">
      <w:pPr>
        <w:pStyle w:val="a0"/>
      </w:pPr>
      <w:r w:rsidRPr="000D290C">
        <w:t>B. the plaintext and the secret key</w:t>
      </w:r>
    </w:p>
    <w:p w14:paraId="3B3F82F4" w14:textId="77777777" w:rsidR="00F970BE" w:rsidRPr="000D290C" w:rsidRDefault="00000000">
      <w:pPr>
        <w:pStyle w:val="a0"/>
      </w:pPr>
      <w:r w:rsidRPr="000D290C">
        <w:t>C. both the plaintext and the associated ciphertext of several messages</w:t>
      </w:r>
    </w:p>
    <w:p w14:paraId="0E8F99C5" w14:textId="77777777" w:rsidR="00F970BE" w:rsidRPr="000D290C" w:rsidRDefault="00000000">
      <w:pPr>
        <w:pStyle w:val="a0"/>
      </w:pPr>
      <w:r w:rsidRPr="000D290C">
        <w:t>D. the plaintext and the algorithm</w:t>
      </w:r>
    </w:p>
    <w:p w14:paraId="360AC6DA" w14:textId="77777777" w:rsidR="00F970BE" w:rsidRPr="000D290C" w:rsidRDefault="00000000">
      <w:r w:rsidRPr="000D290C">
        <w:t>Answer: C. both the plaintext and the associated ciphertext of several messages</w:t>
      </w:r>
    </w:p>
    <w:p w14:paraId="567B5A15" w14:textId="77777777" w:rsidR="00F970BE" w:rsidRPr="000D290C" w:rsidRDefault="00000000">
      <w:pPr>
        <w:pStyle w:val="21"/>
        <w:rPr>
          <w:color w:val="auto"/>
          <w:sz w:val="22"/>
          <w:szCs w:val="22"/>
        </w:rPr>
      </w:pPr>
      <w:r w:rsidRPr="000D290C">
        <w:rPr>
          <w:color w:val="auto"/>
          <w:sz w:val="22"/>
          <w:szCs w:val="22"/>
        </w:rPr>
        <w:lastRenderedPageBreak/>
        <w:t>Question 28</w:t>
      </w:r>
    </w:p>
    <w:p w14:paraId="553BBD02" w14:textId="77777777" w:rsidR="00F970BE" w:rsidRPr="000D290C" w:rsidRDefault="00000000">
      <w:r w:rsidRPr="000D290C">
        <w:t>What is the length of an MD5 message digest?</w:t>
      </w:r>
    </w:p>
    <w:p w14:paraId="6FCEC659" w14:textId="77777777" w:rsidR="00F970BE" w:rsidRPr="000D290C" w:rsidRDefault="00000000">
      <w:r w:rsidRPr="000D290C">
        <w:t>Choices:</w:t>
      </w:r>
    </w:p>
    <w:p w14:paraId="6A9C2F41" w14:textId="77777777" w:rsidR="00F970BE" w:rsidRPr="000D290C" w:rsidRDefault="00000000">
      <w:pPr>
        <w:pStyle w:val="a0"/>
      </w:pPr>
      <w:r w:rsidRPr="000D290C">
        <w:t>A. 128 bits</w:t>
      </w:r>
    </w:p>
    <w:p w14:paraId="04CDB240" w14:textId="77777777" w:rsidR="00F970BE" w:rsidRPr="000D290C" w:rsidRDefault="00000000">
      <w:pPr>
        <w:pStyle w:val="a0"/>
      </w:pPr>
      <w:r w:rsidRPr="000D290C">
        <w:t>B. 160 bits</w:t>
      </w:r>
    </w:p>
    <w:p w14:paraId="623BE85C" w14:textId="77777777" w:rsidR="00F970BE" w:rsidRPr="000D290C" w:rsidRDefault="00000000">
      <w:pPr>
        <w:pStyle w:val="a0"/>
      </w:pPr>
      <w:r w:rsidRPr="000D290C">
        <w:t>C. 256 bits</w:t>
      </w:r>
    </w:p>
    <w:p w14:paraId="2F4E0A95" w14:textId="77777777" w:rsidR="00F970BE" w:rsidRPr="000D290C" w:rsidRDefault="00000000">
      <w:pPr>
        <w:pStyle w:val="a0"/>
      </w:pPr>
      <w:r w:rsidRPr="000D290C">
        <w:t>D. varies depending upon the message size.</w:t>
      </w:r>
    </w:p>
    <w:p w14:paraId="5FF8C4F4" w14:textId="77777777" w:rsidR="00F970BE" w:rsidRPr="000D290C" w:rsidRDefault="00000000">
      <w:r w:rsidRPr="000D290C">
        <w:t>Answer: A. 128 bits</w:t>
      </w:r>
    </w:p>
    <w:p w14:paraId="65A8A1C6" w14:textId="77777777" w:rsidR="00F970BE" w:rsidRPr="000D290C" w:rsidRDefault="00000000">
      <w:pPr>
        <w:pStyle w:val="21"/>
        <w:rPr>
          <w:color w:val="auto"/>
          <w:sz w:val="22"/>
          <w:szCs w:val="22"/>
        </w:rPr>
      </w:pPr>
      <w:r w:rsidRPr="000D290C">
        <w:rPr>
          <w:color w:val="auto"/>
          <w:sz w:val="22"/>
          <w:szCs w:val="22"/>
        </w:rPr>
        <w:t>Question 29</w:t>
      </w:r>
    </w:p>
    <w:p w14:paraId="115320AB" w14:textId="77777777" w:rsidR="00F970BE" w:rsidRPr="000D290C" w:rsidRDefault="00000000">
      <w:r w:rsidRPr="000D290C">
        <w:t>The Secure Hash Algorithm (SHA-1) creates:</w:t>
      </w:r>
    </w:p>
    <w:p w14:paraId="3D18FDA3" w14:textId="77777777" w:rsidR="00F970BE" w:rsidRPr="000D290C" w:rsidRDefault="00000000">
      <w:r w:rsidRPr="000D290C">
        <w:t>Choices:</w:t>
      </w:r>
    </w:p>
    <w:p w14:paraId="02C734EE" w14:textId="77777777" w:rsidR="00F970BE" w:rsidRPr="000D290C" w:rsidRDefault="00000000">
      <w:pPr>
        <w:pStyle w:val="a0"/>
      </w:pPr>
      <w:r w:rsidRPr="000D290C">
        <w:t>A. a fixed length message digest from a fixed length input message</w:t>
      </w:r>
    </w:p>
    <w:p w14:paraId="2F46325A" w14:textId="77777777" w:rsidR="00F970BE" w:rsidRPr="000D290C" w:rsidRDefault="00000000">
      <w:pPr>
        <w:pStyle w:val="a0"/>
      </w:pPr>
      <w:r w:rsidRPr="000D290C">
        <w:t>B. a variable length message digest from a variable length input message</w:t>
      </w:r>
    </w:p>
    <w:p w14:paraId="330680C3" w14:textId="77777777" w:rsidR="00F970BE" w:rsidRPr="000D290C" w:rsidRDefault="00000000">
      <w:pPr>
        <w:pStyle w:val="a0"/>
      </w:pPr>
      <w:r w:rsidRPr="000D290C">
        <w:t>C. a fixed length message digest from a variable length input message</w:t>
      </w:r>
    </w:p>
    <w:p w14:paraId="1B86900F" w14:textId="77777777" w:rsidR="00F970BE" w:rsidRPr="000D290C" w:rsidRDefault="00000000">
      <w:pPr>
        <w:pStyle w:val="a0"/>
      </w:pPr>
      <w:r w:rsidRPr="000D290C">
        <w:t>D. a variable length message digest from a fixed length input message</w:t>
      </w:r>
    </w:p>
    <w:p w14:paraId="1451536A" w14:textId="77777777" w:rsidR="00F970BE" w:rsidRPr="000D290C" w:rsidRDefault="00000000">
      <w:r w:rsidRPr="000D290C">
        <w:t>Answer: C. a fixed length message digest from a variable length input message</w:t>
      </w:r>
    </w:p>
    <w:p w14:paraId="0EF9B352" w14:textId="77777777" w:rsidR="00F970BE" w:rsidRPr="000D290C" w:rsidRDefault="00000000">
      <w:pPr>
        <w:pStyle w:val="21"/>
        <w:rPr>
          <w:color w:val="auto"/>
          <w:sz w:val="22"/>
          <w:szCs w:val="22"/>
        </w:rPr>
      </w:pPr>
      <w:r w:rsidRPr="000D290C">
        <w:rPr>
          <w:color w:val="auto"/>
          <w:sz w:val="22"/>
          <w:szCs w:val="22"/>
        </w:rPr>
        <w:t>Question 30</w:t>
      </w:r>
    </w:p>
    <w:p w14:paraId="1C6111E7" w14:textId="77777777" w:rsidR="00F970BE" w:rsidRPr="000D290C" w:rsidRDefault="00000000">
      <w:r w:rsidRPr="000D290C">
        <w:t>The RSA Algorithm uses which mathematical concept as the basis of its encryption?</w:t>
      </w:r>
    </w:p>
    <w:p w14:paraId="52F89ED6" w14:textId="77777777" w:rsidR="00F970BE" w:rsidRPr="000D290C" w:rsidRDefault="00000000">
      <w:r w:rsidRPr="000D290C">
        <w:t>Choices:</w:t>
      </w:r>
    </w:p>
    <w:p w14:paraId="26F2625E" w14:textId="77777777" w:rsidR="00F970BE" w:rsidRPr="000D290C" w:rsidRDefault="00000000">
      <w:pPr>
        <w:pStyle w:val="a0"/>
      </w:pPr>
      <w:r w:rsidRPr="000D290C">
        <w:t>A. Geometry</w:t>
      </w:r>
    </w:p>
    <w:p w14:paraId="3BB475D5" w14:textId="77777777" w:rsidR="00F970BE" w:rsidRPr="000D290C" w:rsidRDefault="00000000">
      <w:pPr>
        <w:pStyle w:val="a0"/>
      </w:pPr>
      <w:r w:rsidRPr="000D290C">
        <w:t>B. 16-round ciphers</w:t>
      </w:r>
    </w:p>
    <w:p w14:paraId="15194360" w14:textId="77777777" w:rsidR="00F970BE" w:rsidRPr="000D290C" w:rsidRDefault="00000000">
      <w:pPr>
        <w:pStyle w:val="a0"/>
      </w:pPr>
      <w:r w:rsidRPr="000D290C">
        <w:t>C. PI (3.14159...)</w:t>
      </w:r>
    </w:p>
    <w:p w14:paraId="053A68EF" w14:textId="77777777" w:rsidR="00F970BE" w:rsidRPr="000D290C" w:rsidRDefault="00000000">
      <w:pPr>
        <w:pStyle w:val="a0"/>
      </w:pPr>
      <w:r w:rsidRPr="000D290C">
        <w:t>D. Two large prime numbers</w:t>
      </w:r>
    </w:p>
    <w:p w14:paraId="2CD84F00" w14:textId="77777777" w:rsidR="00F970BE" w:rsidRPr="000D290C" w:rsidRDefault="00000000">
      <w:r w:rsidRPr="000D290C">
        <w:t>Answer: D. Two large prime numbers</w:t>
      </w:r>
    </w:p>
    <w:p w14:paraId="015B72FE" w14:textId="77777777" w:rsidR="00F970BE" w:rsidRPr="000D290C" w:rsidRDefault="00000000">
      <w:pPr>
        <w:pStyle w:val="21"/>
        <w:rPr>
          <w:color w:val="auto"/>
          <w:sz w:val="22"/>
          <w:szCs w:val="22"/>
        </w:rPr>
      </w:pPr>
      <w:r w:rsidRPr="000D290C">
        <w:rPr>
          <w:color w:val="auto"/>
          <w:sz w:val="22"/>
          <w:szCs w:val="22"/>
        </w:rPr>
        <w:t>Question 31</w:t>
      </w:r>
    </w:p>
    <w:p w14:paraId="2C573265" w14:textId="77777777" w:rsidR="00F970BE" w:rsidRPr="000D290C" w:rsidRDefault="00000000">
      <w:r w:rsidRPr="000D290C">
        <w:t>The Clipper Chip utilizes which concept in public key cryptography?</w:t>
      </w:r>
    </w:p>
    <w:p w14:paraId="28352868" w14:textId="77777777" w:rsidR="00F970BE" w:rsidRPr="000D290C" w:rsidRDefault="00000000">
      <w:r w:rsidRPr="000D290C">
        <w:t>Choices:</w:t>
      </w:r>
    </w:p>
    <w:p w14:paraId="1A5BE959" w14:textId="77777777" w:rsidR="00F970BE" w:rsidRPr="000D290C" w:rsidRDefault="00000000">
      <w:pPr>
        <w:pStyle w:val="a0"/>
      </w:pPr>
      <w:r w:rsidRPr="000D290C">
        <w:t>A. Substitution</w:t>
      </w:r>
    </w:p>
    <w:p w14:paraId="5313C912" w14:textId="77777777" w:rsidR="00F970BE" w:rsidRPr="000D290C" w:rsidRDefault="00000000">
      <w:pPr>
        <w:pStyle w:val="a0"/>
      </w:pPr>
      <w:r w:rsidRPr="000D290C">
        <w:t>B. Key Escrow</w:t>
      </w:r>
    </w:p>
    <w:p w14:paraId="39158F8B" w14:textId="77777777" w:rsidR="00F970BE" w:rsidRPr="000D290C" w:rsidRDefault="00000000">
      <w:pPr>
        <w:pStyle w:val="a0"/>
      </w:pPr>
      <w:r w:rsidRPr="000D290C">
        <w:t>C. An undefined algorithm</w:t>
      </w:r>
    </w:p>
    <w:p w14:paraId="0B309B1F" w14:textId="77777777" w:rsidR="00F970BE" w:rsidRPr="000D290C" w:rsidRDefault="00000000">
      <w:pPr>
        <w:pStyle w:val="a0"/>
      </w:pPr>
      <w:r w:rsidRPr="000D290C">
        <w:t>D. Super strong encryption</w:t>
      </w:r>
    </w:p>
    <w:p w14:paraId="62BB9CA5" w14:textId="77777777" w:rsidR="00F970BE" w:rsidRPr="000D290C" w:rsidRDefault="00000000">
      <w:r w:rsidRPr="000D290C">
        <w:t>Answer: B. Key Escrow</w:t>
      </w:r>
    </w:p>
    <w:p w14:paraId="52756279" w14:textId="77777777" w:rsidR="00F970BE" w:rsidRPr="000D290C" w:rsidRDefault="00000000">
      <w:pPr>
        <w:pStyle w:val="21"/>
        <w:rPr>
          <w:color w:val="auto"/>
          <w:sz w:val="22"/>
          <w:szCs w:val="22"/>
        </w:rPr>
      </w:pPr>
      <w:r w:rsidRPr="000D290C">
        <w:rPr>
          <w:color w:val="auto"/>
          <w:sz w:val="22"/>
          <w:szCs w:val="22"/>
        </w:rPr>
        <w:t>Question 32</w:t>
      </w:r>
    </w:p>
    <w:p w14:paraId="7C4F9172" w14:textId="77777777" w:rsidR="00F970BE" w:rsidRPr="000D290C" w:rsidRDefault="00000000">
      <w:r w:rsidRPr="000D290C">
        <w:t>Which of the following are suitable protocols for securing VPN connections at the lower layers of the OSI model?</w:t>
      </w:r>
    </w:p>
    <w:p w14:paraId="138BCC49" w14:textId="77777777" w:rsidR="00F970BE" w:rsidRPr="000D290C" w:rsidRDefault="00000000">
      <w:r w:rsidRPr="000D290C">
        <w:t>Choices:</w:t>
      </w:r>
    </w:p>
    <w:p w14:paraId="7528C862" w14:textId="77777777" w:rsidR="00F970BE" w:rsidRPr="000D290C" w:rsidRDefault="00000000">
      <w:pPr>
        <w:pStyle w:val="a0"/>
      </w:pPr>
      <w:r w:rsidRPr="000D290C">
        <w:lastRenderedPageBreak/>
        <w:t>A. S/MIME and SSH</w:t>
      </w:r>
    </w:p>
    <w:p w14:paraId="389C5CD3" w14:textId="77777777" w:rsidR="00F970BE" w:rsidRPr="000D290C" w:rsidRDefault="00000000">
      <w:pPr>
        <w:pStyle w:val="a0"/>
      </w:pPr>
      <w:r w:rsidRPr="000D290C">
        <w:t>B. TLS and SSL</w:t>
      </w:r>
    </w:p>
    <w:p w14:paraId="61A1E2FE" w14:textId="77777777" w:rsidR="00F970BE" w:rsidRPr="000D290C" w:rsidRDefault="00000000">
      <w:pPr>
        <w:pStyle w:val="a0"/>
      </w:pPr>
      <w:r w:rsidRPr="000D290C">
        <w:t>C. IPsec and L2TP</w:t>
      </w:r>
    </w:p>
    <w:p w14:paraId="1A8E0A09" w14:textId="77777777" w:rsidR="00F970BE" w:rsidRPr="000D290C" w:rsidRDefault="00000000">
      <w:pPr>
        <w:pStyle w:val="a0"/>
      </w:pPr>
      <w:r w:rsidRPr="000D290C">
        <w:t>D. PKCS#10 and X.509</w:t>
      </w:r>
    </w:p>
    <w:p w14:paraId="5623B3FD" w14:textId="77777777" w:rsidR="00F970BE" w:rsidRPr="000D290C" w:rsidRDefault="00000000">
      <w:r w:rsidRPr="000D290C">
        <w:t>Answer: C. IPsec and L2TP</w:t>
      </w:r>
    </w:p>
    <w:p w14:paraId="32BCDE02" w14:textId="77777777" w:rsidR="00F970BE" w:rsidRPr="000D290C" w:rsidRDefault="00000000">
      <w:pPr>
        <w:pStyle w:val="21"/>
        <w:rPr>
          <w:color w:val="auto"/>
          <w:sz w:val="22"/>
          <w:szCs w:val="22"/>
        </w:rPr>
      </w:pPr>
      <w:r w:rsidRPr="000D290C">
        <w:rPr>
          <w:color w:val="auto"/>
          <w:sz w:val="22"/>
          <w:szCs w:val="22"/>
        </w:rPr>
        <w:t>Question 33</w:t>
      </w:r>
    </w:p>
    <w:p w14:paraId="129DB830" w14:textId="77777777" w:rsidR="00F970BE" w:rsidRPr="000D290C" w:rsidRDefault="00000000">
      <w:r w:rsidRPr="000D290C">
        <w:t>What is the role of IKE within the IPsec protocol?</w:t>
      </w:r>
    </w:p>
    <w:p w14:paraId="47AFCB86" w14:textId="77777777" w:rsidR="00F970BE" w:rsidRPr="000D290C" w:rsidRDefault="00000000">
      <w:r w:rsidRPr="000D290C">
        <w:t>Choices:</w:t>
      </w:r>
    </w:p>
    <w:p w14:paraId="3E1FB576" w14:textId="77777777" w:rsidR="00F970BE" w:rsidRPr="000D290C" w:rsidRDefault="00000000">
      <w:pPr>
        <w:pStyle w:val="a0"/>
      </w:pPr>
      <w:r w:rsidRPr="000D290C">
        <w:t>A. peer authentication and key exchange</w:t>
      </w:r>
    </w:p>
    <w:p w14:paraId="61814B47" w14:textId="77777777" w:rsidR="00F970BE" w:rsidRPr="000D290C" w:rsidRDefault="00000000">
      <w:pPr>
        <w:pStyle w:val="a0"/>
      </w:pPr>
      <w:r w:rsidRPr="000D290C">
        <w:t>B. data encryption</w:t>
      </w:r>
    </w:p>
    <w:p w14:paraId="3831D3B6" w14:textId="77777777" w:rsidR="00F970BE" w:rsidRPr="000D290C" w:rsidRDefault="00000000">
      <w:pPr>
        <w:pStyle w:val="a0"/>
      </w:pPr>
      <w:r w:rsidRPr="000D290C">
        <w:t>C. data signature</w:t>
      </w:r>
    </w:p>
    <w:p w14:paraId="6A93BCB0" w14:textId="77777777" w:rsidR="00F970BE" w:rsidRPr="000D290C" w:rsidRDefault="00000000">
      <w:pPr>
        <w:pStyle w:val="a0"/>
      </w:pPr>
      <w:r w:rsidRPr="000D290C">
        <w:t>D. enforcing quality of service</w:t>
      </w:r>
    </w:p>
    <w:p w14:paraId="40BAA865" w14:textId="77777777" w:rsidR="00F970BE" w:rsidRPr="000D290C" w:rsidRDefault="00000000">
      <w:r w:rsidRPr="000D290C">
        <w:t>Answer: A. peer authentication and key exchange</w:t>
      </w:r>
    </w:p>
    <w:p w14:paraId="53DAF937" w14:textId="77777777" w:rsidR="00F970BE" w:rsidRPr="000D290C" w:rsidRDefault="00000000">
      <w:pPr>
        <w:pStyle w:val="21"/>
        <w:rPr>
          <w:color w:val="auto"/>
          <w:sz w:val="22"/>
          <w:szCs w:val="22"/>
        </w:rPr>
      </w:pPr>
      <w:r w:rsidRPr="000D290C">
        <w:rPr>
          <w:color w:val="auto"/>
          <w:sz w:val="22"/>
          <w:szCs w:val="22"/>
        </w:rPr>
        <w:t>Question 34</w:t>
      </w:r>
    </w:p>
    <w:p w14:paraId="12979A9C" w14:textId="77777777" w:rsidR="00F970BE" w:rsidRPr="000D290C" w:rsidRDefault="00000000">
      <w:r w:rsidRPr="000D290C">
        <w:t>In which phase of Internet Key Exchange (IKE) protocol is peer authentication performed?</w:t>
      </w:r>
    </w:p>
    <w:p w14:paraId="5D130E2A" w14:textId="77777777" w:rsidR="00F970BE" w:rsidRPr="000D290C" w:rsidRDefault="00000000">
      <w:r w:rsidRPr="000D290C">
        <w:t>Choices:</w:t>
      </w:r>
    </w:p>
    <w:p w14:paraId="3F1343A4" w14:textId="77777777" w:rsidR="00F970BE" w:rsidRPr="000D290C" w:rsidRDefault="00000000">
      <w:pPr>
        <w:pStyle w:val="a0"/>
      </w:pPr>
      <w:r w:rsidRPr="000D290C">
        <w:t>A. Pre Initialization Phase</w:t>
      </w:r>
    </w:p>
    <w:p w14:paraId="6116B102" w14:textId="77777777" w:rsidR="00F970BE" w:rsidRPr="000D290C" w:rsidRDefault="00000000">
      <w:pPr>
        <w:pStyle w:val="a0"/>
      </w:pPr>
      <w:r w:rsidRPr="000D290C">
        <w:t>B. Phase 1</w:t>
      </w:r>
    </w:p>
    <w:p w14:paraId="3E91900A" w14:textId="77777777" w:rsidR="00F970BE" w:rsidRPr="000D290C" w:rsidRDefault="00000000">
      <w:pPr>
        <w:pStyle w:val="a0"/>
      </w:pPr>
      <w:r w:rsidRPr="000D290C">
        <w:t>C. Phase 2</w:t>
      </w:r>
    </w:p>
    <w:p w14:paraId="714FA233" w14:textId="77777777" w:rsidR="00F970BE" w:rsidRPr="000D290C" w:rsidRDefault="00000000">
      <w:pPr>
        <w:pStyle w:val="a0"/>
      </w:pPr>
      <w:r w:rsidRPr="000D290C">
        <w:t>D. No peer authentication is performed</w:t>
      </w:r>
    </w:p>
    <w:p w14:paraId="170E852D" w14:textId="77777777" w:rsidR="00F970BE" w:rsidRPr="000D290C" w:rsidRDefault="00000000">
      <w:r w:rsidRPr="000D290C">
        <w:t>Answer: B. Phase 1</w:t>
      </w:r>
    </w:p>
    <w:p w14:paraId="2317D28F" w14:textId="77777777" w:rsidR="00F970BE" w:rsidRPr="000D290C" w:rsidRDefault="00000000">
      <w:pPr>
        <w:pStyle w:val="21"/>
        <w:rPr>
          <w:color w:val="auto"/>
          <w:sz w:val="22"/>
          <w:szCs w:val="22"/>
        </w:rPr>
      </w:pPr>
      <w:r w:rsidRPr="000D290C">
        <w:rPr>
          <w:color w:val="auto"/>
          <w:sz w:val="22"/>
          <w:szCs w:val="22"/>
        </w:rPr>
        <w:t>Question 35</w:t>
      </w:r>
    </w:p>
    <w:p w14:paraId="63F58F2A" w14:textId="77777777" w:rsidR="00F970BE" w:rsidRPr="000D290C" w:rsidRDefault="00000000">
      <w:r w:rsidRPr="000D290C">
        <w:t>What is NOT an authentication method within IKE and IPsec?</w:t>
      </w:r>
    </w:p>
    <w:p w14:paraId="5E822894" w14:textId="77777777" w:rsidR="00F970BE" w:rsidRPr="000D290C" w:rsidRDefault="00000000">
      <w:r w:rsidRPr="000D290C">
        <w:t>Choices:</w:t>
      </w:r>
    </w:p>
    <w:p w14:paraId="425BAC4D" w14:textId="77777777" w:rsidR="00F970BE" w:rsidRPr="000D290C" w:rsidRDefault="00000000">
      <w:pPr>
        <w:pStyle w:val="a0"/>
      </w:pPr>
      <w:r w:rsidRPr="000D290C">
        <w:t>A. CHAP</w:t>
      </w:r>
    </w:p>
    <w:p w14:paraId="51EDED73" w14:textId="77777777" w:rsidR="00F970BE" w:rsidRPr="000D290C" w:rsidRDefault="00000000">
      <w:pPr>
        <w:pStyle w:val="a0"/>
      </w:pPr>
      <w:r w:rsidRPr="000D290C">
        <w:t>B. Pre shared key</w:t>
      </w:r>
    </w:p>
    <w:p w14:paraId="2FBB28B3" w14:textId="77777777" w:rsidR="00F970BE" w:rsidRPr="000D290C" w:rsidRDefault="00000000">
      <w:pPr>
        <w:pStyle w:val="a0"/>
      </w:pPr>
      <w:r w:rsidRPr="000D290C">
        <w:t>C. certificate based authentication</w:t>
      </w:r>
    </w:p>
    <w:p w14:paraId="3A151F4A" w14:textId="77777777" w:rsidR="00F970BE" w:rsidRPr="000D290C" w:rsidRDefault="00000000">
      <w:pPr>
        <w:pStyle w:val="a0"/>
      </w:pPr>
      <w:r w:rsidRPr="000D290C">
        <w:t>D. Public key authentication</w:t>
      </w:r>
    </w:p>
    <w:p w14:paraId="575E1F91" w14:textId="77777777" w:rsidR="00F970BE" w:rsidRPr="000D290C" w:rsidRDefault="00000000">
      <w:r w:rsidRPr="000D290C">
        <w:t>Answer: A. CHAP</w:t>
      </w:r>
    </w:p>
    <w:p w14:paraId="50EDD4AB" w14:textId="77777777" w:rsidR="00F970BE" w:rsidRPr="000D290C" w:rsidRDefault="00000000">
      <w:pPr>
        <w:pStyle w:val="21"/>
        <w:rPr>
          <w:color w:val="auto"/>
          <w:sz w:val="22"/>
          <w:szCs w:val="22"/>
        </w:rPr>
      </w:pPr>
      <w:r w:rsidRPr="000D290C">
        <w:rPr>
          <w:color w:val="auto"/>
          <w:sz w:val="22"/>
          <w:szCs w:val="22"/>
        </w:rPr>
        <w:t>Question 36</w:t>
      </w:r>
    </w:p>
    <w:p w14:paraId="4F04798A" w14:textId="77777777" w:rsidR="00F970BE" w:rsidRPr="000D290C" w:rsidRDefault="00000000">
      <w:r w:rsidRPr="000D290C">
        <w:t>What is NOT true with pre shared key authentication within IKE / IPsec protocol?</w:t>
      </w:r>
    </w:p>
    <w:p w14:paraId="79B77FAB" w14:textId="77777777" w:rsidR="00F970BE" w:rsidRPr="000D290C" w:rsidRDefault="00000000">
      <w:r w:rsidRPr="000D290C">
        <w:t>Choices:</w:t>
      </w:r>
    </w:p>
    <w:p w14:paraId="0FA9A97A" w14:textId="77777777" w:rsidR="00F970BE" w:rsidRPr="000D290C" w:rsidRDefault="00000000">
      <w:pPr>
        <w:pStyle w:val="a0"/>
      </w:pPr>
      <w:r w:rsidRPr="000D290C">
        <w:t>A. Pre shared key authentication is normally based on simple passwords</w:t>
      </w:r>
    </w:p>
    <w:p w14:paraId="7AD76597" w14:textId="77777777" w:rsidR="00F970BE" w:rsidRPr="000D290C" w:rsidRDefault="00000000">
      <w:pPr>
        <w:pStyle w:val="a0"/>
      </w:pPr>
      <w:r w:rsidRPr="000D290C">
        <w:t>B. Needs a Public Key Infrastructure (PKI) to work</w:t>
      </w:r>
    </w:p>
    <w:p w14:paraId="34613B81" w14:textId="77777777" w:rsidR="00F970BE" w:rsidRPr="000D290C" w:rsidRDefault="00000000">
      <w:pPr>
        <w:pStyle w:val="a0"/>
      </w:pPr>
      <w:r w:rsidRPr="000D290C">
        <w:t>C. IKE is used to setup Security Associations</w:t>
      </w:r>
    </w:p>
    <w:p w14:paraId="1134A234" w14:textId="77777777" w:rsidR="00F970BE" w:rsidRPr="000D290C" w:rsidRDefault="00000000">
      <w:pPr>
        <w:pStyle w:val="a0"/>
      </w:pPr>
      <w:r w:rsidRPr="000D290C">
        <w:t>D. IKE builds upon the Oakley protocol and the ISAKMP protocol.</w:t>
      </w:r>
    </w:p>
    <w:p w14:paraId="2B3F4C4E" w14:textId="77777777" w:rsidR="00F970BE" w:rsidRPr="000D290C" w:rsidRDefault="00000000">
      <w:r w:rsidRPr="000D290C">
        <w:lastRenderedPageBreak/>
        <w:t>Answer: B. Needs a Public Key Infrastructure (PKI) to work</w:t>
      </w:r>
    </w:p>
    <w:p w14:paraId="365F14A5" w14:textId="77777777" w:rsidR="00F970BE" w:rsidRPr="000D290C" w:rsidRDefault="00000000">
      <w:pPr>
        <w:pStyle w:val="21"/>
        <w:rPr>
          <w:color w:val="auto"/>
          <w:sz w:val="22"/>
          <w:szCs w:val="22"/>
        </w:rPr>
      </w:pPr>
      <w:r w:rsidRPr="000D290C">
        <w:rPr>
          <w:color w:val="auto"/>
          <w:sz w:val="22"/>
          <w:szCs w:val="22"/>
        </w:rPr>
        <w:t>Question 38</w:t>
      </w:r>
    </w:p>
    <w:p w14:paraId="78A7BC47" w14:textId="77777777" w:rsidR="00F970BE" w:rsidRPr="000D290C" w:rsidRDefault="00000000">
      <w:r w:rsidRPr="000D290C">
        <w:t>What is the primary role of cross certification?</w:t>
      </w:r>
    </w:p>
    <w:p w14:paraId="55EEF4CA" w14:textId="77777777" w:rsidR="00F970BE" w:rsidRPr="000D290C" w:rsidRDefault="00000000">
      <w:r w:rsidRPr="000D290C">
        <w:t>Choices:</w:t>
      </w:r>
    </w:p>
    <w:p w14:paraId="4B31D31B" w14:textId="77777777" w:rsidR="00F970BE" w:rsidRPr="000D290C" w:rsidRDefault="00000000">
      <w:pPr>
        <w:pStyle w:val="a0"/>
      </w:pPr>
      <w:r w:rsidRPr="000D290C">
        <w:t>A. Creating trust between different PKIs</w:t>
      </w:r>
    </w:p>
    <w:p w14:paraId="517C97F6" w14:textId="77777777" w:rsidR="00F970BE" w:rsidRPr="000D290C" w:rsidRDefault="00000000">
      <w:pPr>
        <w:pStyle w:val="a0"/>
      </w:pPr>
      <w:r w:rsidRPr="000D290C">
        <w:t>B. Build an overall PKI hierarchy</w:t>
      </w:r>
    </w:p>
    <w:p w14:paraId="33DE9A73" w14:textId="77777777" w:rsidR="00F970BE" w:rsidRPr="000D290C" w:rsidRDefault="00000000">
      <w:pPr>
        <w:pStyle w:val="a0"/>
      </w:pPr>
      <w:r w:rsidRPr="000D290C">
        <w:t>C. set up direct trust to a second root CA</w:t>
      </w:r>
    </w:p>
    <w:p w14:paraId="7DD7FEB2" w14:textId="77777777" w:rsidR="00F970BE" w:rsidRPr="000D290C" w:rsidRDefault="00000000">
      <w:pPr>
        <w:pStyle w:val="a0"/>
      </w:pPr>
      <w:r w:rsidRPr="000D290C">
        <w:t>D. Prevent the nullification of user certificates by CA certificate revocation</w:t>
      </w:r>
    </w:p>
    <w:p w14:paraId="6252F975" w14:textId="77777777" w:rsidR="00F970BE" w:rsidRPr="000D290C" w:rsidRDefault="00000000">
      <w:r w:rsidRPr="000D290C">
        <w:t>Answer: A. Creating trust between different PKIs</w:t>
      </w:r>
    </w:p>
    <w:p w14:paraId="2438F504" w14:textId="77777777" w:rsidR="00F970BE" w:rsidRPr="000D290C" w:rsidRDefault="00000000">
      <w:pPr>
        <w:pStyle w:val="21"/>
        <w:rPr>
          <w:color w:val="auto"/>
          <w:sz w:val="22"/>
          <w:szCs w:val="22"/>
        </w:rPr>
      </w:pPr>
      <w:r w:rsidRPr="000D290C">
        <w:rPr>
          <w:color w:val="auto"/>
          <w:sz w:val="22"/>
          <w:szCs w:val="22"/>
        </w:rPr>
        <w:t>Question 39</w:t>
      </w:r>
    </w:p>
    <w:p w14:paraId="381C696E" w14:textId="77777777" w:rsidR="00F970BE" w:rsidRPr="000D290C" w:rsidRDefault="00000000">
      <w:r w:rsidRPr="000D290C">
        <w:t>What kind of encryption is realized in the S/MIME-standard?</w:t>
      </w:r>
    </w:p>
    <w:p w14:paraId="350565AC" w14:textId="77777777" w:rsidR="00F970BE" w:rsidRPr="000D290C" w:rsidRDefault="00000000">
      <w:r w:rsidRPr="000D290C">
        <w:t>Choices:</w:t>
      </w:r>
    </w:p>
    <w:p w14:paraId="2B1A409E" w14:textId="77777777" w:rsidR="00F970BE" w:rsidRPr="000D290C" w:rsidRDefault="00000000">
      <w:pPr>
        <w:pStyle w:val="a0"/>
      </w:pPr>
      <w:r w:rsidRPr="000D290C">
        <w:t>A. Asymmetric encryption scheme</w:t>
      </w:r>
    </w:p>
    <w:p w14:paraId="292DABAA" w14:textId="77777777" w:rsidR="00F970BE" w:rsidRPr="000D290C" w:rsidRDefault="00000000">
      <w:pPr>
        <w:pStyle w:val="a0"/>
      </w:pPr>
      <w:r w:rsidRPr="000D290C">
        <w:t>B. Password based encryption scheme</w:t>
      </w:r>
    </w:p>
    <w:p w14:paraId="581F706C" w14:textId="77777777" w:rsidR="00F970BE" w:rsidRPr="000D290C" w:rsidRDefault="00000000">
      <w:pPr>
        <w:pStyle w:val="a0"/>
      </w:pPr>
      <w:r w:rsidRPr="000D290C">
        <w:t>C. Public key based, hybrid encryption scheme</w:t>
      </w:r>
    </w:p>
    <w:p w14:paraId="4928CD01" w14:textId="77777777" w:rsidR="00F970BE" w:rsidRPr="000D290C" w:rsidRDefault="00000000">
      <w:pPr>
        <w:pStyle w:val="a0"/>
      </w:pPr>
      <w:r w:rsidRPr="000D290C">
        <w:t>D. Elliptic curve based encryption</w:t>
      </w:r>
    </w:p>
    <w:p w14:paraId="3D4D7D2D" w14:textId="77777777" w:rsidR="00F970BE" w:rsidRPr="000D290C" w:rsidRDefault="00000000">
      <w:r w:rsidRPr="000D290C">
        <w:t>Answer: C. Public key based, hybrid encryption scheme</w:t>
      </w:r>
    </w:p>
    <w:p w14:paraId="60C7EAB5" w14:textId="77777777" w:rsidR="00F970BE" w:rsidRPr="000D290C" w:rsidRDefault="00000000">
      <w:pPr>
        <w:pStyle w:val="21"/>
        <w:rPr>
          <w:color w:val="auto"/>
          <w:sz w:val="22"/>
          <w:szCs w:val="22"/>
        </w:rPr>
      </w:pPr>
      <w:r w:rsidRPr="000D290C">
        <w:rPr>
          <w:color w:val="auto"/>
          <w:sz w:val="22"/>
          <w:szCs w:val="22"/>
        </w:rPr>
        <w:t>Question 40</w:t>
      </w:r>
    </w:p>
    <w:p w14:paraId="708406E8" w14:textId="77777777" w:rsidR="00F970BE" w:rsidRPr="000D290C" w:rsidRDefault="00000000">
      <w:r w:rsidRPr="000D290C">
        <w:t>What is the main problem of the renewal of a root CA certificate?</w:t>
      </w:r>
    </w:p>
    <w:p w14:paraId="1409D45E" w14:textId="77777777" w:rsidR="00F970BE" w:rsidRPr="000D290C" w:rsidRDefault="00000000">
      <w:r w:rsidRPr="000D290C">
        <w:t>Choices:</w:t>
      </w:r>
    </w:p>
    <w:p w14:paraId="5824C4C8" w14:textId="77777777" w:rsidR="00F970BE" w:rsidRPr="000D290C" w:rsidRDefault="00000000">
      <w:pPr>
        <w:pStyle w:val="a0"/>
      </w:pPr>
      <w:r w:rsidRPr="000D290C">
        <w:t>A. It requires key recovery of all end user keys</w:t>
      </w:r>
    </w:p>
    <w:p w14:paraId="159E140F" w14:textId="77777777" w:rsidR="00F970BE" w:rsidRPr="000D290C" w:rsidRDefault="00000000">
      <w:pPr>
        <w:pStyle w:val="a0"/>
      </w:pPr>
      <w:r w:rsidRPr="000D290C">
        <w:t>B. It requires the authentic distribution of the new root CA certificate to all PKI participants</w:t>
      </w:r>
    </w:p>
    <w:p w14:paraId="6C745066" w14:textId="77777777" w:rsidR="00F970BE" w:rsidRPr="000D290C" w:rsidRDefault="00000000">
      <w:pPr>
        <w:pStyle w:val="a0"/>
      </w:pPr>
      <w:r w:rsidRPr="000D290C">
        <w:t>C. It requires the collection of the old root CA certificates from all the users</w:t>
      </w:r>
    </w:p>
    <w:p w14:paraId="453D47CC" w14:textId="77777777" w:rsidR="00F970BE" w:rsidRPr="000D290C" w:rsidRDefault="00000000">
      <w:pPr>
        <w:pStyle w:val="a0"/>
      </w:pPr>
      <w:r w:rsidRPr="000D290C">
        <w:t>D. It requires issuance of the new root CA certificate</w:t>
      </w:r>
    </w:p>
    <w:p w14:paraId="5AF848EE" w14:textId="77777777" w:rsidR="00F970BE" w:rsidRPr="000D290C" w:rsidRDefault="00000000">
      <w:r w:rsidRPr="000D290C">
        <w:t>Answer: B. It requires the authentic distribution of the new root CA certificate to all PKI participants</w:t>
      </w:r>
    </w:p>
    <w:p w14:paraId="0212BAEA" w14:textId="77777777" w:rsidR="00F970BE" w:rsidRPr="000D290C" w:rsidRDefault="00000000">
      <w:pPr>
        <w:pStyle w:val="21"/>
        <w:rPr>
          <w:color w:val="auto"/>
          <w:sz w:val="22"/>
          <w:szCs w:val="22"/>
        </w:rPr>
      </w:pPr>
      <w:r w:rsidRPr="000D290C">
        <w:rPr>
          <w:color w:val="auto"/>
          <w:sz w:val="22"/>
          <w:szCs w:val="22"/>
        </w:rPr>
        <w:t>Question 41</w:t>
      </w:r>
    </w:p>
    <w:p w14:paraId="23995E6E" w14:textId="77777777" w:rsidR="00F970BE" w:rsidRPr="000D290C" w:rsidRDefault="00000000">
      <w:r w:rsidRPr="000D290C">
        <w:t>Virus scanning and content inspection of SMIME encrypted e-mail without doing any further processing is:</w:t>
      </w:r>
    </w:p>
    <w:p w14:paraId="4DC85703" w14:textId="77777777" w:rsidR="00F970BE" w:rsidRPr="000D290C" w:rsidRDefault="00000000">
      <w:r w:rsidRPr="000D290C">
        <w:t>Choices:</w:t>
      </w:r>
    </w:p>
    <w:p w14:paraId="19BEEFA6" w14:textId="77777777" w:rsidR="00F970BE" w:rsidRPr="000D290C" w:rsidRDefault="00000000">
      <w:pPr>
        <w:pStyle w:val="a0"/>
      </w:pPr>
      <w:r w:rsidRPr="000D290C">
        <w:t>A. Not possible</w:t>
      </w:r>
    </w:p>
    <w:p w14:paraId="4CFC79D0" w14:textId="77777777" w:rsidR="00F970BE" w:rsidRPr="000D290C" w:rsidRDefault="00000000">
      <w:pPr>
        <w:pStyle w:val="a0"/>
      </w:pPr>
      <w:r w:rsidRPr="000D290C">
        <w:t>B. Only possible with key recovery scheme of all user keys</w:t>
      </w:r>
    </w:p>
    <w:p w14:paraId="0CD9F77C" w14:textId="77777777" w:rsidR="00F970BE" w:rsidRPr="000D290C" w:rsidRDefault="00000000">
      <w:pPr>
        <w:pStyle w:val="a0"/>
      </w:pPr>
      <w:r w:rsidRPr="000D290C">
        <w:t>C. It is possible only if X509 Version 3 certificates are used</w:t>
      </w:r>
    </w:p>
    <w:p w14:paraId="20F7F823" w14:textId="77777777" w:rsidR="00F970BE" w:rsidRPr="000D290C" w:rsidRDefault="00000000">
      <w:pPr>
        <w:pStyle w:val="a0"/>
      </w:pPr>
      <w:r w:rsidRPr="000D290C">
        <w:t>D. It is possible only by "brute force" decryption</w:t>
      </w:r>
    </w:p>
    <w:p w14:paraId="63F71102" w14:textId="77777777" w:rsidR="00F970BE" w:rsidRPr="000D290C" w:rsidRDefault="00000000">
      <w:r w:rsidRPr="000D290C">
        <w:t>Answer: A. Not possible</w:t>
      </w:r>
    </w:p>
    <w:p w14:paraId="18545FB5" w14:textId="77777777" w:rsidR="00F970BE" w:rsidRPr="000D290C" w:rsidRDefault="00000000">
      <w:pPr>
        <w:pStyle w:val="21"/>
        <w:rPr>
          <w:color w:val="auto"/>
          <w:sz w:val="22"/>
          <w:szCs w:val="22"/>
        </w:rPr>
      </w:pPr>
      <w:r w:rsidRPr="000D290C">
        <w:rPr>
          <w:color w:val="auto"/>
          <w:sz w:val="22"/>
          <w:szCs w:val="22"/>
        </w:rPr>
        <w:t>Question 42</w:t>
      </w:r>
    </w:p>
    <w:p w14:paraId="77E85E65" w14:textId="77777777" w:rsidR="00F970BE" w:rsidRPr="000D290C" w:rsidRDefault="00000000">
      <w:r w:rsidRPr="000D290C">
        <w:t>What attribute is included in a X.509-certificate?</w:t>
      </w:r>
    </w:p>
    <w:p w14:paraId="287A3903" w14:textId="77777777" w:rsidR="00F970BE" w:rsidRPr="000D290C" w:rsidRDefault="00000000">
      <w:r w:rsidRPr="000D290C">
        <w:lastRenderedPageBreak/>
        <w:t>Choices:</w:t>
      </w:r>
    </w:p>
    <w:p w14:paraId="73E9E65A" w14:textId="77777777" w:rsidR="00F970BE" w:rsidRPr="000D290C" w:rsidRDefault="00000000">
      <w:pPr>
        <w:pStyle w:val="a0"/>
      </w:pPr>
      <w:r w:rsidRPr="000D290C">
        <w:t>A. Distinguished name of the subject</w:t>
      </w:r>
    </w:p>
    <w:p w14:paraId="6F3708B9" w14:textId="77777777" w:rsidR="00F970BE" w:rsidRPr="000D290C" w:rsidRDefault="00000000">
      <w:pPr>
        <w:pStyle w:val="a0"/>
      </w:pPr>
      <w:r w:rsidRPr="000D290C">
        <w:t>B. Telephone number of the department</w:t>
      </w:r>
    </w:p>
    <w:p w14:paraId="2D568F21" w14:textId="77777777" w:rsidR="00F970BE" w:rsidRPr="000D290C" w:rsidRDefault="00000000">
      <w:pPr>
        <w:pStyle w:val="a0"/>
      </w:pPr>
      <w:r w:rsidRPr="000D290C">
        <w:t>C. secret key of the issuing CA</w:t>
      </w:r>
    </w:p>
    <w:p w14:paraId="6CBDAA72" w14:textId="77777777" w:rsidR="00F970BE" w:rsidRPr="000D290C" w:rsidRDefault="00000000">
      <w:pPr>
        <w:pStyle w:val="a0"/>
      </w:pPr>
      <w:r w:rsidRPr="000D290C">
        <w:t>D. the key pair of the certificate holder</w:t>
      </w:r>
    </w:p>
    <w:p w14:paraId="4340BFDD" w14:textId="77777777" w:rsidR="00F970BE" w:rsidRPr="000D290C" w:rsidRDefault="00000000">
      <w:r w:rsidRPr="000D290C">
        <w:t>Answer: A. Distinguished name of the subject</w:t>
      </w:r>
    </w:p>
    <w:p w14:paraId="260D6338" w14:textId="77777777" w:rsidR="00F970BE" w:rsidRPr="000D290C" w:rsidRDefault="00000000">
      <w:pPr>
        <w:pStyle w:val="21"/>
        <w:rPr>
          <w:color w:val="auto"/>
          <w:sz w:val="22"/>
          <w:szCs w:val="22"/>
        </w:rPr>
      </w:pPr>
      <w:r w:rsidRPr="000D290C">
        <w:rPr>
          <w:color w:val="auto"/>
          <w:sz w:val="22"/>
          <w:szCs w:val="22"/>
        </w:rPr>
        <w:t>Question 43</w:t>
      </w:r>
    </w:p>
    <w:p w14:paraId="6AA41E54" w14:textId="77777777" w:rsidR="00F970BE" w:rsidRPr="000D290C" w:rsidRDefault="00000000">
      <w:r w:rsidRPr="000D290C">
        <w:t>What is the primary role of smartcards in a PKI?</w:t>
      </w:r>
    </w:p>
    <w:p w14:paraId="352C6531" w14:textId="77777777" w:rsidR="00F970BE" w:rsidRPr="000D290C" w:rsidRDefault="00000000">
      <w:r w:rsidRPr="000D290C">
        <w:t>Choices:</w:t>
      </w:r>
    </w:p>
    <w:p w14:paraId="0332D921" w14:textId="77777777" w:rsidR="00F970BE" w:rsidRPr="000D290C" w:rsidRDefault="00000000">
      <w:pPr>
        <w:pStyle w:val="a0"/>
      </w:pPr>
      <w:r w:rsidRPr="000D290C">
        <w:t>A. Transparent renewal of user keys</w:t>
      </w:r>
    </w:p>
    <w:p w14:paraId="50C06FAC" w14:textId="77777777" w:rsidR="00F970BE" w:rsidRPr="000D290C" w:rsidRDefault="00000000">
      <w:pPr>
        <w:pStyle w:val="a0"/>
      </w:pPr>
      <w:r w:rsidRPr="000D290C">
        <w:t>B. Easy distribution of the certificates between the users</w:t>
      </w:r>
    </w:p>
    <w:p w14:paraId="01890B88" w14:textId="77777777" w:rsidR="00F970BE" w:rsidRPr="000D290C" w:rsidRDefault="00000000">
      <w:pPr>
        <w:pStyle w:val="a0"/>
      </w:pPr>
      <w:r w:rsidRPr="000D290C">
        <w:t>C. Fast hardware encryption of the raw data</w:t>
      </w:r>
    </w:p>
    <w:p w14:paraId="018C160F" w14:textId="77777777" w:rsidR="00F970BE" w:rsidRPr="000D290C" w:rsidRDefault="00000000">
      <w:pPr>
        <w:pStyle w:val="a0"/>
      </w:pPr>
      <w:r w:rsidRPr="000D290C">
        <w:t>D. Tamper resistant, mobile storage and application of private keys of the users</w:t>
      </w:r>
    </w:p>
    <w:p w14:paraId="7636F305" w14:textId="77777777" w:rsidR="00F970BE" w:rsidRPr="000D290C" w:rsidRDefault="00000000">
      <w:r w:rsidRPr="000D290C">
        <w:t>Answer: D. Tamper resistant, mobile storage and application of private keys of the users</w:t>
      </w:r>
    </w:p>
    <w:p w14:paraId="35160DA6" w14:textId="77777777" w:rsidR="00F970BE" w:rsidRPr="000D290C" w:rsidRDefault="00000000">
      <w:pPr>
        <w:pStyle w:val="21"/>
        <w:rPr>
          <w:color w:val="auto"/>
          <w:sz w:val="22"/>
          <w:szCs w:val="22"/>
        </w:rPr>
      </w:pPr>
      <w:r w:rsidRPr="000D290C">
        <w:rPr>
          <w:color w:val="auto"/>
          <w:sz w:val="22"/>
          <w:szCs w:val="22"/>
        </w:rPr>
        <w:t>Question 44</w:t>
      </w:r>
    </w:p>
    <w:p w14:paraId="2A166A27" w14:textId="77777777" w:rsidR="00F970BE" w:rsidRPr="000D290C" w:rsidRDefault="00000000">
      <w:r w:rsidRPr="000D290C">
        <w:t>What kind of certificate is used to validate a user identity?</w:t>
      </w:r>
    </w:p>
    <w:p w14:paraId="38F333A2" w14:textId="77777777" w:rsidR="00F970BE" w:rsidRPr="000D290C" w:rsidRDefault="00000000">
      <w:r w:rsidRPr="000D290C">
        <w:t>Choices:</w:t>
      </w:r>
    </w:p>
    <w:p w14:paraId="6510A30B" w14:textId="77777777" w:rsidR="00F970BE" w:rsidRPr="000D290C" w:rsidRDefault="00000000">
      <w:pPr>
        <w:pStyle w:val="a0"/>
      </w:pPr>
      <w:r w:rsidRPr="000D290C">
        <w:t>A. Public key certificate</w:t>
      </w:r>
    </w:p>
    <w:p w14:paraId="4A4BCAFE" w14:textId="77777777" w:rsidR="00F970BE" w:rsidRPr="000D290C" w:rsidRDefault="00000000">
      <w:pPr>
        <w:pStyle w:val="a0"/>
      </w:pPr>
      <w:r w:rsidRPr="000D290C">
        <w:t>B. Attribute certificate</w:t>
      </w:r>
    </w:p>
    <w:p w14:paraId="58B73EA0" w14:textId="77777777" w:rsidR="00F970BE" w:rsidRPr="000D290C" w:rsidRDefault="00000000">
      <w:pPr>
        <w:pStyle w:val="a0"/>
      </w:pPr>
      <w:r w:rsidRPr="000D290C">
        <w:t>C. Root certificate</w:t>
      </w:r>
    </w:p>
    <w:p w14:paraId="08EA5D7D" w14:textId="77777777" w:rsidR="00F970BE" w:rsidRPr="000D290C" w:rsidRDefault="00000000">
      <w:pPr>
        <w:pStyle w:val="a0"/>
      </w:pPr>
      <w:r w:rsidRPr="000D290C">
        <w:t>D. Code signing certificate</w:t>
      </w:r>
    </w:p>
    <w:p w14:paraId="22114453" w14:textId="77777777" w:rsidR="00F970BE" w:rsidRPr="000D290C" w:rsidRDefault="00000000">
      <w:r w:rsidRPr="000D290C">
        <w:t>Answer: A. Public key certificate</w:t>
      </w:r>
    </w:p>
    <w:p w14:paraId="0B76FBAC" w14:textId="77777777" w:rsidR="00F970BE" w:rsidRPr="000D290C" w:rsidRDefault="00000000">
      <w:pPr>
        <w:pStyle w:val="21"/>
        <w:rPr>
          <w:color w:val="auto"/>
          <w:sz w:val="22"/>
          <w:szCs w:val="22"/>
        </w:rPr>
      </w:pPr>
      <w:r w:rsidRPr="000D290C">
        <w:rPr>
          <w:color w:val="auto"/>
          <w:sz w:val="22"/>
          <w:szCs w:val="22"/>
        </w:rPr>
        <w:t>Question 45</w:t>
      </w:r>
    </w:p>
    <w:p w14:paraId="6EA1AEF4" w14:textId="77777777" w:rsidR="00F970BE" w:rsidRPr="000D290C" w:rsidRDefault="00000000">
      <w:r w:rsidRPr="000D290C">
        <w:t>What does the directive of the European Union on Electronic Signatures deal with?</w:t>
      </w:r>
    </w:p>
    <w:p w14:paraId="4BC1ACB1" w14:textId="77777777" w:rsidR="00F970BE" w:rsidRPr="000D290C" w:rsidRDefault="00000000">
      <w:r w:rsidRPr="000D290C">
        <w:t>Choices:</w:t>
      </w:r>
    </w:p>
    <w:p w14:paraId="600AEB6C" w14:textId="77777777" w:rsidR="00F970BE" w:rsidRPr="000D290C" w:rsidRDefault="00000000">
      <w:pPr>
        <w:pStyle w:val="a0"/>
      </w:pPr>
      <w:r w:rsidRPr="000D290C">
        <w:t>A. Encryption of classified data</w:t>
      </w:r>
    </w:p>
    <w:p w14:paraId="1DF6885F" w14:textId="77777777" w:rsidR="00F970BE" w:rsidRPr="000D290C" w:rsidRDefault="00000000">
      <w:pPr>
        <w:pStyle w:val="a0"/>
      </w:pPr>
      <w:r w:rsidRPr="000D290C">
        <w:t>B. Encryption of secret data</w:t>
      </w:r>
    </w:p>
    <w:p w14:paraId="15DA5AD6" w14:textId="77777777" w:rsidR="00F970BE" w:rsidRPr="000D290C" w:rsidRDefault="00000000">
      <w:pPr>
        <w:pStyle w:val="a0"/>
      </w:pPr>
      <w:r w:rsidRPr="000D290C">
        <w:t>C. Non repudiation</w:t>
      </w:r>
    </w:p>
    <w:p w14:paraId="74DB91AA" w14:textId="77777777" w:rsidR="00F970BE" w:rsidRPr="000D290C" w:rsidRDefault="00000000">
      <w:pPr>
        <w:pStyle w:val="a0"/>
      </w:pPr>
      <w:r w:rsidRPr="000D290C">
        <w:t>D. Authentication of web servers</w:t>
      </w:r>
    </w:p>
    <w:p w14:paraId="2670235E" w14:textId="77777777" w:rsidR="00F970BE" w:rsidRPr="000D290C" w:rsidRDefault="00000000">
      <w:r w:rsidRPr="000D290C">
        <w:t>Answer: C. Non repudiation</w:t>
      </w:r>
    </w:p>
    <w:p w14:paraId="37098353" w14:textId="77777777" w:rsidR="00F970BE" w:rsidRPr="000D290C" w:rsidRDefault="00000000">
      <w:pPr>
        <w:pStyle w:val="21"/>
        <w:rPr>
          <w:color w:val="auto"/>
          <w:sz w:val="22"/>
          <w:szCs w:val="22"/>
        </w:rPr>
      </w:pPr>
      <w:r w:rsidRPr="000D290C">
        <w:rPr>
          <w:color w:val="auto"/>
          <w:sz w:val="22"/>
          <w:szCs w:val="22"/>
        </w:rPr>
        <w:t>Question 46</w:t>
      </w:r>
    </w:p>
    <w:p w14:paraId="02FFC725" w14:textId="77777777" w:rsidR="00F970BE" w:rsidRPr="000D290C" w:rsidRDefault="00000000">
      <w:r w:rsidRPr="000D290C">
        <w:t>A X.509 public key certificate with the key usage attribute "non repudiation" can be used for which of the following?</w:t>
      </w:r>
    </w:p>
    <w:p w14:paraId="29878E90" w14:textId="77777777" w:rsidR="00F970BE" w:rsidRPr="000D290C" w:rsidRDefault="00000000">
      <w:r w:rsidRPr="000D290C">
        <w:t>Choices:</w:t>
      </w:r>
    </w:p>
    <w:p w14:paraId="50750607" w14:textId="77777777" w:rsidR="00F970BE" w:rsidRPr="000D290C" w:rsidRDefault="00000000">
      <w:pPr>
        <w:pStyle w:val="a0"/>
      </w:pPr>
      <w:r w:rsidRPr="000D290C">
        <w:t>A. encrypting messages</w:t>
      </w:r>
    </w:p>
    <w:p w14:paraId="3475119C" w14:textId="77777777" w:rsidR="00F970BE" w:rsidRPr="000D290C" w:rsidRDefault="00000000">
      <w:pPr>
        <w:pStyle w:val="a0"/>
      </w:pPr>
      <w:r w:rsidRPr="000D290C">
        <w:t>B. signing messages</w:t>
      </w:r>
    </w:p>
    <w:p w14:paraId="0A316A10" w14:textId="77777777" w:rsidR="00F970BE" w:rsidRPr="000D290C" w:rsidRDefault="00000000">
      <w:pPr>
        <w:pStyle w:val="a0"/>
      </w:pPr>
      <w:r w:rsidRPr="000D290C">
        <w:t>C. verifying signed messages</w:t>
      </w:r>
    </w:p>
    <w:p w14:paraId="24BE99DE" w14:textId="77777777" w:rsidR="00F970BE" w:rsidRPr="000D290C" w:rsidRDefault="00000000">
      <w:pPr>
        <w:pStyle w:val="a0"/>
      </w:pPr>
      <w:r w:rsidRPr="000D290C">
        <w:lastRenderedPageBreak/>
        <w:t>D. decrypt encrypted messages</w:t>
      </w:r>
    </w:p>
    <w:p w14:paraId="3F219A03" w14:textId="77777777" w:rsidR="00F970BE" w:rsidRPr="000D290C" w:rsidRDefault="00000000">
      <w:r w:rsidRPr="000D290C">
        <w:t>Answer: C. verifying signed messages</w:t>
      </w:r>
    </w:p>
    <w:p w14:paraId="071E400E" w14:textId="77777777" w:rsidR="00F970BE" w:rsidRPr="000D290C" w:rsidRDefault="00000000">
      <w:pPr>
        <w:pStyle w:val="21"/>
        <w:rPr>
          <w:color w:val="auto"/>
          <w:sz w:val="22"/>
          <w:szCs w:val="22"/>
        </w:rPr>
      </w:pPr>
      <w:r w:rsidRPr="000D290C">
        <w:rPr>
          <w:color w:val="auto"/>
          <w:sz w:val="22"/>
          <w:szCs w:val="22"/>
        </w:rPr>
        <w:t>Question 47</w:t>
      </w:r>
    </w:p>
    <w:p w14:paraId="2E8C2032" w14:textId="77777777" w:rsidR="00F970BE" w:rsidRPr="000D290C" w:rsidRDefault="00000000">
      <w:r w:rsidRPr="000D290C">
        <w:t>Which of the following would best describe certificate path validation?</w:t>
      </w:r>
    </w:p>
    <w:p w14:paraId="50BBE01A" w14:textId="77777777" w:rsidR="00F970BE" w:rsidRPr="000D290C" w:rsidRDefault="00000000">
      <w:r w:rsidRPr="000D290C">
        <w:t>Choices:</w:t>
      </w:r>
    </w:p>
    <w:p w14:paraId="5291194A" w14:textId="77777777" w:rsidR="00F970BE" w:rsidRPr="000D290C" w:rsidRDefault="00000000">
      <w:pPr>
        <w:pStyle w:val="a0"/>
      </w:pPr>
      <w:r w:rsidRPr="000D290C">
        <w:t>A. Verification of the validity of all certificates of the certificate chain to the root certificate</w:t>
      </w:r>
    </w:p>
    <w:p w14:paraId="23840F8A" w14:textId="77777777" w:rsidR="00F970BE" w:rsidRPr="000D290C" w:rsidRDefault="00000000">
      <w:pPr>
        <w:pStyle w:val="a0"/>
      </w:pPr>
      <w:r w:rsidRPr="000D290C">
        <w:t>B. Verification of the integrity of the associated root certificate</w:t>
      </w:r>
    </w:p>
    <w:p w14:paraId="1C54EAF1" w14:textId="77777777" w:rsidR="00F970BE" w:rsidRPr="000D290C" w:rsidRDefault="00000000">
      <w:pPr>
        <w:pStyle w:val="a0"/>
      </w:pPr>
      <w:r w:rsidRPr="000D290C">
        <w:t>C. Verification of the integrity of the concerned private key</w:t>
      </w:r>
    </w:p>
    <w:p w14:paraId="00C5CFCF" w14:textId="77777777" w:rsidR="00F970BE" w:rsidRPr="000D290C" w:rsidRDefault="00000000">
      <w:pPr>
        <w:pStyle w:val="a0"/>
      </w:pPr>
      <w:r w:rsidRPr="000D290C">
        <w:t>D. Verification of the revocation status of the concerned certificate</w:t>
      </w:r>
    </w:p>
    <w:p w14:paraId="3FC1EAC7" w14:textId="77777777" w:rsidR="00F970BE" w:rsidRPr="000D290C" w:rsidRDefault="00000000">
      <w:r w:rsidRPr="000D290C">
        <w:t>Answer: A. Verification of the validity of all certificates of the certificate chain to the root certificate</w:t>
      </w:r>
    </w:p>
    <w:p w14:paraId="0D589F13" w14:textId="77777777" w:rsidR="00F970BE" w:rsidRPr="000D290C" w:rsidRDefault="00000000">
      <w:pPr>
        <w:pStyle w:val="21"/>
        <w:rPr>
          <w:color w:val="auto"/>
          <w:sz w:val="22"/>
          <w:szCs w:val="22"/>
        </w:rPr>
      </w:pPr>
      <w:r w:rsidRPr="000D290C">
        <w:rPr>
          <w:color w:val="auto"/>
          <w:sz w:val="22"/>
          <w:szCs w:val="22"/>
        </w:rPr>
        <w:t>Question 48</w:t>
      </w:r>
    </w:p>
    <w:p w14:paraId="1BDB657C" w14:textId="77777777" w:rsidR="00F970BE" w:rsidRPr="000D290C" w:rsidRDefault="00000000">
      <w:r w:rsidRPr="000D290C">
        <w:t>Which of the following can best define the "revocation request grace period"?</w:t>
      </w:r>
    </w:p>
    <w:p w14:paraId="4AD107C2" w14:textId="77777777" w:rsidR="00F970BE" w:rsidRPr="000D290C" w:rsidRDefault="00000000">
      <w:r w:rsidRPr="000D290C">
        <w:t>Choices:</w:t>
      </w:r>
    </w:p>
    <w:p w14:paraId="502382C7" w14:textId="77777777" w:rsidR="00F970BE" w:rsidRPr="000D290C" w:rsidRDefault="00000000">
      <w:pPr>
        <w:pStyle w:val="a0"/>
      </w:pPr>
      <w:r w:rsidRPr="000D290C">
        <w:t>A. The period of time allotted within which the user must make a revocation request upon a revocation reason</w:t>
      </w:r>
    </w:p>
    <w:p w14:paraId="7D5CFC4F" w14:textId="77777777" w:rsidR="00F970BE" w:rsidRPr="000D290C" w:rsidRDefault="00000000">
      <w:pPr>
        <w:pStyle w:val="a0"/>
      </w:pPr>
      <w:r w:rsidRPr="000D290C">
        <w:t>B. Minimum response time for performing a revocation by the CA</w:t>
      </w:r>
    </w:p>
    <w:p w14:paraId="734851BD" w14:textId="77777777" w:rsidR="00F970BE" w:rsidRPr="000D290C" w:rsidRDefault="00000000">
      <w:pPr>
        <w:pStyle w:val="a0"/>
      </w:pPr>
      <w:r w:rsidRPr="000D290C">
        <w:t>C. Maximum response time for performing a revocation by the CA</w:t>
      </w:r>
    </w:p>
    <w:p w14:paraId="3874C75B" w14:textId="77777777" w:rsidR="00F970BE" w:rsidRPr="000D290C" w:rsidRDefault="00000000">
      <w:pPr>
        <w:pStyle w:val="a0"/>
      </w:pPr>
      <w:r w:rsidRPr="000D290C">
        <w:t>D. Time period between the arrival of a revocation request and the publication of the revocation information</w:t>
      </w:r>
    </w:p>
    <w:p w14:paraId="7310C619" w14:textId="77777777" w:rsidR="00F970BE" w:rsidRPr="000D290C" w:rsidRDefault="00000000">
      <w:r w:rsidRPr="000D290C">
        <w:t>Answer: D. Time period between the arrival of a revocation request and the publication of the revocation information</w:t>
      </w:r>
    </w:p>
    <w:p w14:paraId="658C9754" w14:textId="77777777" w:rsidR="00F970BE" w:rsidRPr="000D290C" w:rsidRDefault="00000000">
      <w:pPr>
        <w:pStyle w:val="21"/>
        <w:rPr>
          <w:color w:val="auto"/>
          <w:sz w:val="22"/>
          <w:szCs w:val="22"/>
        </w:rPr>
      </w:pPr>
      <w:r w:rsidRPr="000D290C">
        <w:rPr>
          <w:color w:val="auto"/>
          <w:sz w:val="22"/>
          <w:szCs w:val="22"/>
        </w:rPr>
        <w:t>Question 49</w:t>
      </w:r>
    </w:p>
    <w:p w14:paraId="5D96613B" w14:textId="77777777" w:rsidR="00F970BE" w:rsidRPr="000D290C" w:rsidRDefault="00000000">
      <w:r w:rsidRPr="000D290C">
        <w:t>Which is NOT a suitable method for distributing certificate revocation information?</w:t>
      </w:r>
    </w:p>
    <w:p w14:paraId="6D1D0DF7" w14:textId="77777777" w:rsidR="00F970BE" w:rsidRPr="000D290C" w:rsidRDefault="00000000">
      <w:r w:rsidRPr="000D290C">
        <w:t>Choices:</w:t>
      </w:r>
    </w:p>
    <w:p w14:paraId="0EADAE66" w14:textId="77777777" w:rsidR="00F970BE" w:rsidRPr="000D290C" w:rsidRDefault="00000000">
      <w:pPr>
        <w:pStyle w:val="a0"/>
      </w:pPr>
      <w:r w:rsidRPr="000D290C">
        <w:t>A. CA revocation mailing list</w:t>
      </w:r>
    </w:p>
    <w:p w14:paraId="380847A9" w14:textId="77777777" w:rsidR="00F970BE" w:rsidRPr="000D290C" w:rsidRDefault="00000000">
      <w:pPr>
        <w:pStyle w:val="a0"/>
      </w:pPr>
      <w:r w:rsidRPr="000D290C">
        <w:t>B. Delta CRL</w:t>
      </w:r>
    </w:p>
    <w:p w14:paraId="30B1F89C" w14:textId="77777777" w:rsidR="00F970BE" w:rsidRPr="000D290C" w:rsidRDefault="00000000">
      <w:pPr>
        <w:pStyle w:val="a0"/>
      </w:pPr>
      <w:r w:rsidRPr="000D290C">
        <w:t>C. OCSP (online certificate status protocol)</w:t>
      </w:r>
    </w:p>
    <w:p w14:paraId="369B46D3" w14:textId="77777777" w:rsidR="00F970BE" w:rsidRPr="000D290C" w:rsidRDefault="00000000">
      <w:pPr>
        <w:pStyle w:val="a0"/>
      </w:pPr>
      <w:r w:rsidRPr="000D290C">
        <w:t>D. Distribution point CRL</w:t>
      </w:r>
    </w:p>
    <w:p w14:paraId="7DF8D16F" w14:textId="77777777" w:rsidR="00F970BE" w:rsidRPr="000D290C" w:rsidRDefault="00000000">
      <w:r w:rsidRPr="000D290C">
        <w:t>Answer: A. CA revocation mailing list</w:t>
      </w:r>
    </w:p>
    <w:p w14:paraId="4D8785C9" w14:textId="77777777" w:rsidR="00F970BE" w:rsidRPr="000D290C" w:rsidRDefault="00000000">
      <w:pPr>
        <w:pStyle w:val="21"/>
        <w:rPr>
          <w:color w:val="auto"/>
          <w:sz w:val="22"/>
          <w:szCs w:val="22"/>
        </w:rPr>
      </w:pPr>
      <w:r w:rsidRPr="000D290C">
        <w:rPr>
          <w:color w:val="auto"/>
          <w:sz w:val="22"/>
          <w:szCs w:val="22"/>
        </w:rPr>
        <w:t>Question 50</w:t>
      </w:r>
    </w:p>
    <w:p w14:paraId="6324509A" w14:textId="77777777" w:rsidR="00F970BE" w:rsidRPr="000D290C" w:rsidRDefault="00000000">
      <w:r w:rsidRPr="000D290C">
        <w:t>Which of the following is true about digital certificate?</w:t>
      </w:r>
    </w:p>
    <w:p w14:paraId="033502F5" w14:textId="77777777" w:rsidR="00F970BE" w:rsidRPr="000D290C" w:rsidRDefault="00000000">
      <w:r w:rsidRPr="000D290C">
        <w:t>Choices:</w:t>
      </w:r>
    </w:p>
    <w:p w14:paraId="23BF30C5" w14:textId="77777777" w:rsidR="00F970BE" w:rsidRPr="000D290C" w:rsidRDefault="00000000">
      <w:pPr>
        <w:pStyle w:val="a0"/>
      </w:pPr>
      <w:r w:rsidRPr="000D290C">
        <w:t>A. It is the same as digital signature proving Integrity and Authenticity of the data</w:t>
      </w:r>
    </w:p>
    <w:p w14:paraId="78BEBF25" w14:textId="77777777" w:rsidR="00F970BE" w:rsidRPr="000D290C" w:rsidRDefault="00000000">
      <w:pPr>
        <w:pStyle w:val="a0"/>
      </w:pPr>
      <w:r w:rsidRPr="000D290C">
        <w:t>B. Electronic credential proving that the person the certificate was issued to is who they claim to be</w:t>
      </w:r>
    </w:p>
    <w:p w14:paraId="48B7ED85" w14:textId="77777777" w:rsidR="00F970BE" w:rsidRPr="000D290C" w:rsidRDefault="00000000">
      <w:pPr>
        <w:pStyle w:val="a0"/>
      </w:pPr>
      <w:r w:rsidRPr="000D290C">
        <w:t>C. You can only get digital certificate from Verisign, RSA if you wish to prove the key belong to a specific user.</w:t>
      </w:r>
    </w:p>
    <w:p w14:paraId="531FE38D" w14:textId="77777777" w:rsidR="00F970BE" w:rsidRPr="000D290C" w:rsidRDefault="00000000">
      <w:pPr>
        <w:pStyle w:val="a0"/>
      </w:pPr>
      <w:r w:rsidRPr="000D290C">
        <w:t>D. Can't contain geography data such as country for example.</w:t>
      </w:r>
    </w:p>
    <w:p w14:paraId="09698911" w14:textId="77777777" w:rsidR="00F970BE" w:rsidRPr="000D290C" w:rsidRDefault="00000000">
      <w:r w:rsidRPr="000D290C">
        <w:t>Answer: B. Electronic credential proving that the person the certificate was issued to is who they claim to be</w:t>
      </w:r>
    </w:p>
    <w:p w14:paraId="30BC19C8" w14:textId="77777777" w:rsidR="00F970BE" w:rsidRPr="000D290C" w:rsidRDefault="00000000">
      <w:pPr>
        <w:pStyle w:val="21"/>
        <w:rPr>
          <w:color w:val="auto"/>
          <w:sz w:val="22"/>
          <w:szCs w:val="22"/>
        </w:rPr>
      </w:pPr>
      <w:r w:rsidRPr="000D290C">
        <w:rPr>
          <w:color w:val="auto"/>
          <w:sz w:val="22"/>
          <w:szCs w:val="22"/>
        </w:rPr>
        <w:lastRenderedPageBreak/>
        <w:t>Question 51</w:t>
      </w:r>
    </w:p>
    <w:p w14:paraId="3B35E7DF" w14:textId="77777777" w:rsidR="00F970BE" w:rsidRPr="000D290C" w:rsidRDefault="00000000">
      <w:r w:rsidRPr="000D290C">
        <w:t>What kind of Encryption technology does SSL utilize?</w:t>
      </w:r>
    </w:p>
    <w:p w14:paraId="1E0D242A" w14:textId="77777777" w:rsidR="00F970BE" w:rsidRPr="000D290C" w:rsidRDefault="00000000">
      <w:r w:rsidRPr="000D290C">
        <w:t>Choices:</w:t>
      </w:r>
    </w:p>
    <w:p w14:paraId="7931240A" w14:textId="77777777" w:rsidR="00F970BE" w:rsidRPr="000D290C" w:rsidRDefault="00000000">
      <w:pPr>
        <w:pStyle w:val="a0"/>
      </w:pPr>
      <w:r w:rsidRPr="000D290C">
        <w:t>A. Secret or Symmetric key</w:t>
      </w:r>
    </w:p>
    <w:p w14:paraId="6D408A18" w14:textId="77777777" w:rsidR="00F970BE" w:rsidRPr="000D290C" w:rsidRDefault="00000000">
      <w:pPr>
        <w:pStyle w:val="a0"/>
      </w:pPr>
      <w:r w:rsidRPr="000D290C">
        <w:t>B. Hybrid (both Symmetric and Asymmetric)</w:t>
      </w:r>
    </w:p>
    <w:p w14:paraId="5FFE9B4D" w14:textId="77777777" w:rsidR="00F970BE" w:rsidRPr="000D290C" w:rsidRDefault="00000000">
      <w:pPr>
        <w:pStyle w:val="a0"/>
      </w:pPr>
      <w:r w:rsidRPr="000D290C">
        <w:t>C. Public Key</w:t>
      </w:r>
    </w:p>
    <w:p w14:paraId="4598B80F" w14:textId="77777777" w:rsidR="00F970BE" w:rsidRPr="000D290C" w:rsidRDefault="00000000">
      <w:pPr>
        <w:pStyle w:val="a0"/>
      </w:pPr>
      <w:r w:rsidRPr="000D290C">
        <w:t>D. Private key</w:t>
      </w:r>
    </w:p>
    <w:p w14:paraId="0ED9DE2F" w14:textId="77777777" w:rsidR="00F970BE" w:rsidRPr="000D290C" w:rsidRDefault="00000000">
      <w:r w:rsidRPr="000D290C">
        <w:t>Answer: B. Hybrid (both Symmetric and Asymmetric)</w:t>
      </w:r>
    </w:p>
    <w:p w14:paraId="572D7688" w14:textId="77777777" w:rsidR="00F970BE" w:rsidRPr="000D290C" w:rsidRDefault="00000000">
      <w:pPr>
        <w:pStyle w:val="21"/>
        <w:rPr>
          <w:color w:val="auto"/>
          <w:sz w:val="22"/>
          <w:szCs w:val="22"/>
        </w:rPr>
      </w:pPr>
      <w:r w:rsidRPr="000D290C">
        <w:rPr>
          <w:color w:val="auto"/>
          <w:sz w:val="22"/>
          <w:szCs w:val="22"/>
        </w:rPr>
        <w:t>Question 52</w:t>
      </w:r>
    </w:p>
    <w:p w14:paraId="062927DC" w14:textId="77777777" w:rsidR="00F970BE" w:rsidRPr="000D290C" w:rsidRDefault="00000000">
      <w:r w:rsidRPr="000D290C">
        <w:t>What is the name of a one way transformation of a string of characters into a usually shorter fixed-length value or key that represents the original string?  Such a transformation cannot be reversed?</w:t>
      </w:r>
    </w:p>
    <w:p w14:paraId="73EADE56" w14:textId="77777777" w:rsidR="00F970BE" w:rsidRPr="000D290C" w:rsidRDefault="00000000">
      <w:r w:rsidRPr="000D290C">
        <w:t>Choices:</w:t>
      </w:r>
    </w:p>
    <w:p w14:paraId="14608B05" w14:textId="77777777" w:rsidR="00F970BE" w:rsidRPr="000D290C" w:rsidRDefault="00000000">
      <w:pPr>
        <w:pStyle w:val="a0"/>
      </w:pPr>
      <w:r w:rsidRPr="000D290C">
        <w:t>A. One-way hash</w:t>
      </w:r>
    </w:p>
    <w:p w14:paraId="56C2095E" w14:textId="77777777" w:rsidR="00F970BE" w:rsidRPr="000D290C" w:rsidRDefault="00000000">
      <w:pPr>
        <w:pStyle w:val="a0"/>
      </w:pPr>
      <w:r w:rsidRPr="000D290C">
        <w:t>B. DES</w:t>
      </w:r>
    </w:p>
    <w:p w14:paraId="6CEE5115" w14:textId="77777777" w:rsidR="00F970BE" w:rsidRPr="000D290C" w:rsidRDefault="00000000">
      <w:pPr>
        <w:pStyle w:val="a0"/>
      </w:pPr>
      <w:r w:rsidRPr="000D290C">
        <w:t>C. Transposition</w:t>
      </w:r>
    </w:p>
    <w:p w14:paraId="0DA98F17" w14:textId="77777777" w:rsidR="00F970BE" w:rsidRPr="000D290C" w:rsidRDefault="00000000">
      <w:pPr>
        <w:pStyle w:val="a0"/>
      </w:pPr>
      <w:r w:rsidRPr="000D290C">
        <w:t>D. Substitution</w:t>
      </w:r>
    </w:p>
    <w:p w14:paraId="3CE30D98" w14:textId="77777777" w:rsidR="00F970BE" w:rsidRPr="000D290C" w:rsidRDefault="00000000">
      <w:r w:rsidRPr="000D290C">
        <w:t>Answer: A. One-way hash</w:t>
      </w:r>
    </w:p>
    <w:p w14:paraId="6D8D4872" w14:textId="77777777" w:rsidR="00F970BE" w:rsidRPr="000D290C" w:rsidRDefault="00000000">
      <w:pPr>
        <w:pStyle w:val="21"/>
        <w:rPr>
          <w:color w:val="auto"/>
          <w:sz w:val="22"/>
          <w:szCs w:val="22"/>
        </w:rPr>
      </w:pPr>
      <w:r w:rsidRPr="000D290C">
        <w:rPr>
          <w:color w:val="auto"/>
          <w:sz w:val="22"/>
          <w:szCs w:val="22"/>
        </w:rPr>
        <w:t>Question 53</w:t>
      </w:r>
    </w:p>
    <w:p w14:paraId="60214183" w14:textId="77777777" w:rsidR="00F970BE" w:rsidRPr="000D290C" w:rsidRDefault="00000000">
      <w:r w:rsidRPr="000D290C">
        <w:t>Which of the following is NOT an asymmetric key algorithm?</w:t>
      </w:r>
    </w:p>
    <w:p w14:paraId="76DB216B" w14:textId="77777777" w:rsidR="00F970BE" w:rsidRPr="000D290C" w:rsidRDefault="00000000">
      <w:r w:rsidRPr="000D290C">
        <w:t>Choices:</w:t>
      </w:r>
    </w:p>
    <w:p w14:paraId="4F9DF61D" w14:textId="77777777" w:rsidR="00F970BE" w:rsidRPr="000D290C" w:rsidRDefault="00000000">
      <w:pPr>
        <w:pStyle w:val="a0"/>
      </w:pPr>
      <w:r w:rsidRPr="000D290C">
        <w:t>A. RSA</w:t>
      </w:r>
    </w:p>
    <w:p w14:paraId="79F79444" w14:textId="77777777" w:rsidR="00F970BE" w:rsidRPr="000D290C" w:rsidRDefault="00000000">
      <w:pPr>
        <w:pStyle w:val="a0"/>
      </w:pPr>
      <w:r w:rsidRPr="000D290C">
        <w:t>B. Elliptic Curve Cryptosystem (ECC)</w:t>
      </w:r>
    </w:p>
    <w:p w14:paraId="29FFFDD3" w14:textId="77777777" w:rsidR="00F970BE" w:rsidRPr="000D290C" w:rsidRDefault="00000000">
      <w:pPr>
        <w:pStyle w:val="a0"/>
      </w:pPr>
      <w:r w:rsidRPr="000D290C">
        <w:t>C. El Gamal</w:t>
      </w:r>
    </w:p>
    <w:p w14:paraId="5CB94AB6" w14:textId="77777777" w:rsidR="00F970BE" w:rsidRPr="000D290C" w:rsidRDefault="00000000">
      <w:pPr>
        <w:pStyle w:val="a0"/>
      </w:pPr>
      <w:r w:rsidRPr="000D290C">
        <w:t>D. Data Encryption System (DES)</w:t>
      </w:r>
    </w:p>
    <w:p w14:paraId="4B7417C3" w14:textId="77777777" w:rsidR="00F970BE" w:rsidRPr="000D290C" w:rsidRDefault="00000000">
      <w:r w:rsidRPr="000D290C">
        <w:t>Answer: D. Data Encryption System (DES)</w:t>
      </w:r>
    </w:p>
    <w:p w14:paraId="3FC0600B" w14:textId="77777777" w:rsidR="00F970BE" w:rsidRPr="000D290C" w:rsidRDefault="00000000">
      <w:pPr>
        <w:pStyle w:val="21"/>
        <w:rPr>
          <w:color w:val="auto"/>
          <w:sz w:val="22"/>
          <w:szCs w:val="22"/>
        </w:rPr>
      </w:pPr>
      <w:r w:rsidRPr="000D290C">
        <w:rPr>
          <w:color w:val="auto"/>
          <w:sz w:val="22"/>
          <w:szCs w:val="22"/>
        </w:rPr>
        <w:t>Question 54</w:t>
      </w:r>
    </w:p>
    <w:p w14:paraId="5231556B" w14:textId="77777777" w:rsidR="00F970BE" w:rsidRPr="000D290C" w:rsidRDefault="00000000">
      <w:r w:rsidRPr="000D290C">
        <w:t>Which of the following is NOT a symmetric key algorithm?</w:t>
      </w:r>
    </w:p>
    <w:p w14:paraId="49A6D864" w14:textId="77777777" w:rsidR="00F970BE" w:rsidRPr="000D290C" w:rsidRDefault="00000000">
      <w:r w:rsidRPr="000D290C">
        <w:t>Choices:</w:t>
      </w:r>
    </w:p>
    <w:p w14:paraId="20C84B19" w14:textId="77777777" w:rsidR="00F970BE" w:rsidRPr="000D290C" w:rsidRDefault="00000000">
      <w:pPr>
        <w:pStyle w:val="a0"/>
      </w:pPr>
      <w:r w:rsidRPr="000D290C">
        <w:t>A. Blowfish</w:t>
      </w:r>
    </w:p>
    <w:p w14:paraId="3EF5BE98" w14:textId="77777777" w:rsidR="00F970BE" w:rsidRPr="000D290C" w:rsidRDefault="00000000">
      <w:pPr>
        <w:pStyle w:val="a0"/>
      </w:pPr>
      <w:r w:rsidRPr="000D290C">
        <w:t>B. Digital Signature Standard (DSS)</w:t>
      </w:r>
    </w:p>
    <w:p w14:paraId="749DB61E" w14:textId="77777777" w:rsidR="00F970BE" w:rsidRPr="000D290C" w:rsidRDefault="00000000">
      <w:pPr>
        <w:pStyle w:val="a0"/>
      </w:pPr>
      <w:r w:rsidRPr="000D290C">
        <w:t>C. Triple DES (3DES)</w:t>
      </w:r>
    </w:p>
    <w:p w14:paraId="61608220" w14:textId="77777777" w:rsidR="00F970BE" w:rsidRPr="000D290C" w:rsidRDefault="00000000">
      <w:pPr>
        <w:pStyle w:val="a0"/>
      </w:pPr>
      <w:r w:rsidRPr="000D290C">
        <w:t>D. RC5</w:t>
      </w:r>
    </w:p>
    <w:p w14:paraId="4E6CEEC0" w14:textId="77777777" w:rsidR="00F970BE" w:rsidRPr="000D290C" w:rsidRDefault="00000000">
      <w:r w:rsidRPr="000D290C">
        <w:t>Answer: B. Digital Signature Standard (DSS)</w:t>
      </w:r>
    </w:p>
    <w:p w14:paraId="44100F85" w14:textId="77777777" w:rsidR="00F970BE" w:rsidRPr="000D290C" w:rsidRDefault="00000000">
      <w:pPr>
        <w:pStyle w:val="21"/>
        <w:rPr>
          <w:color w:val="auto"/>
          <w:sz w:val="22"/>
          <w:szCs w:val="22"/>
        </w:rPr>
      </w:pPr>
      <w:r w:rsidRPr="000D290C">
        <w:rPr>
          <w:color w:val="auto"/>
          <w:sz w:val="22"/>
          <w:szCs w:val="22"/>
        </w:rPr>
        <w:t>Question 55</w:t>
      </w:r>
    </w:p>
    <w:p w14:paraId="37303E01" w14:textId="77777777" w:rsidR="00F970BE" w:rsidRPr="000D290C" w:rsidRDefault="00000000">
      <w:r w:rsidRPr="000D290C">
        <w:t>Which of the following ASYMMETRIC encryption algorithms is based on the difficulty of FACTORING LARGE NUMBERS?</w:t>
      </w:r>
    </w:p>
    <w:p w14:paraId="50C77A4A" w14:textId="77777777" w:rsidR="00F970BE" w:rsidRPr="000D290C" w:rsidRDefault="00000000">
      <w:r w:rsidRPr="000D290C">
        <w:lastRenderedPageBreak/>
        <w:t>Choices:</w:t>
      </w:r>
    </w:p>
    <w:p w14:paraId="0FAB3F21" w14:textId="77777777" w:rsidR="00F970BE" w:rsidRPr="000D290C" w:rsidRDefault="00000000">
      <w:pPr>
        <w:pStyle w:val="a0"/>
      </w:pPr>
      <w:r w:rsidRPr="000D290C">
        <w:t>A. El Gamal</w:t>
      </w:r>
    </w:p>
    <w:p w14:paraId="37A18B16" w14:textId="77777777" w:rsidR="00F970BE" w:rsidRPr="000D290C" w:rsidRDefault="00000000">
      <w:pPr>
        <w:pStyle w:val="a0"/>
      </w:pPr>
      <w:r w:rsidRPr="000D290C">
        <w:t>B. Elliptic Curve Cryptosystems (ECCs)</w:t>
      </w:r>
    </w:p>
    <w:p w14:paraId="4B61AA60" w14:textId="77777777" w:rsidR="00F970BE" w:rsidRPr="000D290C" w:rsidRDefault="00000000">
      <w:pPr>
        <w:pStyle w:val="a0"/>
      </w:pPr>
      <w:r w:rsidRPr="000D290C">
        <w:t>C. RSA</w:t>
      </w:r>
    </w:p>
    <w:p w14:paraId="7CD2077A" w14:textId="77777777" w:rsidR="00F970BE" w:rsidRPr="000D290C" w:rsidRDefault="00000000">
      <w:pPr>
        <w:pStyle w:val="a0"/>
      </w:pPr>
      <w:r w:rsidRPr="000D290C">
        <w:t>D. International Data Encryption Algorithm (IDEA)</w:t>
      </w:r>
    </w:p>
    <w:p w14:paraId="2075D506" w14:textId="77777777" w:rsidR="00F970BE" w:rsidRPr="000D290C" w:rsidRDefault="00000000">
      <w:r w:rsidRPr="000D290C">
        <w:t>Answer: C. RSA</w:t>
      </w:r>
    </w:p>
    <w:p w14:paraId="637A0AD7" w14:textId="77777777" w:rsidR="00F970BE" w:rsidRPr="000D290C" w:rsidRDefault="00000000">
      <w:pPr>
        <w:pStyle w:val="21"/>
        <w:rPr>
          <w:color w:val="auto"/>
          <w:sz w:val="22"/>
          <w:szCs w:val="22"/>
        </w:rPr>
      </w:pPr>
      <w:r w:rsidRPr="000D290C">
        <w:rPr>
          <w:color w:val="auto"/>
          <w:sz w:val="22"/>
          <w:szCs w:val="22"/>
        </w:rPr>
        <w:t>Question 56</w:t>
      </w:r>
    </w:p>
    <w:p w14:paraId="5BFEB4C4" w14:textId="77777777" w:rsidR="00F970BE" w:rsidRPr="000D290C" w:rsidRDefault="00000000">
      <w:r w:rsidRPr="000D290C">
        <w:t>The Diffie-Hellman algorithm is primarily used to provide which of the following?</w:t>
      </w:r>
    </w:p>
    <w:p w14:paraId="5569BB2A" w14:textId="77777777" w:rsidR="00F970BE" w:rsidRPr="000D290C" w:rsidRDefault="00000000">
      <w:r w:rsidRPr="000D290C">
        <w:t>Choices:</w:t>
      </w:r>
    </w:p>
    <w:p w14:paraId="543E0CAE" w14:textId="77777777" w:rsidR="00F970BE" w:rsidRPr="000D290C" w:rsidRDefault="00000000">
      <w:pPr>
        <w:pStyle w:val="a0"/>
      </w:pPr>
      <w:r w:rsidRPr="000D290C">
        <w:t>A. Confidentiality</w:t>
      </w:r>
    </w:p>
    <w:p w14:paraId="6B79418E" w14:textId="77777777" w:rsidR="00F970BE" w:rsidRPr="000D290C" w:rsidRDefault="00000000">
      <w:pPr>
        <w:pStyle w:val="a0"/>
      </w:pPr>
      <w:r w:rsidRPr="000D290C">
        <w:t>B. Key Agreement</w:t>
      </w:r>
    </w:p>
    <w:p w14:paraId="25D4D654" w14:textId="77777777" w:rsidR="00F970BE" w:rsidRPr="000D290C" w:rsidRDefault="00000000">
      <w:pPr>
        <w:pStyle w:val="a0"/>
      </w:pPr>
      <w:r w:rsidRPr="000D290C">
        <w:t>C. Integrity</w:t>
      </w:r>
    </w:p>
    <w:p w14:paraId="712F2429" w14:textId="77777777" w:rsidR="00F970BE" w:rsidRPr="000D290C" w:rsidRDefault="00000000">
      <w:pPr>
        <w:pStyle w:val="a0"/>
      </w:pPr>
      <w:r w:rsidRPr="000D290C">
        <w:t>D. Non-repudiation</w:t>
      </w:r>
    </w:p>
    <w:p w14:paraId="388B3C52" w14:textId="77777777" w:rsidR="00F970BE" w:rsidRPr="000D290C" w:rsidRDefault="00000000">
      <w:r w:rsidRPr="000D290C">
        <w:t>Answer: B. Key Agreement</w:t>
      </w:r>
    </w:p>
    <w:p w14:paraId="5095E058" w14:textId="77777777" w:rsidR="00F970BE" w:rsidRPr="000D290C" w:rsidRDefault="00000000">
      <w:pPr>
        <w:pStyle w:val="21"/>
        <w:rPr>
          <w:color w:val="auto"/>
          <w:sz w:val="22"/>
          <w:szCs w:val="22"/>
        </w:rPr>
      </w:pPr>
      <w:r w:rsidRPr="000D290C">
        <w:rPr>
          <w:color w:val="auto"/>
          <w:sz w:val="22"/>
          <w:szCs w:val="22"/>
        </w:rPr>
        <w:t>Question 57</w:t>
      </w:r>
    </w:p>
    <w:p w14:paraId="20CC5F8B" w14:textId="77777777" w:rsidR="00F970BE" w:rsidRPr="000D290C" w:rsidRDefault="00000000">
      <w:r w:rsidRPr="000D290C">
        <w:t>Which protocol makes USE of an electronic wallet on a customer's PC and sends encrypted credit card information to merchant's Web server, which digitally signs it and sends it on to its processing bank?</w:t>
      </w:r>
    </w:p>
    <w:p w14:paraId="5B7A2D96" w14:textId="77777777" w:rsidR="00F970BE" w:rsidRPr="000D290C" w:rsidRDefault="00000000">
      <w:r w:rsidRPr="000D290C">
        <w:t>Choices:</w:t>
      </w:r>
    </w:p>
    <w:p w14:paraId="7933C861" w14:textId="77777777" w:rsidR="00F970BE" w:rsidRPr="000D290C" w:rsidRDefault="00000000">
      <w:pPr>
        <w:pStyle w:val="a0"/>
      </w:pPr>
      <w:r w:rsidRPr="000D290C">
        <w:t>A. SSH ( Secure Shell)</w:t>
      </w:r>
    </w:p>
    <w:p w14:paraId="529B18DD" w14:textId="77777777" w:rsidR="00F970BE" w:rsidRPr="000D290C" w:rsidRDefault="00000000">
      <w:pPr>
        <w:pStyle w:val="a0"/>
      </w:pPr>
      <w:r w:rsidRPr="000D290C">
        <w:t>B. S/MIME (Secure MIME)</w:t>
      </w:r>
    </w:p>
    <w:p w14:paraId="2315B838" w14:textId="77777777" w:rsidR="00F970BE" w:rsidRPr="000D290C" w:rsidRDefault="00000000">
      <w:pPr>
        <w:pStyle w:val="a0"/>
      </w:pPr>
      <w:r w:rsidRPr="000D290C">
        <w:t>C. SET (Secure Electronic Transaction)</w:t>
      </w:r>
    </w:p>
    <w:p w14:paraId="1348FF55" w14:textId="77777777" w:rsidR="00F970BE" w:rsidRPr="000D290C" w:rsidRDefault="00000000">
      <w:pPr>
        <w:pStyle w:val="a0"/>
      </w:pPr>
      <w:r w:rsidRPr="000D290C">
        <w:t>D. SSL (Secure Sockets Layer)</w:t>
      </w:r>
    </w:p>
    <w:p w14:paraId="72782230" w14:textId="77777777" w:rsidR="00F970BE" w:rsidRPr="000D290C" w:rsidRDefault="00000000">
      <w:r w:rsidRPr="000D290C">
        <w:t>Answer: C. SET (Secure Electronic Transaction)</w:t>
      </w:r>
    </w:p>
    <w:p w14:paraId="05C48221" w14:textId="77777777" w:rsidR="00F970BE" w:rsidRPr="000D290C" w:rsidRDefault="00000000">
      <w:pPr>
        <w:pStyle w:val="21"/>
        <w:rPr>
          <w:color w:val="auto"/>
          <w:sz w:val="22"/>
          <w:szCs w:val="22"/>
        </w:rPr>
      </w:pPr>
      <w:r w:rsidRPr="000D290C">
        <w:rPr>
          <w:color w:val="auto"/>
          <w:sz w:val="22"/>
          <w:szCs w:val="22"/>
        </w:rPr>
        <w:t>Question 58</w:t>
      </w:r>
    </w:p>
    <w:p w14:paraId="5EC0D4AC" w14:textId="77777777" w:rsidR="00F970BE" w:rsidRPr="000D290C" w:rsidRDefault="00000000">
      <w:r w:rsidRPr="000D290C">
        <w:t>Which of the following algorithms does NOT provide hashing?</w:t>
      </w:r>
    </w:p>
    <w:p w14:paraId="26ABBC87" w14:textId="77777777" w:rsidR="00F970BE" w:rsidRPr="000D290C" w:rsidRDefault="00000000">
      <w:r w:rsidRPr="000D290C">
        <w:t>Choices:</w:t>
      </w:r>
    </w:p>
    <w:p w14:paraId="256C4C0E" w14:textId="77777777" w:rsidR="00F970BE" w:rsidRPr="000D290C" w:rsidRDefault="00000000">
      <w:pPr>
        <w:pStyle w:val="a0"/>
      </w:pPr>
      <w:r w:rsidRPr="000D290C">
        <w:t>A. SHA-1</w:t>
      </w:r>
    </w:p>
    <w:p w14:paraId="46AE73BA" w14:textId="77777777" w:rsidR="00F970BE" w:rsidRPr="000D290C" w:rsidRDefault="00000000">
      <w:pPr>
        <w:pStyle w:val="a0"/>
      </w:pPr>
      <w:r w:rsidRPr="000D290C">
        <w:t>B. MD2</w:t>
      </w:r>
    </w:p>
    <w:p w14:paraId="2D9A7AB7" w14:textId="77777777" w:rsidR="00F970BE" w:rsidRPr="000D290C" w:rsidRDefault="00000000">
      <w:pPr>
        <w:pStyle w:val="a0"/>
      </w:pPr>
      <w:r w:rsidRPr="000D290C">
        <w:t>C. RC4</w:t>
      </w:r>
    </w:p>
    <w:p w14:paraId="1A6297A6" w14:textId="77777777" w:rsidR="00F970BE" w:rsidRPr="000D290C" w:rsidRDefault="00000000">
      <w:pPr>
        <w:pStyle w:val="a0"/>
      </w:pPr>
      <w:r w:rsidRPr="000D290C">
        <w:t>D. MD5</w:t>
      </w:r>
    </w:p>
    <w:p w14:paraId="536074A0" w14:textId="77777777" w:rsidR="00F970BE" w:rsidRPr="000D290C" w:rsidRDefault="00000000">
      <w:r w:rsidRPr="000D290C">
        <w:t>Answer: C. RC4</w:t>
      </w:r>
    </w:p>
    <w:p w14:paraId="3666F63E" w14:textId="77777777" w:rsidR="00F970BE" w:rsidRPr="000D290C" w:rsidRDefault="00000000">
      <w:pPr>
        <w:pStyle w:val="21"/>
        <w:rPr>
          <w:color w:val="auto"/>
          <w:sz w:val="22"/>
          <w:szCs w:val="22"/>
        </w:rPr>
      </w:pPr>
      <w:r w:rsidRPr="000D290C">
        <w:rPr>
          <w:color w:val="auto"/>
          <w:sz w:val="22"/>
          <w:szCs w:val="22"/>
        </w:rPr>
        <w:t>Question 59</w:t>
      </w:r>
    </w:p>
    <w:p w14:paraId="27017361" w14:textId="77777777" w:rsidR="00F970BE" w:rsidRPr="000D290C" w:rsidRDefault="00000000">
      <w:r w:rsidRPr="000D290C">
        <w:t>In what type of attack does an attacker try, from several encrypted messages, to figure out the key used in the encryption process?</w:t>
      </w:r>
    </w:p>
    <w:p w14:paraId="7DB41552" w14:textId="77777777" w:rsidR="00F970BE" w:rsidRPr="000D290C" w:rsidRDefault="00000000">
      <w:r w:rsidRPr="000D290C">
        <w:t>Choices:</w:t>
      </w:r>
    </w:p>
    <w:p w14:paraId="00A2D6C4" w14:textId="77777777" w:rsidR="00F970BE" w:rsidRPr="000D290C" w:rsidRDefault="00000000">
      <w:pPr>
        <w:pStyle w:val="a0"/>
      </w:pPr>
      <w:r w:rsidRPr="000D290C">
        <w:t>A. Known-plaintext attack</w:t>
      </w:r>
    </w:p>
    <w:p w14:paraId="0215C6F1" w14:textId="77777777" w:rsidR="00F970BE" w:rsidRPr="000D290C" w:rsidRDefault="00000000">
      <w:pPr>
        <w:pStyle w:val="a0"/>
      </w:pPr>
      <w:r w:rsidRPr="000D290C">
        <w:lastRenderedPageBreak/>
        <w:t>B. Ciphertext-only attack</w:t>
      </w:r>
    </w:p>
    <w:p w14:paraId="187DC5B3" w14:textId="77777777" w:rsidR="00F970BE" w:rsidRPr="000D290C" w:rsidRDefault="00000000">
      <w:pPr>
        <w:pStyle w:val="a0"/>
      </w:pPr>
      <w:r w:rsidRPr="000D290C">
        <w:t>C. Chosen-Ciphertext attack</w:t>
      </w:r>
    </w:p>
    <w:p w14:paraId="2C162135" w14:textId="77777777" w:rsidR="00F970BE" w:rsidRPr="000D290C" w:rsidRDefault="00000000">
      <w:pPr>
        <w:pStyle w:val="a0"/>
      </w:pPr>
      <w:r w:rsidRPr="000D290C">
        <w:t>D. Plaintext-only attack</w:t>
      </w:r>
    </w:p>
    <w:p w14:paraId="6804A9C8" w14:textId="77777777" w:rsidR="00F970BE" w:rsidRPr="000D290C" w:rsidRDefault="00000000">
      <w:r w:rsidRPr="000D290C">
        <w:t>Answer: B. Ciphertext-only attack</w:t>
      </w:r>
    </w:p>
    <w:p w14:paraId="15F256B5" w14:textId="77777777" w:rsidR="00F970BE" w:rsidRPr="000D290C" w:rsidRDefault="00000000">
      <w:pPr>
        <w:pStyle w:val="21"/>
        <w:rPr>
          <w:color w:val="auto"/>
          <w:sz w:val="22"/>
          <w:szCs w:val="22"/>
        </w:rPr>
      </w:pPr>
      <w:r w:rsidRPr="000D290C">
        <w:rPr>
          <w:color w:val="auto"/>
          <w:sz w:val="22"/>
          <w:szCs w:val="22"/>
        </w:rPr>
        <w:t>Question 60</w:t>
      </w:r>
    </w:p>
    <w:p w14:paraId="0CF50EE9" w14:textId="77777777" w:rsidR="00F970BE" w:rsidRPr="000D290C" w:rsidRDefault="00000000">
      <w:r w:rsidRPr="000D290C">
        <w:t>Which encryption algorithm is BEST suited for communication with handheld wireless devices?</w:t>
      </w:r>
    </w:p>
    <w:p w14:paraId="3049BA1E" w14:textId="77777777" w:rsidR="00F970BE" w:rsidRPr="000D290C" w:rsidRDefault="00000000">
      <w:r w:rsidRPr="000D290C">
        <w:t>Choices:</w:t>
      </w:r>
    </w:p>
    <w:p w14:paraId="1775D097" w14:textId="77777777" w:rsidR="00F970BE" w:rsidRPr="000D290C" w:rsidRDefault="00000000">
      <w:pPr>
        <w:pStyle w:val="a0"/>
      </w:pPr>
      <w:r w:rsidRPr="000D290C">
        <w:t>A. ECC (Elliptic Curve Cryptosystem)</w:t>
      </w:r>
    </w:p>
    <w:p w14:paraId="1DCFF378" w14:textId="77777777" w:rsidR="00F970BE" w:rsidRPr="000D290C" w:rsidRDefault="00000000">
      <w:pPr>
        <w:pStyle w:val="a0"/>
      </w:pPr>
      <w:r w:rsidRPr="000D290C">
        <w:t>B. RSA</w:t>
      </w:r>
    </w:p>
    <w:p w14:paraId="4DBC086D" w14:textId="77777777" w:rsidR="00F970BE" w:rsidRPr="000D290C" w:rsidRDefault="00000000">
      <w:pPr>
        <w:pStyle w:val="a0"/>
      </w:pPr>
      <w:r w:rsidRPr="000D290C">
        <w:t>C. SHA</w:t>
      </w:r>
    </w:p>
    <w:p w14:paraId="419C2287" w14:textId="77777777" w:rsidR="00F970BE" w:rsidRPr="000D290C" w:rsidRDefault="00000000">
      <w:pPr>
        <w:pStyle w:val="a0"/>
      </w:pPr>
      <w:r w:rsidRPr="000D290C">
        <w:t>D. RC4</w:t>
      </w:r>
    </w:p>
    <w:p w14:paraId="1DE56239" w14:textId="77777777" w:rsidR="00F970BE" w:rsidRPr="000D290C" w:rsidRDefault="00000000">
      <w:r w:rsidRPr="000D290C">
        <w:t>Answer: A. ECC (Elliptic Curve Cryptosystem)</w:t>
      </w:r>
    </w:p>
    <w:p w14:paraId="03F5DBA2" w14:textId="77777777" w:rsidR="00F970BE" w:rsidRPr="000D290C" w:rsidRDefault="00000000">
      <w:pPr>
        <w:pStyle w:val="21"/>
        <w:rPr>
          <w:color w:val="auto"/>
          <w:sz w:val="22"/>
          <w:szCs w:val="22"/>
        </w:rPr>
      </w:pPr>
      <w:r w:rsidRPr="000D290C">
        <w:rPr>
          <w:color w:val="auto"/>
          <w:sz w:val="22"/>
          <w:szCs w:val="22"/>
        </w:rPr>
        <w:t>Question 61</w:t>
      </w:r>
    </w:p>
    <w:p w14:paraId="09F78ECD" w14:textId="77777777" w:rsidR="00F970BE" w:rsidRPr="000D290C" w:rsidRDefault="00000000">
      <w:r w:rsidRPr="000D290C">
        <w:t>Which of the following keys has the SHORTEST lifespan?</w:t>
      </w:r>
    </w:p>
    <w:p w14:paraId="792E03BE" w14:textId="77777777" w:rsidR="00F970BE" w:rsidRPr="000D290C" w:rsidRDefault="00000000">
      <w:r w:rsidRPr="000D290C">
        <w:t>Choices:</w:t>
      </w:r>
    </w:p>
    <w:p w14:paraId="755295D8" w14:textId="77777777" w:rsidR="00F970BE" w:rsidRPr="000D290C" w:rsidRDefault="00000000">
      <w:pPr>
        <w:pStyle w:val="a0"/>
      </w:pPr>
      <w:r w:rsidRPr="000D290C">
        <w:t>A. Secret key</w:t>
      </w:r>
    </w:p>
    <w:p w14:paraId="7C4B6930" w14:textId="77777777" w:rsidR="00F970BE" w:rsidRPr="000D290C" w:rsidRDefault="00000000">
      <w:pPr>
        <w:pStyle w:val="a0"/>
      </w:pPr>
      <w:r w:rsidRPr="000D290C">
        <w:t>B. Public key</w:t>
      </w:r>
    </w:p>
    <w:p w14:paraId="740F6207" w14:textId="77777777" w:rsidR="00F970BE" w:rsidRPr="000D290C" w:rsidRDefault="00000000">
      <w:pPr>
        <w:pStyle w:val="a0"/>
      </w:pPr>
      <w:r w:rsidRPr="000D290C">
        <w:t>C. Session key</w:t>
      </w:r>
    </w:p>
    <w:p w14:paraId="0D308FAC" w14:textId="77777777" w:rsidR="00F970BE" w:rsidRPr="000D290C" w:rsidRDefault="00000000">
      <w:pPr>
        <w:pStyle w:val="a0"/>
      </w:pPr>
      <w:r w:rsidRPr="000D290C">
        <w:t>D. Private key</w:t>
      </w:r>
    </w:p>
    <w:p w14:paraId="1B0466F8" w14:textId="77777777" w:rsidR="00F970BE" w:rsidRPr="000D290C" w:rsidRDefault="00000000">
      <w:r w:rsidRPr="000D290C">
        <w:t>Answer: C. Session key</w:t>
      </w:r>
    </w:p>
    <w:p w14:paraId="12EEF563" w14:textId="77777777" w:rsidR="00F970BE" w:rsidRPr="000D290C" w:rsidRDefault="00000000">
      <w:pPr>
        <w:pStyle w:val="21"/>
        <w:rPr>
          <w:color w:val="auto"/>
          <w:sz w:val="22"/>
          <w:szCs w:val="22"/>
        </w:rPr>
      </w:pPr>
      <w:r w:rsidRPr="000D290C">
        <w:rPr>
          <w:color w:val="auto"/>
          <w:sz w:val="22"/>
          <w:szCs w:val="22"/>
        </w:rPr>
        <w:t>Question 62</w:t>
      </w:r>
    </w:p>
    <w:p w14:paraId="7448A0C4" w14:textId="77777777" w:rsidR="00F970BE" w:rsidRPr="000D290C" w:rsidRDefault="00000000">
      <w:r w:rsidRPr="000D290C">
        <w:t>What is the RESULT of a hash algorithm being applied to a message ?</w:t>
      </w:r>
    </w:p>
    <w:p w14:paraId="214C7C30" w14:textId="77777777" w:rsidR="00F970BE" w:rsidRPr="000D290C" w:rsidRDefault="00000000">
      <w:r w:rsidRPr="000D290C">
        <w:t>Choices:</w:t>
      </w:r>
    </w:p>
    <w:p w14:paraId="0E44F004" w14:textId="77777777" w:rsidR="00F970BE" w:rsidRPr="000D290C" w:rsidRDefault="00000000">
      <w:pPr>
        <w:pStyle w:val="a0"/>
      </w:pPr>
      <w:r w:rsidRPr="000D290C">
        <w:t>A. A digital signature</w:t>
      </w:r>
    </w:p>
    <w:p w14:paraId="05B8943C" w14:textId="77777777" w:rsidR="00F970BE" w:rsidRPr="000D290C" w:rsidRDefault="00000000">
      <w:pPr>
        <w:pStyle w:val="a0"/>
      </w:pPr>
      <w:r w:rsidRPr="000D290C">
        <w:t>B. A ciphertext</w:t>
      </w:r>
    </w:p>
    <w:p w14:paraId="151B7FEA" w14:textId="77777777" w:rsidR="00F970BE" w:rsidRPr="000D290C" w:rsidRDefault="00000000">
      <w:pPr>
        <w:pStyle w:val="a0"/>
      </w:pPr>
      <w:r w:rsidRPr="000D290C">
        <w:t>C. A message digest</w:t>
      </w:r>
    </w:p>
    <w:p w14:paraId="5B06FDBC" w14:textId="77777777" w:rsidR="00F970BE" w:rsidRPr="000D290C" w:rsidRDefault="00000000">
      <w:pPr>
        <w:pStyle w:val="a0"/>
      </w:pPr>
      <w:r w:rsidRPr="000D290C">
        <w:t>D. A plaintext</w:t>
      </w:r>
    </w:p>
    <w:p w14:paraId="36410B4F" w14:textId="77777777" w:rsidR="00F970BE" w:rsidRPr="000D290C" w:rsidRDefault="00000000">
      <w:r w:rsidRPr="000D290C">
        <w:t>Answer: C. A message digest</w:t>
      </w:r>
    </w:p>
    <w:p w14:paraId="785BB2C2" w14:textId="77777777" w:rsidR="00F970BE" w:rsidRPr="000D290C" w:rsidRDefault="00000000">
      <w:pPr>
        <w:pStyle w:val="21"/>
        <w:rPr>
          <w:color w:val="auto"/>
          <w:sz w:val="22"/>
          <w:szCs w:val="22"/>
        </w:rPr>
      </w:pPr>
      <w:r w:rsidRPr="000D290C">
        <w:rPr>
          <w:color w:val="auto"/>
          <w:sz w:val="22"/>
          <w:szCs w:val="22"/>
        </w:rPr>
        <w:t>Question 63</w:t>
      </w:r>
    </w:p>
    <w:p w14:paraId="70E5AD3E" w14:textId="77777777" w:rsidR="00F970BE" w:rsidRPr="000D290C" w:rsidRDefault="00000000">
      <w:r w:rsidRPr="000D290C">
        <w:t>Secure Sockets Layer (SSL) uses a Message Authentication Code (MAC) for what purpose?</w:t>
      </w:r>
    </w:p>
    <w:p w14:paraId="36340B9A" w14:textId="77777777" w:rsidR="00F970BE" w:rsidRPr="000D290C" w:rsidRDefault="00000000">
      <w:r w:rsidRPr="000D290C">
        <w:t>Choices:</w:t>
      </w:r>
    </w:p>
    <w:p w14:paraId="05ADD1F7" w14:textId="77777777" w:rsidR="00F970BE" w:rsidRPr="000D290C" w:rsidRDefault="00000000">
      <w:pPr>
        <w:pStyle w:val="a0"/>
      </w:pPr>
      <w:r w:rsidRPr="000D290C">
        <w:t>A. message non-repudiation.</w:t>
      </w:r>
    </w:p>
    <w:p w14:paraId="785C9AFD" w14:textId="77777777" w:rsidR="00F970BE" w:rsidRPr="000D290C" w:rsidRDefault="00000000">
      <w:pPr>
        <w:pStyle w:val="a0"/>
      </w:pPr>
      <w:r w:rsidRPr="000D290C">
        <w:t>B. message confidentiality.</w:t>
      </w:r>
    </w:p>
    <w:p w14:paraId="13B2C6D6" w14:textId="77777777" w:rsidR="00F970BE" w:rsidRPr="000D290C" w:rsidRDefault="00000000">
      <w:pPr>
        <w:pStyle w:val="a0"/>
      </w:pPr>
      <w:r w:rsidRPr="000D290C">
        <w:t>C. message interleave checking.</w:t>
      </w:r>
    </w:p>
    <w:p w14:paraId="4C82BB03" w14:textId="77777777" w:rsidR="00F970BE" w:rsidRPr="000D290C" w:rsidRDefault="00000000">
      <w:pPr>
        <w:pStyle w:val="a0"/>
      </w:pPr>
      <w:r w:rsidRPr="000D290C">
        <w:t>D. message integrity.</w:t>
      </w:r>
    </w:p>
    <w:p w14:paraId="4E4D2F91" w14:textId="77777777" w:rsidR="00F970BE" w:rsidRPr="000D290C" w:rsidRDefault="00000000">
      <w:r w:rsidRPr="000D290C">
        <w:t>Answer: D. message integrity.</w:t>
      </w:r>
    </w:p>
    <w:p w14:paraId="0226A07A" w14:textId="77777777" w:rsidR="00F970BE" w:rsidRPr="000D290C" w:rsidRDefault="00000000">
      <w:pPr>
        <w:pStyle w:val="21"/>
        <w:rPr>
          <w:color w:val="auto"/>
          <w:sz w:val="22"/>
          <w:szCs w:val="22"/>
        </w:rPr>
      </w:pPr>
      <w:r w:rsidRPr="000D290C">
        <w:rPr>
          <w:color w:val="auto"/>
          <w:sz w:val="22"/>
          <w:szCs w:val="22"/>
        </w:rPr>
        <w:lastRenderedPageBreak/>
        <w:t>Question 64</w:t>
      </w:r>
    </w:p>
    <w:p w14:paraId="1EE710C9" w14:textId="77777777" w:rsidR="00F970BE" w:rsidRPr="000D290C" w:rsidRDefault="00000000">
      <w:r w:rsidRPr="000D290C">
        <w:t>Which of the following services is NOT provided by the digital signature standard (DSS)?</w:t>
      </w:r>
    </w:p>
    <w:p w14:paraId="217BA5CC" w14:textId="77777777" w:rsidR="00F970BE" w:rsidRPr="000D290C" w:rsidRDefault="00000000">
      <w:r w:rsidRPr="000D290C">
        <w:t>Choices:</w:t>
      </w:r>
    </w:p>
    <w:p w14:paraId="1F944520" w14:textId="77777777" w:rsidR="00F970BE" w:rsidRPr="000D290C" w:rsidRDefault="00000000">
      <w:pPr>
        <w:pStyle w:val="a0"/>
      </w:pPr>
      <w:r w:rsidRPr="000D290C">
        <w:t>A. Encryption</w:t>
      </w:r>
    </w:p>
    <w:p w14:paraId="162C9114" w14:textId="77777777" w:rsidR="00F970BE" w:rsidRPr="000D290C" w:rsidRDefault="00000000">
      <w:pPr>
        <w:pStyle w:val="a0"/>
      </w:pPr>
      <w:r w:rsidRPr="000D290C">
        <w:t>B. Integrity</w:t>
      </w:r>
    </w:p>
    <w:p w14:paraId="46C66570" w14:textId="77777777" w:rsidR="00F970BE" w:rsidRPr="000D290C" w:rsidRDefault="00000000">
      <w:pPr>
        <w:pStyle w:val="a0"/>
      </w:pPr>
      <w:r w:rsidRPr="000D290C">
        <w:t>C. Digital signature</w:t>
      </w:r>
    </w:p>
    <w:p w14:paraId="442E43DE" w14:textId="77777777" w:rsidR="00F970BE" w:rsidRPr="000D290C" w:rsidRDefault="00000000">
      <w:pPr>
        <w:pStyle w:val="a0"/>
      </w:pPr>
      <w:r w:rsidRPr="000D290C">
        <w:t>D. Authentication</w:t>
      </w:r>
    </w:p>
    <w:p w14:paraId="3DEE6EBF" w14:textId="77777777" w:rsidR="00F970BE" w:rsidRPr="000D290C" w:rsidRDefault="00000000">
      <w:r w:rsidRPr="000D290C">
        <w:t>Answer: A. Encryption</w:t>
      </w:r>
    </w:p>
    <w:p w14:paraId="7F1B59B8" w14:textId="77777777" w:rsidR="00F970BE" w:rsidRPr="000D290C" w:rsidRDefault="00000000">
      <w:pPr>
        <w:pStyle w:val="21"/>
        <w:rPr>
          <w:color w:val="auto"/>
          <w:sz w:val="22"/>
          <w:szCs w:val="22"/>
        </w:rPr>
      </w:pPr>
      <w:r w:rsidRPr="000D290C">
        <w:rPr>
          <w:color w:val="auto"/>
          <w:sz w:val="22"/>
          <w:szCs w:val="22"/>
        </w:rPr>
        <w:t>Question 66</w:t>
      </w:r>
    </w:p>
    <w:p w14:paraId="574DDADC" w14:textId="77777777" w:rsidR="00F970BE" w:rsidRPr="000D290C" w:rsidRDefault="00000000">
      <w:r w:rsidRPr="000D290C">
        <w:t>Which of the following is true about link encryption?</w:t>
      </w:r>
    </w:p>
    <w:p w14:paraId="60D1FCDE" w14:textId="77777777" w:rsidR="00F970BE" w:rsidRPr="000D290C" w:rsidRDefault="00000000">
      <w:r w:rsidRPr="000D290C">
        <w:t>Choices:</w:t>
      </w:r>
    </w:p>
    <w:p w14:paraId="72DEAD68" w14:textId="77777777" w:rsidR="00F970BE" w:rsidRPr="000D290C" w:rsidRDefault="00000000">
      <w:pPr>
        <w:pStyle w:val="a0"/>
      </w:pPr>
      <w:r w:rsidRPr="000D290C">
        <w:t>A. Each entity has a common key with the destination node.</w:t>
      </w:r>
    </w:p>
    <w:p w14:paraId="63AF6A09" w14:textId="77777777" w:rsidR="00F970BE" w:rsidRPr="000D290C" w:rsidRDefault="00000000">
      <w:pPr>
        <w:pStyle w:val="a0"/>
      </w:pPr>
      <w:r w:rsidRPr="000D290C">
        <w:t>B. Encrypted messages are only decrypted by the final node.</w:t>
      </w:r>
    </w:p>
    <w:p w14:paraId="5B83D3D4" w14:textId="77777777" w:rsidR="00F970BE" w:rsidRPr="000D290C" w:rsidRDefault="00000000">
      <w:pPr>
        <w:pStyle w:val="a0"/>
      </w:pPr>
      <w:r w:rsidRPr="000D290C">
        <w:t>C. This mode does not provide protection if anyone of the nodes along the transmission path is compromised.</w:t>
      </w:r>
    </w:p>
    <w:p w14:paraId="6B624FD1" w14:textId="77777777" w:rsidR="00F970BE" w:rsidRPr="000D290C" w:rsidRDefault="00000000">
      <w:pPr>
        <w:pStyle w:val="a0"/>
      </w:pPr>
      <w:r w:rsidRPr="000D290C">
        <w:t>D. Only secure nodes are used in this type of transmission.</w:t>
      </w:r>
    </w:p>
    <w:p w14:paraId="359D0308" w14:textId="77777777" w:rsidR="00F970BE" w:rsidRPr="000D290C" w:rsidRDefault="00000000">
      <w:r w:rsidRPr="000D290C">
        <w:t>Answer: C. This mode does not provide protection if anyone of the nodes along the transmission path is compromised.</w:t>
      </w:r>
    </w:p>
    <w:p w14:paraId="638A185B" w14:textId="77777777" w:rsidR="00F970BE" w:rsidRPr="000D290C" w:rsidRDefault="00000000">
      <w:pPr>
        <w:pStyle w:val="21"/>
        <w:rPr>
          <w:color w:val="auto"/>
          <w:sz w:val="22"/>
          <w:szCs w:val="22"/>
        </w:rPr>
      </w:pPr>
      <w:r w:rsidRPr="000D290C">
        <w:rPr>
          <w:color w:val="auto"/>
          <w:sz w:val="22"/>
          <w:szCs w:val="22"/>
        </w:rPr>
        <w:t>Question 67</w:t>
      </w:r>
    </w:p>
    <w:p w14:paraId="43D53BB7" w14:textId="77777777" w:rsidR="00F970BE" w:rsidRPr="000D290C" w:rsidRDefault="00000000">
      <w:r w:rsidRPr="000D290C">
        <w:t>What uses a key of the same length as the message where each bit or character from the plaintext is encrypted by a modular addition?</w:t>
      </w:r>
    </w:p>
    <w:p w14:paraId="6660C175" w14:textId="77777777" w:rsidR="00F970BE" w:rsidRPr="000D290C" w:rsidRDefault="00000000">
      <w:r w:rsidRPr="000D290C">
        <w:t>Choices:</w:t>
      </w:r>
    </w:p>
    <w:p w14:paraId="28EA8783" w14:textId="77777777" w:rsidR="00F970BE" w:rsidRPr="000D290C" w:rsidRDefault="00000000">
      <w:pPr>
        <w:pStyle w:val="a0"/>
      </w:pPr>
      <w:r w:rsidRPr="000D290C">
        <w:t>A. Running key cipher</w:t>
      </w:r>
    </w:p>
    <w:p w14:paraId="485D768B" w14:textId="77777777" w:rsidR="00F970BE" w:rsidRPr="000D290C" w:rsidRDefault="00000000">
      <w:pPr>
        <w:pStyle w:val="a0"/>
      </w:pPr>
      <w:r w:rsidRPr="000D290C">
        <w:t>B. One-time pad</w:t>
      </w:r>
    </w:p>
    <w:p w14:paraId="4499970D" w14:textId="77777777" w:rsidR="00F970BE" w:rsidRPr="000D290C" w:rsidRDefault="00000000">
      <w:pPr>
        <w:pStyle w:val="a0"/>
      </w:pPr>
      <w:r w:rsidRPr="000D290C">
        <w:t>C. Steganography</w:t>
      </w:r>
    </w:p>
    <w:p w14:paraId="53449E6B" w14:textId="77777777" w:rsidR="00F970BE" w:rsidRPr="000D290C" w:rsidRDefault="00000000">
      <w:pPr>
        <w:pStyle w:val="a0"/>
      </w:pPr>
      <w:r w:rsidRPr="000D290C">
        <w:t>D. Cipher block chaining</w:t>
      </w:r>
    </w:p>
    <w:p w14:paraId="0A7E60C4" w14:textId="77777777" w:rsidR="00F970BE" w:rsidRPr="000D290C" w:rsidRDefault="00000000">
      <w:r w:rsidRPr="000D290C">
        <w:t>Answer: B. One-time pad</w:t>
      </w:r>
    </w:p>
    <w:p w14:paraId="2D52F647" w14:textId="77777777" w:rsidR="00F970BE" w:rsidRPr="000D290C" w:rsidRDefault="00000000">
      <w:pPr>
        <w:pStyle w:val="21"/>
        <w:rPr>
          <w:color w:val="auto"/>
          <w:sz w:val="22"/>
          <w:szCs w:val="22"/>
        </w:rPr>
      </w:pPr>
      <w:r w:rsidRPr="000D290C">
        <w:rPr>
          <w:color w:val="auto"/>
          <w:sz w:val="22"/>
          <w:szCs w:val="22"/>
        </w:rPr>
        <w:t>Question 68</w:t>
      </w:r>
    </w:p>
    <w:p w14:paraId="62BEC8AC" w14:textId="77777777" w:rsidR="00F970BE" w:rsidRPr="000D290C" w:rsidRDefault="00000000">
      <w:r w:rsidRPr="000D290C">
        <w:t>What can be defined as secret communications where the very existence of the message is hidden?</w:t>
      </w:r>
    </w:p>
    <w:p w14:paraId="4C25683E" w14:textId="77777777" w:rsidR="00F970BE" w:rsidRPr="000D290C" w:rsidRDefault="00000000">
      <w:r w:rsidRPr="000D290C">
        <w:t>Choices:</w:t>
      </w:r>
    </w:p>
    <w:p w14:paraId="521CF2BB" w14:textId="77777777" w:rsidR="00F970BE" w:rsidRPr="000D290C" w:rsidRDefault="00000000">
      <w:pPr>
        <w:pStyle w:val="a0"/>
      </w:pPr>
      <w:r w:rsidRPr="000D290C">
        <w:t>A. Clustering</w:t>
      </w:r>
    </w:p>
    <w:p w14:paraId="3B98D277" w14:textId="77777777" w:rsidR="00F970BE" w:rsidRPr="000D290C" w:rsidRDefault="00000000">
      <w:pPr>
        <w:pStyle w:val="a0"/>
      </w:pPr>
      <w:r w:rsidRPr="000D290C">
        <w:t>B. Steganography</w:t>
      </w:r>
    </w:p>
    <w:p w14:paraId="70CEF399" w14:textId="77777777" w:rsidR="00F970BE" w:rsidRPr="000D290C" w:rsidRDefault="00000000">
      <w:pPr>
        <w:pStyle w:val="a0"/>
      </w:pPr>
      <w:r w:rsidRPr="000D290C">
        <w:t>C. Cryptology</w:t>
      </w:r>
    </w:p>
    <w:p w14:paraId="4E6422A7" w14:textId="77777777" w:rsidR="00F970BE" w:rsidRPr="000D290C" w:rsidRDefault="00000000">
      <w:pPr>
        <w:pStyle w:val="a0"/>
      </w:pPr>
      <w:r w:rsidRPr="000D290C">
        <w:t>D. Vernam cipher</w:t>
      </w:r>
    </w:p>
    <w:p w14:paraId="7292340F" w14:textId="77777777" w:rsidR="00F970BE" w:rsidRPr="000D290C" w:rsidRDefault="00000000">
      <w:r w:rsidRPr="000D290C">
        <w:t>Answer: B. Steganography</w:t>
      </w:r>
    </w:p>
    <w:p w14:paraId="6DE42A05" w14:textId="77777777" w:rsidR="00F970BE" w:rsidRPr="000D290C" w:rsidRDefault="00000000">
      <w:pPr>
        <w:pStyle w:val="21"/>
        <w:rPr>
          <w:color w:val="auto"/>
          <w:sz w:val="22"/>
          <w:szCs w:val="22"/>
        </w:rPr>
      </w:pPr>
      <w:r w:rsidRPr="000D290C">
        <w:rPr>
          <w:color w:val="auto"/>
          <w:sz w:val="22"/>
          <w:szCs w:val="22"/>
        </w:rPr>
        <w:t>Question 69</w:t>
      </w:r>
    </w:p>
    <w:p w14:paraId="652CE458" w14:textId="77777777" w:rsidR="00F970BE" w:rsidRPr="000D290C" w:rsidRDefault="00000000">
      <w:r w:rsidRPr="000D290C">
        <w:t>What is the maximum number of different keys that can be used when encrypting with Triple DES?</w:t>
      </w:r>
    </w:p>
    <w:p w14:paraId="0640FEC8" w14:textId="77777777" w:rsidR="00F970BE" w:rsidRPr="000D290C" w:rsidRDefault="00000000">
      <w:r w:rsidRPr="000D290C">
        <w:lastRenderedPageBreak/>
        <w:t>Choices:</w:t>
      </w:r>
    </w:p>
    <w:p w14:paraId="067AE6F9" w14:textId="77777777" w:rsidR="00F970BE" w:rsidRPr="000D290C" w:rsidRDefault="00000000">
      <w:pPr>
        <w:pStyle w:val="a0"/>
      </w:pPr>
      <w:r w:rsidRPr="000D290C">
        <w:t>A. 1</w:t>
      </w:r>
    </w:p>
    <w:p w14:paraId="33FB874B" w14:textId="77777777" w:rsidR="00F970BE" w:rsidRPr="000D290C" w:rsidRDefault="00000000">
      <w:pPr>
        <w:pStyle w:val="a0"/>
      </w:pPr>
      <w:r w:rsidRPr="000D290C">
        <w:t>B. 2</w:t>
      </w:r>
    </w:p>
    <w:p w14:paraId="538221DC" w14:textId="77777777" w:rsidR="00F970BE" w:rsidRPr="000D290C" w:rsidRDefault="00000000">
      <w:pPr>
        <w:pStyle w:val="a0"/>
      </w:pPr>
      <w:r w:rsidRPr="000D290C">
        <w:t>C. 3</w:t>
      </w:r>
    </w:p>
    <w:p w14:paraId="4259D80D" w14:textId="77777777" w:rsidR="00F970BE" w:rsidRPr="000D290C" w:rsidRDefault="00000000">
      <w:pPr>
        <w:pStyle w:val="a0"/>
      </w:pPr>
      <w:r w:rsidRPr="000D290C">
        <w:t>D. 4</w:t>
      </w:r>
    </w:p>
    <w:p w14:paraId="0BC2507B" w14:textId="77777777" w:rsidR="00F970BE" w:rsidRPr="000D290C" w:rsidRDefault="00000000">
      <w:r w:rsidRPr="000D290C">
        <w:t>Answer: C. 3</w:t>
      </w:r>
    </w:p>
    <w:p w14:paraId="3896256C" w14:textId="77777777" w:rsidR="00F970BE" w:rsidRPr="000D290C" w:rsidRDefault="00000000">
      <w:pPr>
        <w:pStyle w:val="21"/>
        <w:rPr>
          <w:color w:val="auto"/>
          <w:sz w:val="22"/>
          <w:szCs w:val="22"/>
        </w:rPr>
      </w:pPr>
      <w:r w:rsidRPr="000D290C">
        <w:rPr>
          <w:color w:val="auto"/>
          <w:sz w:val="22"/>
          <w:szCs w:val="22"/>
        </w:rPr>
        <w:t>Question 70</w:t>
      </w:r>
    </w:p>
    <w:p w14:paraId="7326768D" w14:textId="77777777" w:rsidR="00F970BE" w:rsidRPr="000D290C" w:rsidRDefault="00000000">
      <w:r w:rsidRPr="000D290C">
        <w:t>What algorithm has been selected as the AES algorithm, replacing the DES algorithm?</w:t>
      </w:r>
    </w:p>
    <w:p w14:paraId="259EE2A8" w14:textId="77777777" w:rsidR="00F970BE" w:rsidRPr="000D290C" w:rsidRDefault="00000000">
      <w:r w:rsidRPr="000D290C">
        <w:t>Choices:</w:t>
      </w:r>
    </w:p>
    <w:p w14:paraId="5B69FC01" w14:textId="77777777" w:rsidR="00F970BE" w:rsidRPr="000D290C" w:rsidRDefault="00000000">
      <w:pPr>
        <w:pStyle w:val="a0"/>
      </w:pPr>
      <w:r w:rsidRPr="000D290C">
        <w:t>A. RC6</w:t>
      </w:r>
    </w:p>
    <w:p w14:paraId="0BF59C51" w14:textId="77777777" w:rsidR="00F970BE" w:rsidRPr="000D290C" w:rsidRDefault="00000000">
      <w:pPr>
        <w:pStyle w:val="a0"/>
      </w:pPr>
      <w:r w:rsidRPr="000D290C">
        <w:t>B. Twofish</w:t>
      </w:r>
    </w:p>
    <w:p w14:paraId="687A7CC1" w14:textId="77777777" w:rsidR="00F970BE" w:rsidRPr="000D290C" w:rsidRDefault="00000000">
      <w:pPr>
        <w:pStyle w:val="a0"/>
      </w:pPr>
      <w:r w:rsidRPr="000D290C">
        <w:t>C. Rijndael</w:t>
      </w:r>
    </w:p>
    <w:p w14:paraId="3E10F432" w14:textId="77777777" w:rsidR="00F970BE" w:rsidRPr="000D290C" w:rsidRDefault="00000000">
      <w:pPr>
        <w:pStyle w:val="a0"/>
      </w:pPr>
      <w:r w:rsidRPr="000D290C">
        <w:t>D. Blowfish</w:t>
      </w:r>
    </w:p>
    <w:p w14:paraId="2B74F436" w14:textId="77777777" w:rsidR="00F970BE" w:rsidRPr="000D290C" w:rsidRDefault="00000000">
      <w:r w:rsidRPr="000D290C">
        <w:t>Answer: C. Rijndael</w:t>
      </w:r>
    </w:p>
    <w:p w14:paraId="40C9917C" w14:textId="77777777" w:rsidR="00F970BE" w:rsidRPr="000D290C" w:rsidRDefault="00000000">
      <w:pPr>
        <w:pStyle w:val="21"/>
        <w:rPr>
          <w:color w:val="auto"/>
          <w:sz w:val="22"/>
          <w:szCs w:val="22"/>
        </w:rPr>
      </w:pPr>
      <w:r w:rsidRPr="000D290C">
        <w:rPr>
          <w:color w:val="auto"/>
          <w:sz w:val="22"/>
          <w:szCs w:val="22"/>
        </w:rPr>
        <w:t>Question 71</w:t>
      </w:r>
    </w:p>
    <w:p w14:paraId="0FDF2209" w14:textId="77777777" w:rsidR="00F970BE" w:rsidRPr="000D290C" w:rsidRDefault="00000000">
      <w:r w:rsidRPr="000D290C">
        <w:t>Which of the following is a symmetric encryption algorithm?</w:t>
      </w:r>
    </w:p>
    <w:p w14:paraId="7E295A87" w14:textId="77777777" w:rsidR="00F970BE" w:rsidRPr="000D290C" w:rsidRDefault="00000000">
      <w:r w:rsidRPr="000D290C">
        <w:t>Choices:</w:t>
      </w:r>
    </w:p>
    <w:p w14:paraId="1382F424" w14:textId="77777777" w:rsidR="00F970BE" w:rsidRPr="000D290C" w:rsidRDefault="00000000">
      <w:pPr>
        <w:pStyle w:val="a0"/>
      </w:pPr>
      <w:r w:rsidRPr="000D290C">
        <w:t>A. RSA</w:t>
      </w:r>
    </w:p>
    <w:p w14:paraId="21DCCFBD" w14:textId="77777777" w:rsidR="00F970BE" w:rsidRPr="000D290C" w:rsidRDefault="00000000">
      <w:pPr>
        <w:pStyle w:val="a0"/>
      </w:pPr>
      <w:r w:rsidRPr="000D290C">
        <w:t>B. Elliptic Curve</w:t>
      </w:r>
    </w:p>
    <w:p w14:paraId="2F1A4427" w14:textId="77777777" w:rsidR="00F970BE" w:rsidRPr="000D290C" w:rsidRDefault="00000000">
      <w:pPr>
        <w:pStyle w:val="a0"/>
      </w:pPr>
      <w:r w:rsidRPr="000D290C">
        <w:t>C. RC5</w:t>
      </w:r>
    </w:p>
    <w:p w14:paraId="1DB55261" w14:textId="77777777" w:rsidR="00F970BE" w:rsidRPr="000D290C" w:rsidRDefault="00000000">
      <w:pPr>
        <w:pStyle w:val="a0"/>
      </w:pPr>
      <w:r w:rsidRPr="000D290C">
        <w:t>D. El Gamal</w:t>
      </w:r>
    </w:p>
    <w:p w14:paraId="50260E48" w14:textId="77777777" w:rsidR="00F970BE" w:rsidRPr="000D290C" w:rsidRDefault="00000000">
      <w:r w:rsidRPr="000D290C">
        <w:t>Answer: C. RC5</w:t>
      </w:r>
    </w:p>
    <w:p w14:paraId="5EFEBF17" w14:textId="77777777" w:rsidR="00F970BE" w:rsidRPr="000D290C" w:rsidRDefault="00000000">
      <w:pPr>
        <w:pStyle w:val="21"/>
        <w:rPr>
          <w:color w:val="auto"/>
          <w:sz w:val="22"/>
          <w:szCs w:val="22"/>
        </w:rPr>
      </w:pPr>
      <w:r w:rsidRPr="000D290C">
        <w:rPr>
          <w:color w:val="auto"/>
          <w:sz w:val="22"/>
          <w:szCs w:val="22"/>
        </w:rPr>
        <w:t>Question 72</w:t>
      </w:r>
    </w:p>
    <w:p w14:paraId="6DF5B483" w14:textId="77777777" w:rsidR="00F970BE" w:rsidRPr="000D290C" w:rsidRDefault="00000000">
      <w:r w:rsidRPr="000D290C">
        <w:t>Which of the following is NOT a property of the Rijndael block cipher algorithm?</w:t>
      </w:r>
    </w:p>
    <w:p w14:paraId="061AF9A8" w14:textId="77777777" w:rsidR="00F970BE" w:rsidRPr="000D290C" w:rsidRDefault="00000000">
      <w:r w:rsidRPr="000D290C">
        <w:t>Choices:</w:t>
      </w:r>
    </w:p>
    <w:p w14:paraId="53E86371" w14:textId="77777777" w:rsidR="00F970BE" w:rsidRPr="000D290C" w:rsidRDefault="00000000">
      <w:pPr>
        <w:pStyle w:val="a0"/>
      </w:pPr>
      <w:r w:rsidRPr="000D290C">
        <w:t>A. The key sizes must be a multiple of 32 bits</w:t>
      </w:r>
    </w:p>
    <w:p w14:paraId="153BD5D9" w14:textId="77777777" w:rsidR="00F970BE" w:rsidRPr="000D290C" w:rsidRDefault="00000000">
      <w:pPr>
        <w:pStyle w:val="a0"/>
      </w:pPr>
      <w:r w:rsidRPr="000D290C">
        <w:t>B. Maximum block size is 256 bits</w:t>
      </w:r>
    </w:p>
    <w:p w14:paraId="3387999C" w14:textId="77777777" w:rsidR="00F970BE" w:rsidRPr="000D290C" w:rsidRDefault="00000000">
      <w:pPr>
        <w:pStyle w:val="a0"/>
      </w:pPr>
      <w:r w:rsidRPr="000D290C">
        <w:t>C. Maximum key size is 512 bits</w:t>
      </w:r>
    </w:p>
    <w:p w14:paraId="741CBCDA" w14:textId="77777777" w:rsidR="00F970BE" w:rsidRPr="000D290C" w:rsidRDefault="00000000">
      <w:pPr>
        <w:pStyle w:val="a0"/>
      </w:pPr>
      <w:r w:rsidRPr="000D290C">
        <w:t>D. The key size does not have to match the block size</w:t>
      </w:r>
    </w:p>
    <w:p w14:paraId="0D85E678" w14:textId="77777777" w:rsidR="00F970BE" w:rsidRPr="000D290C" w:rsidRDefault="00000000">
      <w:r w:rsidRPr="000D290C">
        <w:t>Answer: C. Maximum key size is 512 bits</w:t>
      </w:r>
    </w:p>
    <w:p w14:paraId="64E73307" w14:textId="77777777" w:rsidR="00F970BE" w:rsidRPr="000D290C" w:rsidRDefault="00000000">
      <w:pPr>
        <w:pStyle w:val="21"/>
        <w:rPr>
          <w:color w:val="auto"/>
          <w:sz w:val="22"/>
          <w:szCs w:val="22"/>
        </w:rPr>
      </w:pPr>
      <w:r w:rsidRPr="000D290C">
        <w:rPr>
          <w:color w:val="auto"/>
          <w:sz w:val="22"/>
          <w:szCs w:val="22"/>
        </w:rPr>
        <w:t>Question 73</w:t>
      </w:r>
    </w:p>
    <w:p w14:paraId="149D7E8B" w14:textId="77777777" w:rsidR="00F970BE" w:rsidRPr="000D290C" w:rsidRDefault="00000000">
      <w:r w:rsidRPr="000D290C">
        <w:t>Which of the following is not a property of the Rijndael block cipher algorithm?</w:t>
      </w:r>
    </w:p>
    <w:p w14:paraId="790C5CA8" w14:textId="77777777" w:rsidR="00F970BE" w:rsidRPr="000D290C" w:rsidRDefault="00000000">
      <w:r w:rsidRPr="000D290C">
        <w:t>Choices:</w:t>
      </w:r>
    </w:p>
    <w:p w14:paraId="6A4B81C7" w14:textId="77777777" w:rsidR="00F970BE" w:rsidRPr="000D290C" w:rsidRDefault="00000000">
      <w:pPr>
        <w:pStyle w:val="a0"/>
      </w:pPr>
      <w:r w:rsidRPr="000D290C">
        <w:t>A. It employs a round transformation that is comprised of three layers of distinct and invertible transformations.</w:t>
      </w:r>
    </w:p>
    <w:p w14:paraId="6DBEAD18" w14:textId="77777777" w:rsidR="00F970BE" w:rsidRPr="000D290C" w:rsidRDefault="00000000">
      <w:pPr>
        <w:pStyle w:val="a0"/>
      </w:pPr>
      <w:r w:rsidRPr="000D290C">
        <w:t>B. It is suited for high speed chips with no area restrictions.</w:t>
      </w:r>
    </w:p>
    <w:p w14:paraId="470370F2" w14:textId="77777777" w:rsidR="00F970BE" w:rsidRPr="000D290C" w:rsidRDefault="00000000">
      <w:pPr>
        <w:pStyle w:val="a0"/>
      </w:pPr>
      <w:r w:rsidRPr="000D290C">
        <w:lastRenderedPageBreak/>
        <w:t>C. It operates on 64-bit plaintext blocks and uses a 128 bit key.</w:t>
      </w:r>
    </w:p>
    <w:p w14:paraId="6A10DE3C" w14:textId="77777777" w:rsidR="00F970BE" w:rsidRPr="000D290C" w:rsidRDefault="00000000">
      <w:pPr>
        <w:pStyle w:val="a0"/>
      </w:pPr>
      <w:r w:rsidRPr="000D290C">
        <w:t>D. It could be used on a smart card.</w:t>
      </w:r>
    </w:p>
    <w:p w14:paraId="242A9A56" w14:textId="77777777" w:rsidR="00F970BE" w:rsidRPr="000D290C" w:rsidRDefault="00000000">
      <w:r w:rsidRPr="000D290C">
        <w:t>Answer: C. It operates on 64-bit plaintext blocks and uses a 128 bit key.</w:t>
      </w:r>
    </w:p>
    <w:p w14:paraId="116F965C" w14:textId="77777777" w:rsidR="00F970BE" w:rsidRPr="000D290C" w:rsidRDefault="00000000">
      <w:pPr>
        <w:pStyle w:val="21"/>
        <w:rPr>
          <w:color w:val="auto"/>
          <w:sz w:val="22"/>
          <w:szCs w:val="22"/>
        </w:rPr>
      </w:pPr>
      <w:r w:rsidRPr="000D290C">
        <w:rPr>
          <w:color w:val="auto"/>
          <w:sz w:val="22"/>
          <w:szCs w:val="22"/>
        </w:rPr>
        <w:t>Question 74</w:t>
      </w:r>
    </w:p>
    <w:p w14:paraId="00E7F4FC" w14:textId="77777777" w:rsidR="00F970BE" w:rsidRPr="000D290C" w:rsidRDefault="00000000">
      <w:r w:rsidRPr="000D290C">
        <w:t>What is the maximum allowable key size of the Rijndael encryption algorithm?</w:t>
      </w:r>
    </w:p>
    <w:p w14:paraId="5DAE0571" w14:textId="77777777" w:rsidR="00F970BE" w:rsidRPr="000D290C" w:rsidRDefault="00000000">
      <w:r w:rsidRPr="000D290C">
        <w:t>Choices:</w:t>
      </w:r>
    </w:p>
    <w:p w14:paraId="7813AC18" w14:textId="77777777" w:rsidR="00F970BE" w:rsidRPr="000D290C" w:rsidRDefault="00000000">
      <w:pPr>
        <w:pStyle w:val="a0"/>
      </w:pPr>
      <w:r w:rsidRPr="000D290C">
        <w:t>A. 128 bits</w:t>
      </w:r>
    </w:p>
    <w:p w14:paraId="25BE1D8A" w14:textId="77777777" w:rsidR="00F970BE" w:rsidRPr="000D290C" w:rsidRDefault="00000000">
      <w:pPr>
        <w:pStyle w:val="a0"/>
      </w:pPr>
      <w:r w:rsidRPr="000D290C">
        <w:t>B. 192 bits</w:t>
      </w:r>
    </w:p>
    <w:p w14:paraId="098004B0" w14:textId="77777777" w:rsidR="00F970BE" w:rsidRPr="000D290C" w:rsidRDefault="00000000">
      <w:pPr>
        <w:pStyle w:val="a0"/>
      </w:pPr>
      <w:r w:rsidRPr="000D290C">
        <w:t>C. 256 bits</w:t>
      </w:r>
    </w:p>
    <w:p w14:paraId="0F408757" w14:textId="77777777" w:rsidR="00F970BE" w:rsidRPr="000D290C" w:rsidRDefault="00000000">
      <w:pPr>
        <w:pStyle w:val="a0"/>
      </w:pPr>
      <w:r w:rsidRPr="000D290C">
        <w:t>D. 512 bits</w:t>
      </w:r>
    </w:p>
    <w:p w14:paraId="3994DF4F" w14:textId="77777777" w:rsidR="00F970BE" w:rsidRPr="000D290C" w:rsidRDefault="00000000">
      <w:r w:rsidRPr="000D290C">
        <w:t>Answer: C. 256 bits</w:t>
      </w:r>
    </w:p>
    <w:p w14:paraId="1F47B736" w14:textId="77777777" w:rsidR="00F970BE" w:rsidRPr="000D290C" w:rsidRDefault="00000000">
      <w:pPr>
        <w:pStyle w:val="21"/>
        <w:rPr>
          <w:color w:val="auto"/>
          <w:sz w:val="22"/>
          <w:szCs w:val="22"/>
        </w:rPr>
      </w:pPr>
      <w:r w:rsidRPr="000D290C">
        <w:rPr>
          <w:color w:val="auto"/>
          <w:sz w:val="22"/>
          <w:szCs w:val="22"/>
        </w:rPr>
        <w:t>Question 75</w:t>
      </w:r>
    </w:p>
    <w:p w14:paraId="1D4C6078" w14:textId="77777777" w:rsidR="00F970BE" w:rsidRPr="000D290C" w:rsidRDefault="00000000">
      <w:r w:rsidRPr="000D290C">
        <w:t>Which of the following algorithms is used today for encryption in PGP?</w:t>
      </w:r>
    </w:p>
    <w:p w14:paraId="161DAADF" w14:textId="77777777" w:rsidR="00F970BE" w:rsidRPr="000D290C" w:rsidRDefault="00000000">
      <w:r w:rsidRPr="000D290C">
        <w:t>Choices:</w:t>
      </w:r>
    </w:p>
    <w:p w14:paraId="0B30E73C" w14:textId="77777777" w:rsidR="00F970BE" w:rsidRPr="000D290C" w:rsidRDefault="00000000">
      <w:pPr>
        <w:pStyle w:val="a0"/>
      </w:pPr>
      <w:r w:rsidRPr="000D290C">
        <w:t>A. RSA</w:t>
      </w:r>
    </w:p>
    <w:p w14:paraId="6E23A171" w14:textId="77777777" w:rsidR="00F970BE" w:rsidRPr="000D290C" w:rsidRDefault="00000000">
      <w:pPr>
        <w:pStyle w:val="a0"/>
      </w:pPr>
      <w:r w:rsidRPr="000D290C">
        <w:t>B. IDEA</w:t>
      </w:r>
    </w:p>
    <w:p w14:paraId="67F5522D" w14:textId="77777777" w:rsidR="00F970BE" w:rsidRPr="000D290C" w:rsidRDefault="00000000">
      <w:pPr>
        <w:pStyle w:val="a0"/>
      </w:pPr>
      <w:r w:rsidRPr="000D290C">
        <w:t>C. Blowfish</w:t>
      </w:r>
    </w:p>
    <w:p w14:paraId="495E785D" w14:textId="77777777" w:rsidR="00F970BE" w:rsidRPr="000D290C" w:rsidRDefault="00000000">
      <w:pPr>
        <w:pStyle w:val="a0"/>
      </w:pPr>
      <w:r w:rsidRPr="000D290C">
        <w:t>D. RC5</w:t>
      </w:r>
    </w:p>
    <w:p w14:paraId="483C76D4" w14:textId="77777777" w:rsidR="00F970BE" w:rsidRPr="000D290C" w:rsidRDefault="00000000">
      <w:r w:rsidRPr="000D290C">
        <w:t>Answer: B. IDEA</w:t>
      </w:r>
    </w:p>
    <w:p w14:paraId="52A78432" w14:textId="77777777" w:rsidR="00F970BE" w:rsidRPr="000D290C" w:rsidRDefault="00000000">
      <w:pPr>
        <w:pStyle w:val="21"/>
        <w:rPr>
          <w:color w:val="auto"/>
          <w:sz w:val="22"/>
          <w:szCs w:val="22"/>
        </w:rPr>
      </w:pPr>
      <w:r w:rsidRPr="000D290C">
        <w:rPr>
          <w:color w:val="auto"/>
          <w:sz w:val="22"/>
          <w:szCs w:val="22"/>
        </w:rPr>
        <w:t>Question 77</w:t>
      </w:r>
    </w:p>
    <w:p w14:paraId="7F87628E" w14:textId="77777777" w:rsidR="00F970BE" w:rsidRPr="000D290C" w:rsidRDefault="00000000">
      <w:r w:rsidRPr="000D290C">
        <w:t>What is the name for a substitution cipher that shifts the alphabet by 13 places?</w:t>
      </w:r>
    </w:p>
    <w:p w14:paraId="07DCCD1D" w14:textId="77777777" w:rsidR="00F970BE" w:rsidRPr="000D290C" w:rsidRDefault="00000000">
      <w:r w:rsidRPr="000D290C">
        <w:t>Choices:</w:t>
      </w:r>
    </w:p>
    <w:p w14:paraId="3CB577D3" w14:textId="77777777" w:rsidR="00F970BE" w:rsidRPr="000D290C" w:rsidRDefault="00000000">
      <w:pPr>
        <w:pStyle w:val="a0"/>
      </w:pPr>
      <w:r w:rsidRPr="000D290C">
        <w:t>A. Caesar cipher</w:t>
      </w:r>
    </w:p>
    <w:p w14:paraId="18C2AC87" w14:textId="77777777" w:rsidR="00F970BE" w:rsidRPr="000D290C" w:rsidRDefault="00000000">
      <w:pPr>
        <w:pStyle w:val="a0"/>
      </w:pPr>
      <w:r w:rsidRPr="000D290C">
        <w:t>B. Polyalphabetic cipher</w:t>
      </w:r>
    </w:p>
    <w:p w14:paraId="7F616678" w14:textId="77777777" w:rsidR="00F970BE" w:rsidRPr="000D290C" w:rsidRDefault="00000000">
      <w:pPr>
        <w:pStyle w:val="a0"/>
      </w:pPr>
      <w:r w:rsidRPr="000D290C">
        <w:t>C. ROT13 cipher</w:t>
      </w:r>
    </w:p>
    <w:p w14:paraId="56A508F9" w14:textId="77777777" w:rsidR="00F970BE" w:rsidRPr="000D290C" w:rsidRDefault="00000000">
      <w:pPr>
        <w:pStyle w:val="a0"/>
      </w:pPr>
      <w:r w:rsidRPr="000D290C">
        <w:t>D. Transposition cipher</w:t>
      </w:r>
    </w:p>
    <w:p w14:paraId="14560A35" w14:textId="77777777" w:rsidR="00F970BE" w:rsidRPr="000D290C" w:rsidRDefault="00000000">
      <w:r w:rsidRPr="000D290C">
        <w:t>Answer: C. ROT13 cipher</w:t>
      </w:r>
    </w:p>
    <w:p w14:paraId="43D24D40" w14:textId="77777777" w:rsidR="00F970BE" w:rsidRPr="000D290C" w:rsidRDefault="00000000">
      <w:pPr>
        <w:pStyle w:val="21"/>
        <w:rPr>
          <w:color w:val="auto"/>
          <w:sz w:val="22"/>
          <w:szCs w:val="22"/>
        </w:rPr>
      </w:pPr>
      <w:r w:rsidRPr="000D290C">
        <w:rPr>
          <w:color w:val="auto"/>
          <w:sz w:val="22"/>
          <w:szCs w:val="22"/>
        </w:rPr>
        <w:t>Question 78</w:t>
      </w:r>
    </w:p>
    <w:p w14:paraId="75EA5A5A" w14:textId="77777777" w:rsidR="00F970BE" w:rsidRPr="000D290C" w:rsidRDefault="00000000">
      <w:r w:rsidRPr="000D290C">
        <w:t>Which of the following standards concerns digital certificates?</w:t>
      </w:r>
    </w:p>
    <w:p w14:paraId="3A992130" w14:textId="77777777" w:rsidR="00F970BE" w:rsidRPr="000D290C" w:rsidRDefault="00000000">
      <w:r w:rsidRPr="000D290C">
        <w:t>Choices:</w:t>
      </w:r>
    </w:p>
    <w:p w14:paraId="1F9AF6E5" w14:textId="77777777" w:rsidR="00F970BE" w:rsidRPr="000D290C" w:rsidRDefault="00000000">
      <w:pPr>
        <w:pStyle w:val="a0"/>
      </w:pPr>
      <w:r w:rsidRPr="000D290C">
        <w:t>A. X.400</w:t>
      </w:r>
    </w:p>
    <w:p w14:paraId="16FE7B79" w14:textId="77777777" w:rsidR="00F970BE" w:rsidRPr="000D290C" w:rsidRDefault="00000000">
      <w:pPr>
        <w:pStyle w:val="a0"/>
      </w:pPr>
      <w:r w:rsidRPr="000D290C">
        <w:t>B. X.25</w:t>
      </w:r>
    </w:p>
    <w:p w14:paraId="3BD380FD" w14:textId="77777777" w:rsidR="00F970BE" w:rsidRPr="000D290C" w:rsidRDefault="00000000">
      <w:pPr>
        <w:pStyle w:val="a0"/>
      </w:pPr>
      <w:r w:rsidRPr="000D290C">
        <w:t>C. X.509</w:t>
      </w:r>
    </w:p>
    <w:p w14:paraId="3C082DF2" w14:textId="77777777" w:rsidR="00F970BE" w:rsidRPr="000D290C" w:rsidRDefault="00000000">
      <w:pPr>
        <w:pStyle w:val="a0"/>
      </w:pPr>
      <w:r w:rsidRPr="000D290C">
        <w:t>D. X.75</w:t>
      </w:r>
    </w:p>
    <w:p w14:paraId="20D7740F" w14:textId="77777777" w:rsidR="00F970BE" w:rsidRPr="000D290C" w:rsidRDefault="00000000">
      <w:r w:rsidRPr="000D290C">
        <w:t>Answer: C. X.509</w:t>
      </w:r>
    </w:p>
    <w:p w14:paraId="048C2072" w14:textId="77777777" w:rsidR="00F970BE" w:rsidRPr="000D290C" w:rsidRDefault="00000000">
      <w:pPr>
        <w:pStyle w:val="21"/>
        <w:rPr>
          <w:color w:val="auto"/>
          <w:sz w:val="22"/>
          <w:szCs w:val="22"/>
        </w:rPr>
      </w:pPr>
      <w:r w:rsidRPr="000D290C">
        <w:rPr>
          <w:color w:val="auto"/>
          <w:sz w:val="22"/>
          <w:szCs w:val="22"/>
        </w:rPr>
        <w:lastRenderedPageBreak/>
        <w:t>Question 79</w:t>
      </w:r>
    </w:p>
    <w:p w14:paraId="0EC56359" w14:textId="77777777" w:rsidR="00F970BE" w:rsidRPr="000D290C" w:rsidRDefault="00000000">
      <w:r w:rsidRPr="000D290C">
        <w:t>Which of the following offers security to wireless communications?</w:t>
      </w:r>
    </w:p>
    <w:p w14:paraId="45810E12" w14:textId="77777777" w:rsidR="00F970BE" w:rsidRPr="000D290C" w:rsidRDefault="00000000">
      <w:r w:rsidRPr="000D290C">
        <w:t>Choices:</w:t>
      </w:r>
    </w:p>
    <w:p w14:paraId="03059FFC" w14:textId="77777777" w:rsidR="00F970BE" w:rsidRPr="000D290C" w:rsidRDefault="00000000">
      <w:pPr>
        <w:pStyle w:val="a0"/>
      </w:pPr>
      <w:r w:rsidRPr="000D290C">
        <w:t>A. S-WAP</w:t>
      </w:r>
    </w:p>
    <w:p w14:paraId="09D7390D" w14:textId="77777777" w:rsidR="00F970BE" w:rsidRPr="000D290C" w:rsidRDefault="00000000">
      <w:pPr>
        <w:pStyle w:val="a0"/>
      </w:pPr>
      <w:r w:rsidRPr="000D290C">
        <w:t>B. WTLS</w:t>
      </w:r>
    </w:p>
    <w:p w14:paraId="20B46B8A" w14:textId="77777777" w:rsidR="00F970BE" w:rsidRPr="000D290C" w:rsidRDefault="00000000">
      <w:pPr>
        <w:pStyle w:val="a0"/>
      </w:pPr>
      <w:r w:rsidRPr="000D290C">
        <w:t>C. WSP</w:t>
      </w:r>
    </w:p>
    <w:p w14:paraId="448E4000" w14:textId="77777777" w:rsidR="00F970BE" w:rsidRPr="000D290C" w:rsidRDefault="00000000">
      <w:pPr>
        <w:pStyle w:val="a0"/>
      </w:pPr>
      <w:r w:rsidRPr="000D290C">
        <w:t>D. WDP</w:t>
      </w:r>
    </w:p>
    <w:p w14:paraId="203A1768" w14:textId="77777777" w:rsidR="00F970BE" w:rsidRPr="000D290C" w:rsidRDefault="00000000">
      <w:r w:rsidRPr="000D290C">
        <w:t>Answer: B. WTLS</w:t>
      </w:r>
    </w:p>
    <w:p w14:paraId="6FA0B304" w14:textId="77777777" w:rsidR="00F970BE" w:rsidRPr="000D290C" w:rsidRDefault="00000000">
      <w:pPr>
        <w:pStyle w:val="21"/>
        <w:rPr>
          <w:color w:val="auto"/>
          <w:sz w:val="22"/>
          <w:szCs w:val="22"/>
        </w:rPr>
      </w:pPr>
      <w:r w:rsidRPr="000D290C">
        <w:rPr>
          <w:color w:val="auto"/>
          <w:sz w:val="22"/>
          <w:szCs w:val="22"/>
        </w:rPr>
        <w:t>Question 80</w:t>
      </w:r>
    </w:p>
    <w:p w14:paraId="0300902D" w14:textId="77777777" w:rsidR="00F970BE" w:rsidRPr="000D290C" w:rsidRDefault="00000000">
      <w:r w:rsidRPr="000D290C">
        <w:t>What is the effective key size of DES?</w:t>
      </w:r>
    </w:p>
    <w:p w14:paraId="47A7BB3B" w14:textId="77777777" w:rsidR="00F970BE" w:rsidRPr="000D290C" w:rsidRDefault="00000000">
      <w:r w:rsidRPr="000D290C">
        <w:t>Choices:</w:t>
      </w:r>
    </w:p>
    <w:p w14:paraId="08C698B6" w14:textId="77777777" w:rsidR="00F970BE" w:rsidRPr="000D290C" w:rsidRDefault="00000000">
      <w:pPr>
        <w:pStyle w:val="a0"/>
      </w:pPr>
      <w:r w:rsidRPr="000D290C">
        <w:t>A. 56 bits</w:t>
      </w:r>
    </w:p>
    <w:p w14:paraId="45DD332B" w14:textId="77777777" w:rsidR="00F970BE" w:rsidRPr="000D290C" w:rsidRDefault="00000000">
      <w:pPr>
        <w:pStyle w:val="a0"/>
      </w:pPr>
      <w:r w:rsidRPr="000D290C">
        <w:t>B. 64 bits</w:t>
      </w:r>
    </w:p>
    <w:p w14:paraId="5200C32D" w14:textId="77777777" w:rsidR="00F970BE" w:rsidRPr="000D290C" w:rsidRDefault="00000000">
      <w:pPr>
        <w:pStyle w:val="a0"/>
      </w:pPr>
      <w:r w:rsidRPr="000D290C">
        <w:t>C. 128 bits</w:t>
      </w:r>
    </w:p>
    <w:p w14:paraId="024C64ED" w14:textId="77777777" w:rsidR="00F970BE" w:rsidRPr="000D290C" w:rsidRDefault="00000000">
      <w:pPr>
        <w:pStyle w:val="a0"/>
      </w:pPr>
      <w:r w:rsidRPr="000D290C">
        <w:t>D. 1024 bits</w:t>
      </w:r>
    </w:p>
    <w:p w14:paraId="47C887D4" w14:textId="77777777" w:rsidR="00F970BE" w:rsidRPr="000D290C" w:rsidRDefault="00000000">
      <w:r w:rsidRPr="000D290C">
        <w:t>Answer: A. 56 bits</w:t>
      </w:r>
    </w:p>
    <w:p w14:paraId="730F9E8A" w14:textId="77777777" w:rsidR="00F970BE" w:rsidRPr="000D290C" w:rsidRDefault="00000000">
      <w:pPr>
        <w:pStyle w:val="21"/>
        <w:rPr>
          <w:color w:val="auto"/>
          <w:sz w:val="22"/>
          <w:szCs w:val="22"/>
        </w:rPr>
      </w:pPr>
      <w:r w:rsidRPr="000D290C">
        <w:rPr>
          <w:color w:val="auto"/>
          <w:sz w:val="22"/>
          <w:szCs w:val="22"/>
        </w:rPr>
        <w:t>Question 81</w:t>
      </w:r>
    </w:p>
    <w:p w14:paraId="394212C3" w14:textId="77777777" w:rsidR="00F970BE" w:rsidRPr="000D290C" w:rsidRDefault="00000000">
      <w:r w:rsidRPr="000D290C">
        <w:t>Which of the following offers confidentiality to an e-mail message?</w:t>
      </w:r>
    </w:p>
    <w:p w14:paraId="36D69BC8" w14:textId="77777777" w:rsidR="00F970BE" w:rsidRPr="000D290C" w:rsidRDefault="00000000">
      <w:r w:rsidRPr="000D290C">
        <w:t>Choices:</w:t>
      </w:r>
    </w:p>
    <w:p w14:paraId="6223126F" w14:textId="77777777" w:rsidR="00F970BE" w:rsidRPr="000D290C" w:rsidRDefault="00000000">
      <w:pPr>
        <w:pStyle w:val="a0"/>
      </w:pPr>
      <w:r w:rsidRPr="000D290C">
        <w:t>A. The sender encrypting it with its private key.</w:t>
      </w:r>
    </w:p>
    <w:p w14:paraId="768710CD" w14:textId="77777777" w:rsidR="00F970BE" w:rsidRPr="000D290C" w:rsidRDefault="00000000">
      <w:pPr>
        <w:pStyle w:val="a0"/>
      </w:pPr>
      <w:r w:rsidRPr="000D290C">
        <w:t>B. The sender encrypting it with its public key.</w:t>
      </w:r>
    </w:p>
    <w:p w14:paraId="369C7891" w14:textId="77777777" w:rsidR="00F970BE" w:rsidRPr="000D290C" w:rsidRDefault="00000000">
      <w:pPr>
        <w:pStyle w:val="a0"/>
      </w:pPr>
      <w:r w:rsidRPr="000D290C">
        <w:t>C. The sender encrypting it with the receiver's public key.</w:t>
      </w:r>
    </w:p>
    <w:p w14:paraId="2BCA2253" w14:textId="77777777" w:rsidR="00F970BE" w:rsidRPr="000D290C" w:rsidRDefault="00000000">
      <w:pPr>
        <w:pStyle w:val="a0"/>
      </w:pPr>
      <w:r w:rsidRPr="000D290C">
        <w:t>D. The sender encrypting it with the receiver's private key.</w:t>
      </w:r>
    </w:p>
    <w:p w14:paraId="0493A738" w14:textId="77777777" w:rsidR="00F970BE" w:rsidRPr="000D290C" w:rsidRDefault="00000000">
      <w:r w:rsidRPr="000D290C">
        <w:t>Answer: C. The sender encrypting it with the receiver's public key.</w:t>
      </w:r>
    </w:p>
    <w:p w14:paraId="2F82B363" w14:textId="77777777" w:rsidR="00F970BE" w:rsidRPr="000D290C" w:rsidRDefault="00000000">
      <w:pPr>
        <w:pStyle w:val="21"/>
        <w:rPr>
          <w:color w:val="auto"/>
          <w:sz w:val="22"/>
          <w:szCs w:val="22"/>
        </w:rPr>
      </w:pPr>
      <w:r w:rsidRPr="000D290C">
        <w:rPr>
          <w:color w:val="auto"/>
          <w:sz w:val="22"/>
          <w:szCs w:val="22"/>
        </w:rPr>
        <w:t>Question 82</w:t>
      </w:r>
    </w:p>
    <w:p w14:paraId="44289E9A" w14:textId="77777777" w:rsidR="00F970BE" w:rsidRPr="000D290C" w:rsidRDefault="00000000">
      <w:r w:rsidRPr="000D290C">
        <w:t>Which of the following is not a DES mode of operation?</w:t>
      </w:r>
    </w:p>
    <w:p w14:paraId="65595847" w14:textId="77777777" w:rsidR="00F970BE" w:rsidRPr="000D290C" w:rsidRDefault="00000000">
      <w:r w:rsidRPr="000D290C">
        <w:t>Choices:</w:t>
      </w:r>
    </w:p>
    <w:p w14:paraId="2F9C8FEF" w14:textId="77777777" w:rsidR="00F970BE" w:rsidRPr="000D290C" w:rsidRDefault="00000000">
      <w:pPr>
        <w:pStyle w:val="a0"/>
      </w:pPr>
      <w:r w:rsidRPr="000D290C">
        <w:t>A. Cipher block chaining</w:t>
      </w:r>
    </w:p>
    <w:p w14:paraId="244A8C22" w14:textId="77777777" w:rsidR="00F970BE" w:rsidRPr="000D290C" w:rsidRDefault="00000000">
      <w:pPr>
        <w:pStyle w:val="a0"/>
      </w:pPr>
      <w:r w:rsidRPr="000D290C">
        <w:t>B. Electronic code book</w:t>
      </w:r>
    </w:p>
    <w:p w14:paraId="5AEEB2B1" w14:textId="77777777" w:rsidR="00F970BE" w:rsidRPr="000D290C" w:rsidRDefault="00000000">
      <w:pPr>
        <w:pStyle w:val="a0"/>
      </w:pPr>
      <w:r w:rsidRPr="000D290C">
        <w:t>C. Input feedback</w:t>
      </w:r>
    </w:p>
    <w:p w14:paraId="124A0EF0" w14:textId="77777777" w:rsidR="00F970BE" w:rsidRPr="000D290C" w:rsidRDefault="00000000">
      <w:pPr>
        <w:pStyle w:val="a0"/>
      </w:pPr>
      <w:r w:rsidRPr="000D290C">
        <w:t>D. Cipher feedback</w:t>
      </w:r>
    </w:p>
    <w:p w14:paraId="3E2BD079" w14:textId="77777777" w:rsidR="00F970BE" w:rsidRPr="000D290C" w:rsidRDefault="00000000">
      <w:r w:rsidRPr="000D290C">
        <w:t>Answer: C. Input feedback</w:t>
      </w:r>
    </w:p>
    <w:p w14:paraId="31E99025" w14:textId="77777777" w:rsidR="00F970BE" w:rsidRPr="000D290C" w:rsidRDefault="00000000">
      <w:pPr>
        <w:pStyle w:val="21"/>
        <w:rPr>
          <w:color w:val="auto"/>
          <w:sz w:val="22"/>
          <w:szCs w:val="22"/>
        </w:rPr>
      </w:pPr>
      <w:r w:rsidRPr="000D290C">
        <w:rPr>
          <w:color w:val="auto"/>
          <w:sz w:val="22"/>
          <w:szCs w:val="22"/>
        </w:rPr>
        <w:t>Question 83</w:t>
      </w:r>
    </w:p>
    <w:p w14:paraId="684B9B47" w14:textId="77777777" w:rsidR="00F970BE" w:rsidRPr="000D290C" w:rsidRDefault="00000000">
      <w:r w:rsidRPr="000D290C">
        <w:t>What size is an MD5 message digest (hash)?</w:t>
      </w:r>
    </w:p>
    <w:p w14:paraId="3790E9B4" w14:textId="77777777" w:rsidR="00F970BE" w:rsidRPr="000D290C" w:rsidRDefault="00000000">
      <w:r w:rsidRPr="000D290C">
        <w:t>Choices:</w:t>
      </w:r>
    </w:p>
    <w:p w14:paraId="4D628258" w14:textId="77777777" w:rsidR="00F970BE" w:rsidRPr="000D290C" w:rsidRDefault="00000000">
      <w:pPr>
        <w:pStyle w:val="a0"/>
      </w:pPr>
      <w:r w:rsidRPr="000D290C">
        <w:lastRenderedPageBreak/>
        <w:t>A. 128 bits</w:t>
      </w:r>
    </w:p>
    <w:p w14:paraId="572F4FA5" w14:textId="77777777" w:rsidR="00F970BE" w:rsidRPr="000D290C" w:rsidRDefault="00000000">
      <w:pPr>
        <w:pStyle w:val="a0"/>
      </w:pPr>
      <w:r w:rsidRPr="000D290C">
        <w:t>B. 160 bits</w:t>
      </w:r>
    </w:p>
    <w:p w14:paraId="4D0F5970" w14:textId="77777777" w:rsidR="00F970BE" w:rsidRPr="000D290C" w:rsidRDefault="00000000">
      <w:pPr>
        <w:pStyle w:val="a0"/>
      </w:pPr>
      <w:r w:rsidRPr="000D290C">
        <w:t>C. 256 bits</w:t>
      </w:r>
    </w:p>
    <w:p w14:paraId="60E6F820" w14:textId="77777777" w:rsidR="00F970BE" w:rsidRPr="000D290C" w:rsidRDefault="00000000">
      <w:pPr>
        <w:pStyle w:val="a0"/>
      </w:pPr>
      <w:r w:rsidRPr="000D290C">
        <w:t>D. 128 bytes</w:t>
      </w:r>
    </w:p>
    <w:p w14:paraId="17C9C6AF" w14:textId="77777777" w:rsidR="00F970BE" w:rsidRPr="000D290C" w:rsidRDefault="00000000">
      <w:r w:rsidRPr="000D290C">
        <w:t>Answer: A. 128 bits</w:t>
      </w:r>
    </w:p>
    <w:p w14:paraId="32D7DFFF" w14:textId="77777777" w:rsidR="00F970BE" w:rsidRPr="000D290C" w:rsidRDefault="00000000">
      <w:pPr>
        <w:pStyle w:val="21"/>
        <w:rPr>
          <w:color w:val="auto"/>
          <w:sz w:val="22"/>
          <w:szCs w:val="22"/>
        </w:rPr>
      </w:pPr>
      <w:r w:rsidRPr="000D290C">
        <w:rPr>
          <w:color w:val="auto"/>
          <w:sz w:val="22"/>
          <w:szCs w:val="22"/>
        </w:rPr>
        <w:t>Question 84</w:t>
      </w:r>
    </w:p>
    <w:p w14:paraId="1EB90ADD" w14:textId="77777777" w:rsidR="00F970BE" w:rsidRPr="000D290C" w:rsidRDefault="00000000">
      <w:r w:rsidRPr="000D290C">
        <w:t>Which of the following service is not provided by a public key infrastructure (PKI)?</w:t>
      </w:r>
    </w:p>
    <w:p w14:paraId="3BE26FDD" w14:textId="77777777" w:rsidR="00F970BE" w:rsidRPr="000D290C" w:rsidRDefault="00000000">
      <w:r w:rsidRPr="000D290C">
        <w:t>Choices:</w:t>
      </w:r>
    </w:p>
    <w:p w14:paraId="78EA583C" w14:textId="77777777" w:rsidR="00F970BE" w:rsidRPr="000D290C" w:rsidRDefault="00000000">
      <w:pPr>
        <w:pStyle w:val="a0"/>
      </w:pPr>
      <w:r w:rsidRPr="000D290C">
        <w:t>A. Access control</w:t>
      </w:r>
    </w:p>
    <w:p w14:paraId="5147E5AA" w14:textId="77777777" w:rsidR="00F970BE" w:rsidRPr="000D290C" w:rsidRDefault="00000000">
      <w:pPr>
        <w:pStyle w:val="a0"/>
      </w:pPr>
      <w:r w:rsidRPr="000D290C">
        <w:t>B. Integrity</w:t>
      </w:r>
    </w:p>
    <w:p w14:paraId="4E428BF0" w14:textId="77777777" w:rsidR="00F970BE" w:rsidRPr="000D290C" w:rsidRDefault="00000000">
      <w:pPr>
        <w:pStyle w:val="a0"/>
      </w:pPr>
      <w:r w:rsidRPr="000D290C">
        <w:t>C. Authentication</w:t>
      </w:r>
    </w:p>
    <w:p w14:paraId="69FF6694" w14:textId="77777777" w:rsidR="00F970BE" w:rsidRPr="000D290C" w:rsidRDefault="00000000">
      <w:pPr>
        <w:pStyle w:val="a0"/>
      </w:pPr>
      <w:r w:rsidRPr="000D290C">
        <w:t>D. Reliability</w:t>
      </w:r>
    </w:p>
    <w:p w14:paraId="060F274B" w14:textId="77777777" w:rsidR="00F970BE" w:rsidRPr="000D290C" w:rsidRDefault="00000000">
      <w:r w:rsidRPr="000D290C">
        <w:t>Answer: D. Reliability</w:t>
      </w:r>
    </w:p>
    <w:p w14:paraId="0E630E76" w14:textId="77777777" w:rsidR="00F970BE" w:rsidRPr="000D290C" w:rsidRDefault="00000000">
      <w:pPr>
        <w:pStyle w:val="21"/>
        <w:rPr>
          <w:color w:val="auto"/>
          <w:sz w:val="22"/>
          <w:szCs w:val="22"/>
        </w:rPr>
      </w:pPr>
      <w:r w:rsidRPr="000D290C">
        <w:rPr>
          <w:color w:val="auto"/>
          <w:sz w:val="22"/>
          <w:szCs w:val="22"/>
        </w:rPr>
        <w:t>Question 85</w:t>
      </w:r>
    </w:p>
    <w:p w14:paraId="092E90C6" w14:textId="77777777" w:rsidR="00F970BE" w:rsidRPr="000D290C" w:rsidRDefault="00000000">
      <w:r w:rsidRPr="000D290C">
        <w:t>In a Public Key Infrastructure, how are public keys published?</w:t>
      </w:r>
    </w:p>
    <w:p w14:paraId="5A74AF7B" w14:textId="77777777" w:rsidR="00F970BE" w:rsidRPr="000D290C" w:rsidRDefault="00000000">
      <w:r w:rsidRPr="000D290C">
        <w:t>Choices:</w:t>
      </w:r>
    </w:p>
    <w:p w14:paraId="497CDA53" w14:textId="77777777" w:rsidR="00F970BE" w:rsidRPr="000D290C" w:rsidRDefault="00000000">
      <w:pPr>
        <w:pStyle w:val="a0"/>
      </w:pPr>
      <w:r w:rsidRPr="000D290C">
        <w:t>A. They are sent via e-mail.</w:t>
      </w:r>
    </w:p>
    <w:p w14:paraId="55D0776B" w14:textId="77777777" w:rsidR="00F970BE" w:rsidRPr="000D290C" w:rsidRDefault="00000000">
      <w:pPr>
        <w:pStyle w:val="a0"/>
      </w:pPr>
      <w:r w:rsidRPr="000D290C">
        <w:t>B. Through digital certificates.</w:t>
      </w:r>
    </w:p>
    <w:p w14:paraId="398238D6" w14:textId="77777777" w:rsidR="00F970BE" w:rsidRPr="000D290C" w:rsidRDefault="00000000">
      <w:pPr>
        <w:pStyle w:val="a0"/>
      </w:pPr>
      <w:r w:rsidRPr="000D290C">
        <w:t>C. They are sent by owners.</w:t>
      </w:r>
    </w:p>
    <w:p w14:paraId="53CB31F9" w14:textId="77777777" w:rsidR="00F970BE" w:rsidRPr="000D290C" w:rsidRDefault="00000000">
      <w:pPr>
        <w:pStyle w:val="a0"/>
      </w:pPr>
      <w:r w:rsidRPr="000D290C">
        <w:t>D. They are not published.</w:t>
      </w:r>
    </w:p>
    <w:p w14:paraId="3548FB31" w14:textId="77777777" w:rsidR="00F970BE" w:rsidRPr="000D290C" w:rsidRDefault="00000000">
      <w:r w:rsidRPr="000D290C">
        <w:t>Answer: B. Through digital certificates.</w:t>
      </w:r>
    </w:p>
    <w:p w14:paraId="4BD9698E" w14:textId="77777777" w:rsidR="00F970BE" w:rsidRPr="000D290C" w:rsidRDefault="00000000">
      <w:pPr>
        <w:pStyle w:val="21"/>
        <w:rPr>
          <w:color w:val="auto"/>
          <w:sz w:val="22"/>
          <w:szCs w:val="22"/>
        </w:rPr>
      </w:pPr>
      <w:r w:rsidRPr="000D290C">
        <w:rPr>
          <w:color w:val="auto"/>
          <w:sz w:val="22"/>
          <w:szCs w:val="22"/>
        </w:rPr>
        <w:t>Question 86</w:t>
      </w:r>
    </w:p>
    <w:p w14:paraId="6EB355DC" w14:textId="77777777" w:rsidR="00F970BE" w:rsidRPr="000D290C" w:rsidRDefault="00000000">
      <w:r w:rsidRPr="000D290C">
        <w:t>What principle focuses on the uniqueness of separate objects that must be joined together to perform a task? It is sometimes referred to as "what each must bring" and joined together when getting access or decrypting a file.   Each of which does not reveal the other?</w:t>
      </w:r>
    </w:p>
    <w:p w14:paraId="70F1BAA0" w14:textId="77777777" w:rsidR="00F970BE" w:rsidRPr="000D290C" w:rsidRDefault="00000000">
      <w:r w:rsidRPr="000D290C">
        <w:t>Choices:</w:t>
      </w:r>
    </w:p>
    <w:p w14:paraId="049186F0" w14:textId="77777777" w:rsidR="00F970BE" w:rsidRPr="000D290C" w:rsidRDefault="00000000">
      <w:pPr>
        <w:pStyle w:val="a0"/>
      </w:pPr>
      <w:r w:rsidRPr="000D290C">
        <w:t>A. Dual control</w:t>
      </w:r>
    </w:p>
    <w:p w14:paraId="5DF24D93" w14:textId="77777777" w:rsidR="00F970BE" w:rsidRPr="000D290C" w:rsidRDefault="00000000">
      <w:pPr>
        <w:pStyle w:val="a0"/>
      </w:pPr>
      <w:r w:rsidRPr="000D290C">
        <w:t>B. Separation of duties</w:t>
      </w:r>
    </w:p>
    <w:p w14:paraId="3396D692" w14:textId="77777777" w:rsidR="00F970BE" w:rsidRPr="000D290C" w:rsidRDefault="00000000">
      <w:pPr>
        <w:pStyle w:val="a0"/>
      </w:pPr>
      <w:r w:rsidRPr="000D290C">
        <w:t>C. Split knowledge</w:t>
      </w:r>
    </w:p>
    <w:p w14:paraId="3CB27488" w14:textId="77777777" w:rsidR="00F970BE" w:rsidRPr="000D290C" w:rsidRDefault="00000000">
      <w:pPr>
        <w:pStyle w:val="a0"/>
      </w:pPr>
      <w:r w:rsidRPr="000D290C">
        <w:t>D. Need to know</w:t>
      </w:r>
    </w:p>
    <w:p w14:paraId="252D68EA" w14:textId="77777777" w:rsidR="00F970BE" w:rsidRPr="000D290C" w:rsidRDefault="00000000">
      <w:r w:rsidRPr="000D290C">
        <w:t>Answer: C. Split knowledge</w:t>
      </w:r>
    </w:p>
    <w:p w14:paraId="5A1E94E0" w14:textId="77777777" w:rsidR="00F970BE" w:rsidRPr="000D290C" w:rsidRDefault="00000000">
      <w:pPr>
        <w:pStyle w:val="21"/>
        <w:rPr>
          <w:color w:val="auto"/>
          <w:sz w:val="22"/>
          <w:szCs w:val="22"/>
        </w:rPr>
      </w:pPr>
      <w:r w:rsidRPr="000D290C">
        <w:rPr>
          <w:color w:val="auto"/>
          <w:sz w:val="22"/>
          <w:szCs w:val="22"/>
        </w:rPr>
        <w:t>Question 87</w:t>
      </w:r>
    </w:p>
    <w:p w14:paraId="6242343C" w14:textId="77777777" w:rsidR="00F970BE" w:rsidRPr="000D290C" w:rsidRDefault="00000000">
      <w:r w:rsidRPr="000D290C">
        <w:t>What level of assurance for a digital certificate verifies a user's name, address, social security number, and other information against a credit bureau database?</w:t>
      </w:r>
    </w:p>
    <w:p w14:paraId="20DAB9FD" w14:textId="77777777" w:rsidR="00F970BE" w:rsidRPr="000D290C" w:rsidRDefault="00000000">
      <w:r w:rsidRPr="000D290C">
        <w:t>Choices:</w:t>
      </w:r>
    </w:p>
    <w:p w14:paraId="021DF0BC" w14:textId="77777777" w:rsidR="00F970BE" w:rsidRPr="000D290C" w:rsidRDefault="00000000">
      <w:pPr>
        <w:pStyle w:val="a0"/>
      </w:pPr>
      <w:r w:rsidRPr="000D290C">
        <w:t>A. Level 1/Class 1</w:t>
      </w:r>
    </w:p>
    <w:p w14:paraId="51A91D42" w14:textId="77777777" w:rsidR="00F970BE" w:rsidRPr="000D290C" w:rsidRDefault="00000000">
      <w:pPr>
        <w:pStyle w:val="a0"/>
      </w:pPr>
      <w:r w:rsidRPr="000D290C">
        <w:lastRenderedPageBreak/>
        <w:t>B. Level 2/Class 2</w:t>
      </w:r>
    </w:p>
    <w:p w14:paraId="5FD45953" w14:textId="77777777" w:rsidR="00F970BE" w:rsidRPr="000D290C" w:rsidRDefault="00000000">
      <w:pPr>
        <w:pStyle w:val="a0"/>
      </w:pPr>
      <w:r w:rsidRPr="000D290C">
        <w:t>C. Level 3/Class 3</w:t>
      </w:r>
    </w:p>
    <w:p w14:paraId="7073A8A8" w14:textId="77777777" w:rsidR="00F970BE" w:rsidRPr="000D290C" w:rsidRDefault="00000000">
      <w:pPr>
        <w:pStyle w:val="a0"/>
      </w:pPr>
      <w:r w:rsidRPr="000D290C">
        <w:t>D. Level 4/Class 4</w:t>
      </w:r>
    </w:p>
    <w:p w14:paraId="201A1744" w14:textId="77777777" w:rsidR="00F970BE" w:rsidRPr="000D290C" w:rsidRDefault="00000000">
      <w:r w:rsidRPr="000D290C">
        <w:t>Answer: B. Level 2/Class 2</w:t>
      </w:r>
    </w:p>
    <w:p w14:paraId="23FB4447" w14:textId="77777777" w:rsidR="00F970BE" w:rsidRPr="000D290C" w:rsidRDefault="00000000">
      <w:pPr>
        <w:pStyle w:val="21"/>
        <w:rPr>
          <w:color w:val="auto"/>
          <w:sz w:val="22"/>
          <w:szCs w:val="22"/>
        </w:rPr>
      </w:pPr>
      <w:r w:rsidRPr="000D290C">
        <w:rPr>
          <w:color w:val="auto"/>
          <w:sz w:val="22"/>
          <w:szCs w:val="22"/>
        </w:rPr>
        <w:t>Question 88</w:t>
      </w:r>
    </w:p>
    <w:p w14:paraId="79771096" w14:textId="77777777" w:rsidR="00F970BE" w:rsidRPr="000D290C" w:rsidRDefault="00000000">
      <w:r w:rsidRPr="000D290C">
        <w:t>Which of the following statements pertaining to stream ciphers is correct?</w:t>
      </w:r>
    </w:p>
    <w:p w14:paraId="67C43E8E" w14:textId="77777777" w:rsidR="00F970BE" w:rsidRPr="000D290C" w:rsidRDefault="00000000">
      <w:r w:rsidRPr="000D290C">
        <w:t>Choices:</w:t>
      </w:r>
    </w:p>
    <w:p w14:paraId="6EA0B55C" w14:textId="77777777" w:rsidR="00F970BE" w:rsidRPr="000D290C" w:rsidRDefault="00000000">
      <w:pPr>
        <w:pStyle w:val="a0"/>
      </w:pPr>
      <w:r w:rsidRPr="000D290C">
        <w:t>A. A stream cipher is a type of asymmetric encryption algorithm.</w:t>
      </w:r>
    </w:p>
    <w:p w14:paraId="265A7A37" w14:textId="77777777" w:rsidR="00F970BE" w:rsidRPr="000D290C" w:rsidRDefault="00000000">
      <w:pPr>
        <w:pStyle w:val="a0"/>
      </w:pPr>
      <w:r w:rsidRPr="000D290C">
        <w:t>B. A stream cipher generates what is called a keystream.</w:t>
      </w:r>
    </w:p>
    <w:p w14:paraId="780F6A1E" w14:textId="77777777" w:rsidR="00F970BE" w:rsidRPr="000D290C" w:rsidRDefault="00000000">
      <w:pPr>
        <w:pStyle w:val="a0"/>
      </w:pPr>
      <w:r w:rsidRPr="000D290C">
        <w:t>C. A stream cipher is slower than a block cipher.</w:t>
      </w:r>
    </w:p>
    <w:p w14:paraId="0266EE73" w14:textId="77777777" w:rsidR="00F970BE" w:rsidRPr="000D290C" w:rsidRDefault="00000000">
      <w:pPr>
        <w:pStyle w:val="a0"/>
      </w:pPr>
      <w:r w:rsidRPr="000D290C">
        <w:t>D. A stream cipher is not appropriate for hardware-based encryption.</w:t>
      </w:r>
    </w:p>
    <w:p w14:paraId="41D65478" w14:textId="77777777" w:rsidR="00F970BE" w:rsidRPr="000D290C" w:rsidRDefault="00000000">
      <w:r w:rsidRPr="000D290C">
        <w:t>Answer: B. A stream cipher generates what is called a keystream.</w:t>
      </w:r>
    </w:p>
    <w:p w14:paraId="56735D41" w14:textId="77777777" w:rsidR="00F970BE" w:rsidRPr="000D290C" w:rsidRDefault="00000000">
      <w:pPr>
        <w:pStyle w:val="21"/>
        <w:rPr>
          <w:color w:val="auto"/>
          <w:sz w:val="22"/>
          <w:szCs w:val="22"/>
        </w:rPr>
      </w:pPr>
      <w:r w:rsidRPr="000D290C">
        <w:rPr>
          <w:color w:val="auto"/>
          <w:sz w:val="22"/>
          <w:szCs w:val="22"/>
        </w:rPr>
        <w:t>Question 89</w:t>
      </w:r>
    </w:p>
    <w:p w14:paraId="22CD7968" w14:textId="77777777" w:rsidR="00F970BE" w:rsidRPr="000D290C" w:rsidRDefault="00000000">
      <w:r w:rsidRPr="000D290C">
        <w:t>Which of the following statements pertaining to block ciphers is incorrect?</w:t>
      </w:r>
    </w:p>
    <w:p w14:paraId="3FB748BF" w14:textId="77777777" w:rsidR="00F970BE" w:rsidRPr="000D290C" w:rsidRDefault="00000000">
      <w:r w:rsidRPr="000D290C">
        <w:t>Choices:</w:t>
      </w:r>
    </w:p>
    <w:p w14:paraId="756EA98A" w14:textId="77777777" w:rsidR="00F970BE" w:rsidRPr="000D290C" w:rsidRDefault="00000000">
      <w:pPr>
        <w:pStyle w:val="a0"/>
      </w:pPr>
      <w:r w:rsidRPr="000D290C">
        <w:t>A. It operates on fixed-size blocks of plaintext.</w:t>
      </w:r>
    </w:p>
    <w:p w14:paraId="316B1163" w14:textId="77777777" w:rsidR="00F970BE" w:rsidRPr="000D290C" w:rsidRDefault="00000000">
      <w:pPr>
        <w:pStyle w:val="a0"/>
      </w:pPr>
      <w:r w:rsidRPr="000D290C">
        <w:t>B. It is more suitable for software than hardware implementations.</w:t>
      </w:r>
    </w:p>
    <w:p w14:paraId="7386DF59" w14:textId="77777777" w:rsidR="00F970BE" w:rsidRPr="000D290C" w:rsidRDefault="00000000">
      <w:pPr>
        <w:pStyle w:val="a0"/>
      </w:pPr>
      <w:r w:rsidRPr="000D290C">
        <w:t>C. Plain text is encrypted with a public key and decrypted with a private key.</w:t>
      </w:r>
    </w:p>
    <w:p w14:paraId="1833581D" w14:textId="77777777" w:rsidR="00F970BE" w:rsidRPr="000D290C" w:rsidRDefault="00000000">
      <w:pPr>
        <w:pStyle w:val="a0"/>
      </w:pPr>
      <w:r w:rsidRPr="000D290C">
        <w:t>D. Some Block ciphers can operate internally as a stream.</w:t>
      </w:r>
    </w:p>
    <w:p w14:paraId="04C810E7" w14:textId="77777777" w:rsidR="00F970BE" w:rsidRPr="000D290C" w:rsidRDefault="00000000">
      <w:r w:rsidRPr="000D290C">
        <w:t>Answer: C. Plain text is encrypted with a public key and decrypted with a private key.</w:t>
      </w:r>
    </w:p>
    <w:p w14:paraId="0A3D2285" w14:textId="77777777" w:rsidR="00F970BE" w:rsidRPr="000D290C" w:rsidRDefault="00000000">
      <w:pPr>
        <w:pStyle w:val="21"/>
        <w:rPr>
          <w:color w:val="auto"/>
          <w:sz w:val="22"/>
          <w:szCs w:val="22"/>
        </w:rPr>
      </w:pPr>
      <w:r w:rsidRPr="000D290C">
        <w:rPr>
          <w:color w:val="auto"/>
          <w:sz w:val="22"/>
          <w:szCs w:val="22"/>
        </w:rPr>
        <w:t>Question 90</w:t>
      </w:r>
    </w:p>
    <w:p w14:paraId="66620F6C" w14:textId="77777777" w:rsidR="00F970BE" w:rsidRPr="000D290C" w:rsidRDefault="00000000">
      <w:r w:rsidRPr="000D290C">
        <w:t>Cryptography does NOT help in:</w:t>
      </w:r>
    </w:p>
    <w:p w14:paraId="5AF68A89" w14:textId="77777777" w:rsidR="00F970BE" w:rsidRPr="000D290C" w:rsidRDefault="00000000">
      <w:r w:rsidRPr="000D290C">
        <w:t>Choices:</w:t>
      </w:r>
    </w:p>
    <w:p w14:paraId="3F2D7D9D" w14:textId="77777777" w:rsidR="00F970BE" w:rsidRPr="000D290C" w:rsidRDefault="00000000">
      <w:pPr>
        <w:pStyle w:val="a0"/>
      </w:pPr>
      <w:r w:rsidRPr="000D290C">
        <w:t>A. Detecting fraudulent insertion.</w:t>
      </w:r>
    </w:p>
    <w:p w14:paraId="4F38D3B0" w14:textId="77777777" w:rsidR="00F970BE" w:rsidRPr="000D290C" w:rsidRDefault="00000000">
      <w:pPr>
        <w:pStyle w:val="a0"/>
      </w:pPr>
      <w:r w:rsidRPr="000D290C">
        <w:t>B. Detecting fraudulent deletion.</w:t>
      </w:r>
    </w:p>
    <w:p w14:paraId="521DF71B" w14:textId="77777777" w:rsidR="00F970BE" w:rsidRPr="000D290C" w:rsidRDefault="00000000">
      <w:pPr>
        <w:pStyle w:val="a0"/>
      </w:pPr>
      <w:r w:rsidRPr="000D290C">
        <w:t>C. Detecting fraudulent modification.</w:t>
      </w:r>
    </w:p>
    <w:p w14:paraId="629D9D6D" w14:textId="77777777" w:rsidR="00F970BE" w:rsidRPr="000D290C" w:rsidRDefault="00000000">
      <w:pPr>
        <w:pStyle w:val="a0"/>
      </w:pPr>
      <w:r w:rsidRPr="000D290C">
        <w:t>D. Detecting fraudulent disclosure.</w:t>
      </w:r>
    </w:p>
    <w:p w14:paraId="53AD3789" w14:textId="77777777" w:rsidR="00F970BE" w:rsidRPr="000D290C" w:rsidRDefault="00000000">
      <w:r w:rsidRPr="000D290C">
        <w:t>Answer: D. Detecting fraudulent disclosure.</w:t>
      </w:r>
    </w:p>
    <w:p w14:paraId="373873EA" w14:textId="77777777" w:rsidR="00F970BE" w:rsidRPr="000D290C" w:rsidRDefault="00000000">
      <w:pPr>
        <w:pStyle w:val="21"/>
        <w:rPr>
          <w:color w:val="auto"/>
          <w:sz w:val="22"/>
          <w:szCs w:val="22"/>
        </w:rPr>
      </w:pPr>
      <w:r w:rsidRPr="000D290C">
        <w:rPr>
          <w:color w:val="auto"/>
          <w:sz w:val="22"/>
          <w:szCs w:val="22"/>
        </w:rPr>
        <w:t>Question 91</w:t>
      </w:r>
    </w:p>
    <w:p w14:paraId="0BC39620" w14:textId="77777777" w:rsidR="00F970BE" w:rsidRPr="000D290C" w:rsidRDefault="00000000">
      <w:r w:rsidRPr="000D290C">
        <w:t>What is used to bind a document to its creation at a particular time?</w:t>
      </w:r>
    </w:p>
    <w:p w14:paraId="6963135A" w14:textId="77777777" w:rsidR="00F970BE" w:rsidRPr="000D290C" w:rsidRDefault="00000000">
      <w:r w:rsidRPr="000D290C">
        <w:t>Choices:</w:t>
      </w:r>
    </w:p>
    <w:p w14:paraId="18EA59B6" w14:textId="77777777" w:rsidR="00F970BE" w:rsidRPr="000D290C" w:rsidRDefault="00000000">
      <w:pPr>
        <w:pStyle w:val="a0"/>
      </w:pPr>
      <w:r w:rsidRPr="000D290C">
        <w:t>A. Network Time Protocol (NTP)</w:t>
      </w:r>
    </w:p>
    <w:p w14:paraId="718051D0" w14:textId="77777777" w:rsidR="00F970BE" w:rsidRPr="000D290C" w:rsidRDefault="00000000">
      <w:pPr>
        <w:pStyle w:val="a0"/>
      </w:pPr>
      <w:r w:rsidRPr="000D290C">
        <w:t>B. Digital Signature</w:t>
      </w:r>
    </w:p>
    <w:p w14:paraId="62CF8954" w14:textId="77777777" w:rsidR="00F970BE" w:rsidRPr="000D290C" w:rsidRDefault="00000000">
      <w:pPr>
        <w:pStyle w:val="a0"/>
      </w:pPr>
      <w:r w:rsidRPr="000D290C">
        <w:t>C. Digital Timestamp</w:t>
      </w:r>
    </w:p>
    <w:p w14:paraId="4ED44397" w14:textId="77777777" w:rsidR="00F970BE" w:rsidRPr="000D290C" w:rsidRDefault="00000000">
      <w:pPr>
        <w:pStyle w:val="a0"/>
      </w:pPr>
      <w:r w:rsidRPr="000D290C">
        <w:t>D. Certification Authority (CA)</w:t>
      </w:r>
    </w:p>
    <w:p w14:paraId="4031DD29" w14:textId="77777777" w:rsidR="00F970BE" w:rsidRPr="000D290C" w:rsidRDefault="00000000">
      <w:r w:rsidRPr="000D290C">
        <w:t>Answer: C. Digital Timestamp</w:t>
      </w:r>
    </w:p>
    <w:p w14:paraId="53FE378C" w14:textId="77777777" w:rsidR="00F970BE" w:rsidRPr="000D290C" w:rsidRDefault="00000000">
      <w:pPr>
        <w:pStyle w:val="21"/>
        <w:rPr>
          <w:color w:val="auto"/>
          <w:sz w:val="22"/>
          <w:szCs w:val="22"/>
        </w:rPr>
      </w:pPr>
      <w:r w:rsidRPr="000D290C">
        <w:rPr>
          <w:color w:val="auto"/>
          <w:sz w:val="22"/>
          <w:szCs w:val="22"/>
        </w:rPr>
        <w:lastRenderedPageBreak/>
        <w:t>Question 92</w:t>
      </w:r>
    </w:p>
    <w:p w14:paraId="5AA5E4E7" w14:textId="77777777" w:rsidR="00F970BE" w:rsidRPr="000D290C" w:rsidRDefault="00000000">
      <w:r w:rsidRPr="000D290C">
        <w:t>Which of the following is best at defeating frequency analysis?</w:t>
      </w:r>
    </w:p>
    <w:p w14:paraId="294B531A" w14:textId="77777777" w:rsidR="00F970BE" w:rsidRPr="000D290C" w:rsidRDefault="00000000">
      <w:r w:rsidRPr="000D290C">
        <w:t>Choices:</w:t>
      </w:r>
    </w:p>
    <w:p w14:paraId="49BFD679" w14:textId="77777777" w:rsidR="00F970BE" w:rsidRPr="000D290C" w:rsidRDefault="00000000">
      <w:pPr>
        <w:pStyle w:val="a0"/>
      </w:pPr>
      <w:r w:rsidRPr="000D290C">
        <w:t>A. Substitution cipher</w:t>
      </w:r>
    </w:p>
    <w:p w14:paraId="5F93CB7A" w14:textId="77777777" w:rsidR="00F970BE" w:rsidRPr="000D290C" w:rsidRDefault="00000000">
      <w:pPr>
        <w:pStyle w:val="a0"/>
      </w:pPr>
      <w:r w:rsidRPr="000D290C">
        <w:t>B. Polyalphabetic cipher</w:t>
      </w:r>
    </w:p>
    <w:p w14:paraId="43F1FA43" w14:textId="77777777" w:rsidR="00F970BE" w:rsidRPr="000D290C" w:rsidRDefault="00000000">
      <w:pPr>
        <w:pStyle w:val="a0"/>
      </w:pPr>
      <w:r w:rsidRPr="000D290C">
        <w:t>C. Transposition cipher</w:t>
      </w:r>
    </w:p>
    <w:p w14:paraId="351AA83E" w14:textId="77777777" w:rsidR="00F970BE" w:rsidRPr="000D290C" w:rsidRDefault="00000000">
      <w:pPr>
        <w:pStyle w:val="a0"/>
      </w:pPr>
      <w:r w:rsidRPr="000D290C">
        <w:t>D. Ceasar Cipher</w:t>
      </w:r>
    </w:p>
    <w:p w14:paraId="5AB52C70" w14:textId="77777777" w:rsidR="00F970BE" w:rsidRPr="000D290C" w:rsidRDefault="00000000">
      <w:r w:rsidRPr="000D290C">
        <w:t>Answer: B. Polyalphabetic cipher</w:t>
      </w:r>
    </w:p>
    <w:p w14:paraId="73769D53" w14:textId="77777777" w:rsidR="00F970BE" w:rsidRPr="000D290C" w:rsidRDefault="00000000">
      <w:pPr>
        <w:pStyle w:val="21"/>
        <w:rPr>
          <w:color w:val="auto"/>
          <w:sz w:val="22"/>
          <w:szCs w:val="22"/>
        </w:rPr>
      </w:pPr>
      <w:r w:rsidRPr="000D290C">
        <w:rPr>
          <w:color w:val="auto"/>
          <w:sz w:val="22"/>
          <w:szCs w:val="22"/>
        </w:rPr>
        <w:t>Question 93</w:t>
      </w:r>
    </w:p>
    <w:p w14:paraId="287E74C9" w14:textId="77777777" w:rsidR="00F970BE" w:rsidRPr="000D290C" w:rsidRDefault="00000000">
      <w:r w:rsidRPr="000D290C">
        <w:t>A code, as is pertains to cryptography:</w:t>
      </w:r>
    </w:p>
    <w:p w14:paraId="165311C6" w14:textId="77777777" w:rsidR="00F970BE" w:rsidRPr="000D290C" w:rsidRDefault="00000000">
      <w:r w:rsidRPr="000D290C">
        <w:t>Choices:</w:t>
      </w:r>
    </w:p>
    <w:p w14:paraId="0BDD88BD" w14:textId="77777777" w:rsidR="00F970BE" w:rsidRPr="000D290C" w:rsidRDefault="00000000">
      <w:pPr>
        <w:pStyle w:val="a0"/>
      </w:pPr>
      <w:r w:rsidRPr="000D290C">
        <w:t>A. Is a generic term for encryption.</w:t>
      </w:r>
    </w:p>
    <w:p w14:paraId="4CD369CA" w14:textId="77777777" w:rsidR="00F970BE" w:rsidRPr="000D290C" w:rsidRDefault="00000000">
      <w:pPr>
        <w:pStyle w:val="a0"/>
      </w:pPr>
      <w:r w:rsidRPr="000D290C">
        <w:t>B. Is specific to substitution ciphers.</w:t>
      </w:r>
    </w:p>
    <w:p w14:paraId="658E4DE3" w14:textId="77777777" w:rsidR="00F970BE" w:rsidRPr="000D290C" w:rsidRDefault="00000000">
      <w:pPr>
        <w:pStyle w:val="a0"/>
      </w:pPr>
      <w:r w:rsidRPr="000D290C">
        <w:t>C. Deals with linguistic units.</w:t>
      </w:r>
    </w:p>
    <w:p w14:paraId="1F4EDFB3" w14:textId="77777777" w:rsidR="00F970BE" w:rsidRPr="000D290C" w:rsidRDefault="00000000">
      <w:pPr>
        <w:pStyle w:val="a0"/>
      </w:pPr>
      <w:r w:rsidRPr="000D290C">
        <w:t>D. Is specific to transposition ciphers.</w:t>
      </w:r>
    </w:p>
    <w:p w14:paraId="2FE88E86" w14:textId="77777777" w:rsidR="00F970BE" w:rsidRPr="000D290C" w:rsidRDefault="00000000">
      <w:r w:rsidRPr="000D290C">
        <w:t>Answer: C. Deals with linguistic units.</w:t>
      </w:r>
    </w:p>
    <w:p w14:paraId="07B082E0" w14:textId="77777777" w:rsidR="00F970BE" w:rsidRPr="000D290C" w:rsidRDefault="00000000">
      <w:pPr>
        <w:pStyle w:val="21"/>
        <w:rPr>
          <w:color w:val="auto"/>
          <w:sz w:val="22"/>
          <w:szCs w:val="22"/>
        </w:rPr>
      </w:pPr>
      <w:r w:rsidRPr="000D290C">
        <w:rPr>
          <w:color w:val="auto"/>
          <w:sz w:val="22"/>
          <w:szCs w:val="22"/>
        </w:rPr>
        <w:t>Question 94</w:t>
      </w:r>
    </w:p>
    <w:p w14:paraId="199976D6" w14:textId="77777777" w:rsidR="00F970BE" w:rsidRPr="000D290C" w:rsidRDefault="00000000">
      <w:r w:rsidRPr="000D290C">
        <w:t>Which of the following is the most secure form of triple-DES encryption?</w:t>
      </w:r>
    </w:p>
    <w:p w14:paraId="2F70B0B5" w14:textId="77777777" w:rsidR="00F970BE" w:rsidRPr="000D290C" w:rsidRDefault="00000000">
      <w:r w:rsidRPr="000D290C">
        <w:t>Choices:</w:t>
      </w:r>
    </w:p>
    <w:p w14:paraId="1137D5BD" w14:textId="77777777" w:rsidR="00F970BE" w:rsidRPr="000D290C" w:rsidRDefault="00000000">
      <w:pPr>
        <w:pStyle w:val="a0"/>
      </w:pPr>
      <w:r w:rsidRPr="000D290C">
        <w:t>A. DES-EDE3</w:t>
      </w:r>
    </w:p>
    <w:p w14:paraId="260F802A" w14:textId="77777777" w:rsidR="00F970BE" w:rsidRPr="000D290C" w:rsidRDefault="00000000">
      <w:pPr>
        <w:pStyle w:val="a0"/>
      </w:pPr>
      <w:r w:rsidRPr="000D290C">
        <w:t>B. DES-EDE1</w:t>
      </w:r>
    </w:p>
    <w:p w14:paraId="3BB49031" w14:textId="77777777" w:rsidR="00F970BE" w:rsidRPr="000D290C" w:rsidRDefault="00000000">
      <w:pPr>
        <w:pStyle w:val="a0"/>
      </w:pPr>
      <w:r w:rsidRPr="000D290C">
        <w:t>C. DES-EEE4</w:t>
      </w:r>
    </w:p>
    <w:p w14:paraId="190C85D7" w14:textId="77777777" w:rsidR="00F970BE" w:rsidRPr="000D290C" w:rsidRDefault="00000000">
      <w:pPr>
        <w:pStyle w:val="a0"/>
      </w:pPr>
      <w:r w:rsidRPr="000D290C">
        <w:t>D. DES-EDE2</w:t>
      </w:r>
    </w:p>
    <w:p w14:paraId="10773B03" w14:textId="77777777" w:rsidR="00F970BE" w:rsidRPr="000D290C" w:rsidRDefault="00000000">
      <w:r w:rsidRPr="000D290C">
        <w:t>Answer: A. DES-EDE3</w:t>
      </w:r>
    </w:p>
    <w:p w14:paraId="491F9484" w14:textId="77777777" w:rsidR="00F970BE" w:rsidRPr="000D290C" w:rsidRDefault="00000000">
      <w:pPr>
        <w:pStyle w:val="21"/>
        <w:rPr>
          <w:color w:val="auto"/>
          <w:sz w:val="22"/>
          <w:szCs w:val="22"/>
        </w:rPr>
      </w:pPr>
      <w:r w:rsidRPr="000D290C">
        <w:rPr>
          <w:color w:val="auto"/>
          <w:sz w:val="22"/>
          <w:szCs w:val="22"/>
        </w:rPr>
        <w:t>Question 95</w:t>
      </w:r>
    </w:p>
    <w:p w14:paraId="5B916F28" w14:textId="77777777" w:rsidR="00F970BE" w:rsidRPr="000D290C" w:rsidRDefault="00000000">
      <w:r w:rsidRPr="000D290C">
        <w:t>Which of the following is NOT a known type of Message Authentication Code (MAC)?</w:t>
      </w:r>
    </w:p>
    <w:p w14:paraId="75623E40" w14:textId="77777777" w:rsidR="00F970BE" w:rsidRPr="000D290C" w:rsidRDefault="00000000">
      <w:r w:rsidRPr="000D290C">
        <w:t>Choices:</w:t>
      </w:r>
    </w:p>
    <w:p w14:paraId="54FB0C98" w14:textId="77777777" w:rsidR="00F970BE" w:rsidRPr="000D290C" w:rsidRDefault="00000000">
      <w:pPr>
        <w:pStyle w:val="a0"/>
      </w:pPr>
      <w:r w:rsidRPr="000D290C">
        <w:t>A. Keyed-hash message authentication code (HMAC)</w:t>
      </w:r>
    </w:p>
    <w:p w14:paraId="3E1EFA10" w14:textId="77777777" w:rsidR="00F970BE" w:rsidRPr="000D290C" w:rsidRDefault="00000000">
      <w:pPr>
        <w:pStyle w:val="a0"/>
      </w:pPr>
      <w:r w:rsidRPr="000D290C">
        <w:t>B. DES-CBC</w:t>
      </w:r>
    </w:p>
    <w:p w14:paraId="456BFF4B" w14:textId="77777777" w:rsidR="00F970BE" w:rsidRPr="000D290C" w:rsidRDefault="00000000">
      <w:pPr>
        <w:pStyle w:val="a0"/>
      </w:pPr>
      <w:r w:rsidRPr="000D290C">
        <w:t>C. Signature-based MAC (SMAC)</w:t>
      </w:r>
    </w:p>
    <w:p w14:paraId="5B2DC506" w14:textId="77777777" w:rsidR="00F970BE" w:rsidRPr="000D290C" w:rsidRDefault="00000000">
      <w:pPr>
        <w:pStyle w:val="a0"/>
      </w:pPr>
      <w:r w:rsidRPr="000D290C">
        <w:t>D. Universal Hashing Based MAC (UMAC)</w:t>
      </w:r>
    </w:p>
    <w:p w14:paraId="05EC5CC9" w14:textId="77777777" w:rsidR="00F970BE" w:rsidRPr="000D290C" w:rsidRDefault="00000000">
      <w:r w:rsidRPr="000D290C">
        <w:t>Answer: C. Signature-based MAC (SMAC)</w:t>
      </w:r>
    </w:p>
    <w:p w14:paraId="57B04A2F" w14:textId="77777777" w:rsidR="00F970BE" w:rsidRPr="000D290C" w:rsidRDefault="00000000">
      <w:pPr>
        <w:pStyle w:val="21"/>
        <w:rPr>
          <w:color w:val="auto"/>
          <w:sz w:val="22"/>
          <w:szCs w:val="22"/>
        </w:rPr>
      </w:pPr>
      <w:r w:rsidRPr="000D290C">
        <w:rPr>
          <w:color w:val="auto"/>
          <w:sz w:val="22"/>
          <w:szCs w:val="22"/>
        </w:rPr>
        <w:t>Question 96</w:t>
      </w:r>
    </w:p>
    <w:p w14:paraId="211ACBA3" w14:textId="77777777" w:rsidR="00F970BE" w:rsidRPr="000D290C" w:rsidRDefault="00000000">
      <w:r w:rsidRPr="000D290C">
        <w:t>What is the maximum key size for the RC5 algorithm?</w:t>
      </w:r>
    </w:p>
    <w:p w14:paraId="1C02E889" w14:textId="77777777" w:rsidR="00F970BE" w:rsidRPr="000D290C" w:rsidRDefault="00000000">
      <w:r w:rsidRPr="000D290C">
        <w:t>Choices:</w:t>
      </w:r>
    </w:p>
    <w:p w14:paraId="369F8BB7" w14:textId="77777777" w:rsidR="00F970BE" w:rsidRPr="000D290C" w:rsidRDefault="00000000">
      <w:pPr>
        <w:pStyle w:val="a0"/>
      </w:pPr>
      <w:r w:rsidRPr="000D290C">
        <w:lastRenderedPageBreak/>
        <w:t>A. 128 bits</w:t>
      </w:r>
    </w:p>
    <w:p w14:paraId="21BFAAF2" w14:textId="77777777" w:rsidR="00F970BE" w:rsidRPr="000D290C" w:rsidRDefault="00000000">
      <w:pPr>
        <w:pStyle w:val="a0"/>
      </w:pPr>
      <w:r w:rsidRPr="000D290C">
        <w:t>B. 256 bits</w:t>
      </w:r>
    </w:p>
    <w:p w14:paraId="510DD9FC" w14:textId="77777777" w:rsidR="00F970BE" w:rsidRPr="000D290C" w:rsidRDefault="00000000">
      <w:pPr>
        <w:pStyle w:val="a0"/>
      </w:pPr>
      <w:r w:rsidRPr="000D290C">
        <w:t>C. 1024 bits</w:t>
      </w:r>
    </w:p>
    <w:p w14:paraId="1B706ABF" w14:textId="77777777" w:rsidR="00F970BE" w:rsidRPr="000D290C" w:rsidRDefault="00000000">
      <w:pPr>
        <w:pStyle w:val="a0"/>
      </w:pPr>
      <w:r w:rsidRPr="000D290C">
        <w:t>D. 2040 bits</w:t>
      </w:r>
    </w:p>
    <w:p w14:paraId="42BBDED4" w14:textId="77777777" w:rsidR="00F970BE" w:rsidRPr="000D290C" w:rsidRDefault="00000000">
      <w:r w:rsidRPr="000D290C">
        <w:t>Answer: D. 2040 bits</w:t>
      </w:r>
    </w:p>
    <w:p w14:paraId="3C6042C2" w14:textId="77777777" w:rsidR="00F970BE" w:rsidRPr="000D290C" w:rsidRDefault="00000000">
      <w:pPr>
        <w:pStyle w:val="21"/>
        <w:rPr>
          <w:color w:val="auto"/>
          <w:sz w:val="22"/>
          <w:szCs w:val="22"/>
        </w:rPr>
      </w:pPr>
      <w:r w:rsidRPr="000D290C">
        <w:rPr>
          <w:color w:val="auto"/>
          <w:sz w:val="22"/>
          <w:szCs w:val="22"/>
        </w:rPr>
        <w:t>Question 97</w:t>
      </w:r>
    </w:p>
    <w:p w14:paraId="53EDDADA" w14:textId="77777777" w:rsidR="00F970BE" w:rsidRPr="000D290C" w:rsidRDefault="00000000">
      <w:r w:rsidRPr="000D290C">
        <w:t>Which of the following algorithms is a stream cipher?</w:t>
      </w:r>
    </w:p>
    <w:p w14:paraId="66F1B6E2" w14:textId="77777777" w:rsidR="00F970BE" w:rsidRPr="000D290C" w:rsidRDefault="00000000">
      <w:r w:rsidRPr="000D290C">
        <w:t>Choices:</w:t>
      </w:r>
    </w:p>
    <w:p w14:paraId="6201E633" w14:textId="77777777" w:rsidR="00F970BE" w:rsidRPr="000D290C" w:rsidRDefault="00000000">
      <w:pPr>
        <w:pStyle w:val="a0"/>
      </w:pPr>
      <w:r w:rsidRPr="000D290C">
        <w:t>A. RC2</w:t>
      </w:r>
    </w:p>
    <w:p w14:paraId="7DE91428" w14:textId="77777777" w:rsidR="00F970BE" w:rsidRPr="000D290C" w:rsidRDefault="00000000">
      <w:pPr>
        <w:pStyle w:val="a0"/>
      </w:pPr>
      <w:r w:rsidRPr="000D290C">
        <w:t>B. RC4</w:t>
      </w:r>
    </w:p>
    <w:p w14:paraId="71B7365E" w14:textId="77777777" w:rsidR="00F970BE" w:rsidRPr="000D290C" w:rsidRDefault="00000000">
      <w:pPr>
        <w:pStyle w:val="a0"/>
      </w:pPr>
      <w:r w:rsidRPr="000D290C">
        <w:t>C. RC5</w:t>
      </w:r>
    </w:p>
    <w:p w14:paraId="1CADAD76" w14:textId="77777777" w:rsidR="00F970BE" w:rsidRPr="000D290C" w:rsidRDefault="00000000">
      <w:pPr>
        <w:pStyle w:val="a0"/>
      </w:pPr>
      <w:r w:rsidRPr="000D290C">
        <w:t>D. RC6</w:t>
      </w:r>
    </w:p>
    <w:p w14:paraId="4DE43E57" w14:textId="77777777" w:rsidR="00F970BE" w:rsidRPr="000D290C" w:rsidRDefault="00000000">
      <w:r w:rsidRPr="000D290C">
        <w:t>Answer: B. RC4</w:t>
      </w:r>
    </w:p>
    <w:p w14:paraId="48386B78" w14:textId="77777777" w:rsidR="00F970BE" w:rsidRPr="000D290C" w:rsidRDefault="00000000">
      <w:pPr>
        <w:pStyle w:val="21"/>
        <w:rPr>
          <w:color w:val="auto"/>
          <w:sz w:val="22"/>
          <w:szCs w:val="22"/>
        </w:rPr>
      </w:pPr>
      <w:r w:rsidRPr="000D290C">
        <w:rPr>
          <w:color w:val="auto"/>
          <w:sz w:val="22"/>
          <w:szCs w:val="22"/>
        </w:rPr>
        <w:t>Question 98</w:t>
      </w:r>
    </w:p>
    <w:p w14:paraId="377FA898" w14:textId="77777777" w:rsidR="00F970BE" w:rsidRPr="000D290C" w:rsidRDefault="00000000">
      <w:r w:rsidRPr="000D290C">
        <w:t>In a SSL session between a client and a server, who is responsible for generating the master secret that will be used as a seed to generate the symmetric keys that will be used during the session?</w:t>
      </w:r>
    </w:p>
    <w:p w14:paraId="3773AC6E" w14:textId="77777777" w:rsidR="00F970BE" w:rsidRPr="000D290C" w:rsidRDefault="00000000">
      <w:r w:rsidRPr="000D290C">
        <w:t>Choices:</w:t>
      </w:r>
    </w:p>
    <w:p w14:paraId="6BAAD04D" w14:textId="77777777" w:rsidR="00F970BE" w:rsidRPr="000D290C" w:rsidRDefault="00000000">
      <w:pPr>
        <w:pStyle w:val="a0"/>
      </w:pPr>
      <w:r w:rsidRPr="000D290C">
        <w:t>A. Both client and server</w:t>
      </w:r>
    </w:p>
    <w:p w14:paraId="1305F9BC" w14:textId="77777777" w:rsidR="00F970BE" w:rsidRPr="000D290C" w:rsidRDefault="00000000">
      <w:pPr>
        <w:pStyle w:val="a0"/>
      </w:pPr>
      <w:r w:rsidRPr="000D290C">
        <w:t>B. The client's browser</w:t>
      </w:r>
    </w:p>
    <w:p w14:paraId="674A5A2A" w14:textId="77777777" w:rsidR="00F970BE" w:rsidRPr="000D290C" w:rsidRDefault="00000000">
      <w:pPr>
        <w:pStyle w:val="a0"/>
      </w:pPr>
      <w:r w:rsidRPr="000D290C">
        <w:t>C. The web server</w:t>
      </w:r>
    </w:p>
    <w:p w14:paraId="2A71F84B" w14:textId="77777777" w:rsidR="00F970BE" w:rsidRPr="000D290C" w:rsidRDefault="00000000">
      <w:pPr>
        <w:pStyle w:val="a0"/>
      </w:pPr>
      <w:r w:rsidRPr="000D290C">
        <w:t>D. The merchant's Certificate Server</w:t>
      </w:r>
    </w:p>
    <w:p w14:paraId="714F1276" w14:textId="77777777" w:rsidR="00F970BE" w:rsidRPr="000D290C" w:rsidRDefault="00000000">
      <w:r w:rsidRPr="000D290C">
        <w:t>Answer: B. The client's browser</w:t>
      </w:r>
    </w:p>
    <w:p w14:paraId="01842212" w14:textId="77777777" w:rsidR="00F970BE" w:rsidRPr="000D290C" w:rsidRDefault="00000000">
      <w:pPr>
        <w:pStyle w:val="21"/>
        <w:rPr>
          <w:color w:val="auto"/>
          <w:sz w:val="22"/>
          <w:szCs w:val="22"/>
        </w:rPr>
      </w:pPr>
      <w:r w:rsidRPr="000D290C">
        <w:rPr>
          <w:color w:val="auto"/>
          <w:sz w:val="22"/>
          <w:szCs w:val="22"/>
        </w:rPr>
        <w:t>Question 99</w:t>
      </w:r>
    </w:p>
    <w:p w14:paraId="451BC0EA" w14:textId="77777777" w:rsidR="00F970BE" w:rsidRPr="000D290C" w:rsidRDefault="00000000">
      <w:r w:rsidRPr="000D290C">
        <w:t>Which of the following is less likely to be used today in creating a Virtual Private Network?</w:t>
      </w:r>
    </w:p>
    <w:p w14:paraId="54C4A993" w14:textId="77777777" w:rsidR="00F970BE" w:rsidRPr="000D290C" w:rsidRDefault="00000000">
      <w:r w:rsidRPr="000D290C">
        <w:t>Choices:</w:t>
      </w:r>
    </w:p>
    <w:p w14:paraId="17AA462B" w14:textId="77777777" w:rsidR="00F970BE" w:rsidRPr="000D290C" w:rsidRDefault="00000000">
      <w:pPr>
        <w:pStyle w:val="a0"/>
      </w:pPr>
      <w:r w:rsidRPr="000D290C">
        <w:t>A. L2TP</w:t>
      </w:r>
    </w:p>
    <w:p w14:paraId="7A52AA52" w14:textId="77777777" w:rsidR="00F970BE" w:rsidRPr="000D290C" w:rsidRDefault="00000000">
      <w:pPr>
        <w:pStyle w:val="a0"/>
      </w:pPr>
      <w:r w:rsidRPr="000D290C">
        <w:t>B. PPTP</w:t>
      </w:r>
    </w:p>
    <w:p w14:paraId="505D0FAA" w14:textId="77777777" w:rsidR="00F970BE" w:rsidRPr="000D290C" w:rsidRDefault="00000000">
      <w:pPr>
        <w:pStyle w:val="a0"/>
      </w:pPr>
      <w:r w:rsidRPr="000D290C">
        <w:t>C. IPSec</w:t>
      </w:r>
    </w:p>
    <w:p w14:paraId="1D2EBA9C" w14:textId="77777777" w:rsidR="00F970BE" w:rsidRPr="000D290C" w:rsidRDefault="00000000">
      <w:pPr>
        <w:pStyle w:val="a0"/>
      </w:pPr>
      <w:r w:rsidRPr="000D290C">
        <w:t>D. L2F</w:t>
      </w:r>
    </w:p>
    <w:p w14:paraId="24B9C1F3" w14:textId="77777777" w:rsidR="00F970BE" w:rsidRPr="000D290C" w:rsidRDefault="00000000">
      <w:r w:rsidRPr="000D290C">
        <w:t>Answer: D. L2F</w:t>
      </w:r>
    </w:p>
    <w:p w14:paraId="05524180" w14:textId="77777777" w:rsidR="00F970BE" w:rsidRPr="000D290C" w:rsidRDefault="00000000">
      <w:pPr>
        <w:pStyle w:val="21"/>
        <w:rPr>
          <w:color w:val="auto"/>
          <w:sz w:val="22"/>
          <w:szCs w:val="22"/>
        </w:rPr>
      </w:pPr>
      <w:r w:rsidRPr="000D290C">
        <w:rPr>
          <w:color w:val="auto"/>
          <w:sz w:val="22"/>
          <w:szCs w:val="22"/>
        </w:rPr>
        <w:t>Question 100</w:t>
      </w:r>
    </w:p>
    <w:p w14:paraId="3FA78425" w14:textId="77777777" w:rsidR="00F970BE" w:rsidRPr="000D290C" w:rsidRDefault="00000000">
      <w:r w:rsidRPr="000D290C">
        <w:t>Which of the following was not designed to be a proprietary encryption algorithm?</w:t>
      </w:r>
    </w:p>
    <w:p w14:paraId="18856592" w14:textId="77777777" w:rsidR="00F970BE" w:rsidRPr="000D290C" w:rsidRDefault="00000000">
      <w:r w:rsidRPr="000D290C">
        <w:t>Choices:</w:t>
      </w:r>
    </w:p>
    <w:p w14:paraId="50965B9E" w14:textId="77777777" w:rsidR="00F970BE" w:rsidRPr="000D290C" w:rsidRDefault="00000000">
      <w:pPr>
        <w:pStyle w:val="a0"/>
      </w:pPr>
      <w:r w:rsidRPr="000D290C">
        <w:t>A. RC2</w:t>
      </w:r>
    </w:p>
    <w:p w14:paraId="3345A47A" w14:textId="77777777" w:rsidR="00F970BE" w:rsidRPr="000D290C" w:rsidRDefault="00000000">
      <w:pPr>
        <w:pStyle w:val="a0"/>
      </w:pPr>
      <w:r w:rsidRPr="000D290C">
        <w:t>B. RC4</w:t>
      </w:r>
    </w:p>
    <w:p w14:paraId="11C39B43" w14:textId="77777777" w:rsidR="00F970BE" w:rsidRPr="000D290C" w:rsidRDefault="00000000">
      <w:pPr>
        <w:pStyle w:val="a0"/>
      </w:pPr>
      <w:r w:rsidRPr="000D290C">
        <w:t>C. Blowfish</w:t>
      </w:r>
    </w:p>
    <w:p w14:paraId="182822FF" w14:textId="77777777" w:rsidR="00F970BE" w:rsidRPr="000D290C" w:rsidRDefault="00000000">
      <w:pPr>
        <w:pStyle w:val="a0"/>
      </w:pPr>
      <w:r w:rsidRPr="000D290C">
        <w:lastRenderedPageBreak/>
        <w:t>D. Skipjack</w:t>
      </w:r>
    </w:p>
    <w:p w14:paraId="56D35951" w14:textId="77777777" w:rsidR="00F970BE" w:rsidRPr="000D290C" w:rsidRDefault="00000000">
      <w:r w:rsidRPr="000D290C">
        <w:t>Answer: C. Blowfish</w:t>
      </w:r>
    </w:p>
    <w:p w14:paraId="0516599D" w14:textId="77777777" w:rsidR="00F970BE" w:rsidRPr="000D290C" w:rsidRDefault="00000000">
      <w:pPr>
        <w:pStyle w:val="21"/>
        <w:rPr>
          <w:color w:val="auto"/>
          <w:sz w:val="22"/>
          <w:szCs w:val="22"/>
        </w:rPr>
      </w:pPr>
      <w:r w:rsidRPr="000D290C">
        <w:rPr>
          <w:color w:val="auto"/>
          <w:sz w:val="22"/>
          <w:szCs w:val="22"/>
        </w:rPr>
        <w:t>Question 101</w:t>
      </w:r>
    </w:p>
    <w:p w14:paraId="45787FB3" w14:textId="77777777" w:rsidR="00F970BE" w:rsidRPr="000D290C" w:rsidRDefault="00000000">
      <w:r w:rsidRPr="000D290C">
        <w:t>Which of the following is not an encryption algorithm?</w:t>
      </w:r>
    </w:p>
    <w:p w14:paraId="3AC7E18D" w14:textId="77777777" w:rsidR="00F970BE" w:rsidRPr="000D290C" w:rsidRDefault="00000000">
      <w:r w:rsidRPr="000D290C">
        <w:t>Choices:</w:t>
      </w:r>
    </w:p>
    <w:p w14:paraId="2124AACD" w14:textId="77777777" w:rsidR="00F970BE" w:rsidRPr="000D290C" w:rsidRDefault="00000000">
      <w:pPr>
        <w:pStyle w:val="a0"/>
      </w:pPr>
      <w:r w:rsidRPr="000D290C">
        <w:t>A. Skipjack</w:t>
      </w:r>
    </w:p>
    <w:p w14:paraId="16B94661" w14:textId="77777777" w:rsidR="00F970BE" w:rsidRPr="000D290C" w:rsidRDefault="00000000">
      <w:pPr>
        <w:pStyle w:val="a0"/>
      </w:pPr>
      <w:r w:rsidRPr="000D290C">
        <w:t>B. SHA-1</w:t>
      </w:r>
    </w:p>
    <w:p w14:paraId="5CCDAACA" w14:textId="77777777" w:rsidR="00F970BE" w:rsidRPr="000D290C" w:rsidRDefault="00000000">
      <w:pPr>
        <w:pStyle w:val="a0"/>
      </w:pPr>
      <w:r w:rsidRPr="000D290C">
        <w:t>C. Twofish</w:t>
      </w:r>
    </w:p>
    <w:p w14:paraId="591DE006" w14:textId="77777777" w:rsidR="00F970BE" w:rsidRPr="000D290C" w:rsidRDefault="00000000">
      <w:pPr>
        <w:pStyle w:val="a0"/>
      </w:pPr>
      <w:r w:rsidRPr="000D290C">
        <w:t>D. DEA</w:t>
      </w:r>
    </w:p>
    <w:p w14:paraId="6A281B72" w14:textId="77777777" w:rsidR="00F970BE" w:rsidRPr="000D290C" w:rsidRDefault="00000000">
      <w:r w:rsidRPr="000D290C">
        <w:t>Answer: B. SHA-1</w:t>
      </w:r>
    </w:p>
    <w:p w14:paraId="1FB1D961" w14:textId="77777777" w:rsidR="00F970BE" w:rsidRPr="000D290C" w:rsidRDefault="00000000">
      <w:pPr>
        <w:pStyle w:val="21"/>
        <w:rPr>
          <w:color w:val="auto"/>
          <w:sz w:val="22"/>
          <w:szCs w:val="22"/>
        </w:rPr>
      </w:pPr>
      <w:r w:rsidRPr="000D290C">
        <w:rPr>
          <w:color w:val="auto"/>
          <w:sz w:val="22"/>
          <w:szCs w:val="22"/>
        </w:rPr>
        <w:t>Question 102</w:t>
      </w:r>
    </w:p>
    <w:p w14:paraId="04ED2679" w14:textId="77777777" w:rsidR="00F970BE" w:rsidRPr="000D290C" w:rsidRDefault="00000000">
      <w:r w:rsidRPr="000D290C">
        <w:t>What key size is used by the Clipper Chip?</w:t>
      </w:r>
    </w:p>
    <w:p w14:paraId="18E9A755" w14:textId="77777777" w:rsidR="00F970BE" w:rsidRPr="000D290C" w:rsidRDefault="00000000">
      <w:r w:rsidRPr="000D290C">
        <w:t>Choices:</w:t>
      </w:r>
    </w:p>
    <w:p w14:paraId="56C52445" w14:textId="77777777" w:rsidR="00F970BE" w:rsidRPr="000D290C" w:rsidRDefault="00000000">
      <w:pPr>
        <w:pStyle w:val="a0"/>
      </w:pPr>
      <w:r w:rsidRPr="000D290C">
        <w:t>A. 40 bits</w:t>
      </w:r>
    </w:p>
    <w:p w14:paraId="640D5457" w14:textId="77777777" w:rsidR="00F970BE" w:rsidRPr="000D290C" w:rsidRDefault="00000000">
      <w:pPr>
        <w:pStyle w:val="a0"/>
      </w:pPr>
      <w:r w:rsidRPr="000D290C">
        <w:t>B. 56 bits</w:t>
      </w:r>
    </w:p>
    <w:p w14:paraId="6E696F4F" w14:textId="77777777" w:rsidR="00F970BE" w:rsidRPr="000D290C" w:rsidRDefault="00000000">
      <w:pPr>
        <w:pStyle w:val="a0"/>
      </w:pPr>
      <w:r w:rsidRPr="000D290C">
        <w:t>C. 64 bits</w:t>
      </w:r>
    </w:p>
    <w:p w14:paraId="5DE02481" w14:textId="77777777" w:rsidR="00F970BE" w:rsidRPr="000D290C" w:rsidRDefault="00000000">
      <w:pPr>
        <w:pStyle w:val="a0"/>
      </w:pPr>
      <w:r w:rsidRPr="000D290C">
        <w:t>D. 80 bits</w:t>
      </w:r>
    </w:p>
    <w:p w14:paraId="7AE55DF9" w14:textId="77777777" w:rsidR="00F970BE" w:rsidRPr="000D290C" w:rsidRDefault="00000000">
      <w:r w:rsidRPr="000D290C">
        <w:t>Answer: D. 80 bits</w:t>
      </w:r>
    </w:p>
    <w:p w14:paraId="4C5315FD" w14:textId="77777777" w:rsidR="00F970BE" w:rsidRPr="000D290C" w:rsidRDefault="00000000">
      <w:pPr>
        <w:pStyle w:val="21"/>
        <w:rPr>
          <w:color w:val="auto"/>
          <w:sz w:val="22"/>
          <w:szCs w:val="22"/>
        </w:rPr>
      </w:pPr>
      <w:r w:rsidRPr="000D290C">
        <w:rPr>
          <w:color w:val="auto"/>
          <w:sz w:val="22"/>
          <w:szCs w:val="22"/>
        </w:rPr>
        <w:t>Question 103</w:t>
      </w:r>
    </w:p>
    <w:p w14:paraId="2A7F608E" w14:textId="77777777" w:rsidR="00F970BE" w:rsidRPr="000D290C" w:rsidRDefault="00000000">
      <w:r w:rsidRPr="000D290C">
        <w:t>Which of the following would best describe a Concealment cipher?</w:t>
      </w:r>
    </w:p>
    <w:p w14:paraId="73A7F2A9" w14:textId="77777777" w:rsidR="00F970BE" w:rsidRPr="000D290C" w:rsidRDefault="00000000">
      <w:r w:rsidRPr="000D290C">
        <w:t>Choices:</w:t>
      </w:r>
    </w:p>
    <w:p w14:paraId="0D153DC0" w14:textId="77777777" w:rsidR="00F970BE" w:rsidRPr="000D290C" w:rsidRDefault="00000000">
      <w:pPr>
        <w:pStyle w:val="a0"/>
      </w:pPr>
      <w:r w:rsidRPr="000D290C">
        <w:t>A. Permutation is used, meaning that letters are scrambled.</w:t>
      </w:r>
    </w:p>
    <w:p w14:paraId="02EEA813" w14:textId="77777777" w:rsidR="00F970BE" w:rsidRPr="000D290C" w:rsidRDefault="00000000">
      <w:pPr>
        <w:pStyle w:val="a0"/>
      </w:pPr>
      <w:r w:rsidRPr="000D290C">
        <w:t>B. Every X number of words within a text, is a part of the real message.</w:t>
      </w:r>
    </w:p>
    <w:p w14:paraId="18B292A8" w14:textId="77777777" w:rsidR="00F970BE" w:rsidRPr="000D290C" w:rsidRDefault="00000000">
      <w:pPr>
        <w:pStyle w:val="a0"/>
      </w:pPr>
      <w:r w:rsidRPr="000D290C">
        <w:t>C. Replaces bits, characters, or blocks of characters with different bits, characters or blocks.</w:t>
      </w:r>
    </w:p>
    <w:p w14:paraId="15B101E4" w14:textId="77777777" w:rsidR="00F970BE" w:rsidRPr="000D290C" w:rsidRDefault="00000000">
      <w:pPr>
        <w:pStyle w:val="a0"/>
      </w:pPr>
      <w:r w:rsidRPr="000D290C">
        <w:t>D. Hiding data in another message so that the very existence of the data is concealed.</w:t>
      </w:r>
    </w:p>
    <w:p w14:paraId="42A23D8D" w14:textId="77777777" w:rsidR="00F970BE" w:rsidRPr="000D290C" w:rsidRDefault="00000000">
      <w:r w:rsidRPr="000D290C">
        <w:t>Answer: B. Every X number of words within a text, is a part of the real message.</w:t>
      </w:r>
    </w:p>
    <w:p w14:paraId="65202D20" w14:textId="77777777" w:rsidR="00F970BE" w:rsidRPr="000D290C" w:rsidRDefault="00000000">
      <w:pPr>
        <w:pStyle w:val="21"/>
        <w:rPr>
          <w:color w:val="auto"/>
          <w:sz w:val="22"/>
          <w:szCs w:val="22"/>
        </w:rPr>
      </w:pPr>
      <w:r w:rsidRPr="000D290C">
        <w:rPr>
          <w:color w:val="auto"/>
          <w:sz w:val="22"/>
          <w:szCs w:val="22"/>
        </w:rPr>
        <w:t>Question 104</w:t>
      </w:r>
    </w:p>
    <w:p w14:paraId="1E701BD7" w14:textId="77777777" w:rsidR="00F970BE" w:rsidRPr="000D290C" w:rsidRDefault="00000000">
      <w:r w:rsidRPr="000D290C">
        <w:t>Which of the following is best provided by symmetric cryptography?</w:t>
      </w:r>
    </w:p>
    <w:p w14:paraId="4DE8BA35" w14:textId="77777777" w:rsidR="00F970BE" w:rsidRPr="000D290C" w:rsidRDefault="00000000">
      <w:r w:rsidRPr="000D290C">
        <w:t>Choices:</w:t>
      </w:r>
    </w:p>
    <w:p w14:paraId="743C5872" w14:textId="77777777" w:rsidR="00F970BE" w:rsidRPr="000D290C" w:rsidRDefault="00000000">
      <w:pPr>
        <w:pStyle w:val="a0"/>
      </w:pPr>
      <w:r w:rsidRPr="000D290C">
        <w:t>A. Confidentiality</w:t>
      </w:r>
    </w:p>
    <w:p w14:paraId="4A19FB69" w14:textId="77777777" w:rsidR="00F970BE" w:rsidRPr="000D290C" w:rsidRDefault="00000000">
      <w:pPr>
        <w:pStyle w:val="a0"/>
      </w:pPr>
      <w:r w:rsidRPr="000D290C">
        <w:t>B. Integrity</w:t>
      </w:r>
    </w:p>
    <w:p w14:paraId="61CEB77F" w14:textId="77777777" w:rsidR="00F970BE" w:rsidRPr="000D290C" w:rsidRDefault="00000000">
      <w:pPr>
        <w:pStyle w:val="a0"/>
      </w:pPr>
      <w:r w:rsidRPr="000D290C">
        <w:t>C. Availability</w:t>
      </w:r>
    </w:p>
    <w:p w14:paraId="5262607F" w14:textId="77777777" w:rsidR="00F970BE" w:rsidRPr="000D290C" w:rsidRDefault="00000000">
      <w:pPr>
        <w:pStyle w:val="a0"/>
      </w:pPr>
      <w:r w:rsidRPr="000D290C">
        <w:t>D. Non-repudiation</w:t>
      </w:r>
    </w:p>
    <w:p w14:paraId="231CCE6A" w14:textId="77777777" w:rsidR="00F970BE" w:rsidRPr="000D290C" w:rsidRDefault="00000000">
      <w:r w:rsidRPr="000D290C">
        <w:t>Answer: A. Confidentiality</w:t>
      </w:r>
    </w:p>
    <w:p w14:paraId="23279007" w14:textId="77777777" w:rsidR="00F970BE" w:rsidRPr="000D290C" w:rsidRDefault="00000000">
      <w:pPr>
        <w:pStyle w:val="21"/>
        <w:rPr>
          <w:color w:val="auto"/>
          <w:sz w:val="22"/>
          <w:szCs w:val="22"/>
        </w:rPr>
      </w:pPr>
      <w:r w:rsidRPr="000D290C">
        <w:rPr>
          <w:color w:val="auto"/>
          <w:sz w:val="22"/>
          <w:szCs w:val="22"/>
        </w:rPr>
        <w:lastRenderedPageBreak/>
        <w:t>Question 105</w:t>
      </w:r>
    </w:p>
    <w:p w14:paraId="3FCD1603" w14:textId="77777777" w:rsidR="00F970BE" w:rsidRPr="000D290C" w:rsidRDefault="00000000">
      <w:r w:rsidRPr="000D290C">
        <w:t>Which of the following is not a disadvantage of symmetric cryptography when compared with Asymmetric Ciphers?</w:t>
      </w:r>
    </w:p>
    <w:p w14:paraId="39D25725" w14:textId="77777777" w:rsidR="00F970BE" w:rsidRPr="000D290C" w:rsidRDefault="00000000">
      <w:r w:rsidRPr="000D290C">
        <w:t>Choices:</w:t>
      </w:r>
    </w:p>
    <w:p w14:paraId="5565E90D" w14:textId="77777777" w:rsidR="00F970BE" w:rsidRPr="000D290C" w:rsidRDefault="00000000">
      <w:pPr>
        <w:pStyle w:val="a0"/>
      </w:pPr>
      <w:r w:rsidRPr="000D290C">
        <w:t>A. Provides Limited security services</w:t>
      </w:r>
    </w:p>
    <w:p w14:paraId="41AA83EB" w14:textId="77777777" w:rsidR="00F970BE" w:rsidRPr="000D290C" w:rsidRDefault="00000000">
      <w:pPr>
        <w:pStyle w:val="a0"/>
      </w:pPr>
      <w:r w:rsidRPr="000D290C">
        <w:t>B. Has no built in Key distribution</w:t>
      </w:r>
    </w:p>
    <w:p w14:paraId="4593B34D" w14:textId="77777777" w:rsidR="00F970BE" w:rsidRPr="000D290C" w:rsidRDefault="00000000">
      <w:pPr>
        <w:pStyle w:val="a0"/>
      </w:pPr>
      <w:r w:rsidRPr="000D290C">
        <w:t>C. Speed</w:t>
      </w:r>
    </w:p>
    <w:p w14:paraId="4E525E26" w14:textId="77777777" w:rsidR="00F970BE" w:rsidRPr="000D290C" w:rsidRDefault="00000000">
      <w:pPr>
        <w:pStyle w:val="a0"/>
      </w:pPr>
      <w:r w:rsidRPr="000D290C">
        <w:t>D. Large number of keys are needed</w:t>
      </w:r>
    </w:p>
    <w:p w14:paraId="48F2B517" w14:textId="77777777" w:rsidR="00F970BE" w:rsidRPr="000D290C" w:rsidRDefault="00000000">
      <w:r w:rsidRPr="000D290C">
        <w:t>Answer: C. Speed</w:t>
      </w:r>
    </w:p>
    <w:p w14:paraId="221A12AB" w14:textId="77777777" w:rsidR="00F970BE" w:rsidRPr="000D290C" w:rsidRDefault="00000000">
      <w:pPr>
        <w:pStyle w:val="21"/>
        <w:rPr>
          <w:color w:val="auto"/>
          <w:sz w:val="22"/>
          <w:szCs w:val="22"/>
        </w:rPr>
      </w:pPr>
      <w:r w:rsidRPr="000D290C">
        <w:rPr>
          <w:color w:val="auto"/>
          <w:sz w:val="22"/>
          <w:szCs w:val="22"/>
        </w:rPr>
        <w:t>Question 106</w:t>
      </w:r>
    </w:p>
    <w:p w14:paraId="5D4ADF65" w14:textId="77777777" w:rsidR="00F970BE" w:rsidRPr="000D290C" w:rsidRDefault="00000000">
      <w:r w:rsidRPr="000D290C">
        <w:t>Which of the following is more suitable for a hardware implementation?</w:t>
      </w:r>
    </w:p>
    <w:p w14:paraId="1C690527" w14:textId="77777777" w:rsidR="00F970BE" w:rsidRPr="000D290C" w:rsidRDefault="00000000">
      <w:r w:rsidRPr="000D290C">
        <w:t>Choices:</w:t>
      </w:r>
    </w:p>
    <w:p w14:paraId="03F76C62" w14:textId="77777777" w:rsidR="00F970BE" w:rsidRPr="000D290C" w:rsidRDefault="00000000">
      <w:pPr>
        <w:pStyle w:val="a0"/>
      </w:pPr>
      <w:r w:rsidRPr="000D290C">
        <w:t>A. Stream ciphers</w:t>
      </w:r>
    </w:p>
    <w:p w14:paraId="46059C74" w14:textId="77777777" w:rsidR="00F970BE" w:rsidRPr="000D290C" w:rsidRDefault="00000000">
      <w:pPr>
        <w:pStyle w:val="a0"/>
      </w:pPr>
      <w:r w:rsidRPr="000D290C">
        <w:t>B. Block ciphers</w:t>
      </w:r>
    </w:p>
    <w:p w14:paraId="604FF876" w14:textId="77777777" w:rsidR="00F970BE" w:rsidRPr="000D290C" w:rsidRDefault="00000000">
      <w:pPr>
        <w:pStyle w:val="a0"/>
      </w:pPr>
      <w:r w:rsidRPr="000D290C">
        <w:t>C. Cipher block chaining</w:t>
      </w:r>
    </w:p>
    <w:p w14:paraId="76FBBD67" w14:textId="77777777" w:rsidR="00F970BE" w:rsidRPr="000D290C" w:rsidRDefault="00000000">
      <w:pPr>
        <w:pStyle w:val="a0"/>
      </w:pPr>
      <w:r w:rsidRPr="000D290C">
        <w:t>D. Electronic code book</w:t>
      </w:r>
    </w:p>
    <w:p w14:paraId="329DFFE5" w14:textId="77777777" w:rsidR="00F970BE" w:rsidRPr="000D290C" w:rsidRDefault="00000000">
      <w:r w:rsidRPr="000D290C">
        <w:t>Answer: A. Stream ciphers</w:t>
      </w:r>
    </w:p>
    <w:p w14:paraId="726EC82F" w14:textId="77777777" w:rsidR="00F970BE" w:rsidRPr="000D290C" w:rsidRDefault="00000000">
      <w:pPr>
        <w:pStyle w:val="21"/>
        <w:rPr>
          <w:color w:val="auto"/>
          <w:sz w:val="22"/>
          <w:szCs w:val="22"/>
        </w:rPr>
      </w:pPr>
      <w:r w:rsidRPr="000D290C">
        <w:rPr>
          <w:color w:val="auto"/>
          <w:sz w:val="22"/>
          <w:szCs w:val="22"/>
        </w:rPr>
        <w:t>Question 107</w:t>
      </w:r>
    </w:p>
    <w:p w14:paraId="1F02A4AB" w14:textId="77777777" w:rsidR="00F970BE" w:rsidRPr="000D290C" w:rsidRDefault="00000000">
      <w:r w:rsidRPr="000D290C">
        <w:t>How many rounds are used by DES?</w:t>
      </w:r>
    </w:p>
    <w:p w14:paraId="4373F5AF" w14:textId="77777777" w:rsidR="00F970BE" w:rsidRPr="000D290C" w:rsidRDefault="00000000">
      <w:r w:rsidRPr="000D290C">
        <w:t>Choices:</w:t>
      </w:r>
    </w:p>
    <w:p w14:paraId="52A511F1" w14:textId="77777777" w:rsidR="00F970BE" w:rsidRPr="000D290C" w:rsidRDefault="00000000">
      <w:pPr>
        <w:pStyle w:val="a0"/>
      </w:pPr>
      <w:r w:rsidRPr="000D290C">
        <w:t>A. 16</w:t>
      </w:r>
    </w:p>
    <w:p w14:paraId="21AE1C73" w14:textId="77777777" w:rsidR="00F970BE" w:rsidRPr="000D290C" w:rsidRDefault="00000000">
      <w:pPr>
        <w:pStyle w:val="a0"/>
      </w:pPr>
      <w:r w:rsidRPr="000D290C">
        <w:t>B. 32</w:t>
      </w:r>
    </w:p>
    <w:p w14:paraId="2F862FB6" w14:textId="77777777" w:rsidR="00F970BE" w:rsidRPr="000D290C" w:rsidRDefault="00000000">
      <w:pPr>
        <w:pStyle w:val="a0"/>
      </w:pPr>
      <w:r w:rsidRPr="000D290C">
        <w:t>C. 64</w:t>
      </w:r>
    </w:p>
    <w:p w14:paraId="49E11AFB" w14:textId="77777777" w:rsidR="00F970BE" w:rsidRPr="000D290C" w:rsidRDefault="00000000">
      <w:pPr>
        <w:pStyle w:val="a0"/>
      </w:pPr>
      <w:r w:rsidRPr="000D290C">
        <w:t>D. 48</w:t>
      </w:r>
    </w:p>
    <w:p w14:paraId="5BD4DC0F" w14:textId="77777777" w:rsidR="00F970BE" w:rsidRPr="000D290C" w:rsidRDefault="00000000">
      <w:r w:rsidRPr="000D290C">
        <w:t>Answer: A. 16</w:t>
      </w:r>
    </w:p>
    <w:p w14:paraId="100B133A" w14:textId="77777777" w:rsidR="00F970BE" w:rsidRPr="000D290C" w:rsidRDefault="00000000">
      <w:pPr>
        <w:pStyle w:val="21"/>
        <w:rPr>
          <w:color w:val="auto"/>
          <w:sz w:val="22"/>
          <w:szCs w:val="22"/>
        </w:rPr>
      </w:pPr>
      <w:r w:rsidRPr="000D290C">
        <w:rPr>
          <w:color w:val="auto"/>
          <w:sz w:val="22"/>
          <w:szCs w:val="22"/>
        </w:rPr>
        <w:t>Question 108</w:t>
      </w:r>
    </w:p>
    <w:p w14:paraId="13ED6181" w14:textId="77777777" w:rsidR="00F970BE" w:rsidRPr="000D290C" w:rsidRDefault="00000000">
      <w:r w:rsidRPr="000D290C">
        <w:t>What is the key size of the International Data Encryption Algorithm (IDEA)?</w:t>
      </w:r>
    </w:p>
    <w:p w14:paraId="14C245A4" w14:textId="77777777" w:rsidR="00F970BE" w:rsidRPr="000D290C" w:rsidRDefault="00000000">
      <w:r w:rsidRPr="000D290C">
        <w:t>Choices:</w:t>
      </w:r>
    </w:p>
    <w:p w14:paraId="7BF66BC2" w14:textId="77777777" w:rsidR="00F970BE" w:rsidRPr="000D290C" w:rsidRDefault="00000000">
      <w:pPr>
        <w:pStyle w:val="a0"/>
      </w:pPr>
      <w:r w:rsidRPr="000D290C">
        <w:t>A. 64 bits</w:t>
      </w:r>
    </w:p>
    <w:p w14:paraId="3790E0BF" w14:textId="77777777" w:rsidR="00F970BE" w:rsidRPr="000D290C" w:rsidRDefault="00000000">
      <w:pPr>
        <w:pStyle w:val="a0"/>
      </w:pPr>
      <w:r w:rsidRPr="000D290C">
        <w:t>B. 128 bits</w:t>
      </w:r>
    </w:p>
    <w:p w14:paraId="4C0ACF2F" w14:textId="77777777" w:rsidR="00F970BE" w:rsidRPr="000D290C" w:rsidRDefault="00000000">
      <w:pPr>
        <w:pStyle w:val="a0"/>
      </w:pPr>
      <w:r w:rsidRPr="000D290C">
        <w:t>C. 160 bits</w:t>
      </w:r>
    </w:p>
    <w:p w14:paraId="55BB2912" w14:textId="77777777" w:rsidR="00F970BE" w:rsidRPr="000D290C" w:rsidRDefault="00000000">
      <w:pPr>
        <w:pStyle w:val="a0"/>
      </w:pPr>
      <w:r w:rsidRPr="000D290C">
        <w:t>D. 192 bits</w:t>
      </w:r>
    </w:p>
    <w:p w14:paraId="08238011" w14:textId="77777777" w:rsidR="00F970BE" w:rsidRPr="000D290C" w:rsidRDefault="00000000">
      <w:r w:rsidRPr="000D290C">
        <w:t>Answer: B. 128 bits</w:t>
      </w:r>
    </w:p>
    <w:p w14:paraId="54F4CE90" w14:textId="77777777" w:rsidR="00F970BE" w:rsidRPr="000D290C" w:rsidRDefault="00000000">
      <w:pPr>
        <w:pStyle w:val="21"/>
        <w:rPr>
          <w:color w:val="auto"/>
          <w:sz w:val="22"/>
          <w:szCs w:val="22"/>
        </w:rPr>
      </w:pPr>
      <w:r w:rsidRPr="000D290C">
        <w:rPr>
          <w:color w:val="auto"/>
          <w:sz w:val="22"/>
          <w:szCs w:val="22"/>
        </w:rPr>
        <w:t>Question 109</w:t>
      </w:r>
    </w:p>
    <w:p w14:paraId="4EA5419A" w14:textId="77777777" w:rsidR="00F970BE" w:rsidRPr="000D290C" w:rsidRDefault="00000000">
      <w:r w:rsidRPr="000D290C">
        <w:t>Which of the following is not an example of a block cipher?</w:t>
      </w:r>
    </w:p>
    <w:p w14:paraId="34D2A23D" w14:textId="77777777" w:rsidR="00F970BE" w:rsidRPr="000D290C" w:rsidRDefault="00000000">
      <w:r w:rsidRPr="000D290C">
        <w:t>Choices:</w:t>
      </w:r>
    </w:p>
    <w:p w14:paraId="0FA6CA37" w14:textId="77777777" w:rsidR="00F970BE" w:rsidRPr="000D290C" w:rsidRDefault="00000000">
      <w:pPr>
        <w:pStyle w:val="a0"/>
      </w:pPr>
      <w:r w:rsidRPr="000D290C">
        <w:lastRenderedPageBreak/>
        <w:t>A. Skipjack</w:t>
      </w:r>
    </w:p>
    <w:p w14:paraId="0CA86179" w14:textId="77777777" w:rsidR="00F970BE" w:rsidRPr="000D290C" w:rsidRDefault="00000000">
      <w:pPr>
        <w:pStyle w:val="a0"/>
      </w:pPr>
      <w:r w:rsidRPr="000D290C">
        <w:t>B. IDEA</w:t>
      </w:r>
    </w:p>
    <w:p w14:paraId="32B008FE" w14:textId="77777777" w:rsidR="00F970BE" w:rsidRPr="000D290C" w:rsidRDefault="00000000">
      <w:pPr>
        <w:pStyle w:val="a0"/>
      </w:pPr>
      <w:r w:rsidRPr="000D290C">
        <w:t>C. Blowfish</w:t>
      </w:r>
    </w:p>
    <w:p w14:paraId="2655CE4B" w14:textId="77777777" w:rsidR="00F970BE" w:rsidRPr="000D290C" w:rsidRDefault="00000000">
      <w:pPr>
        <w:pStyle w:val="a0"/>
      </w:pPr>
      <w:r w:rsidRPr="000D290C">
        <w:t>D. RC4</w:t>
      </w:r>
    </w:p>
    <w:p w14:paraId="44D7DACD" w14:textId="77777777" w:rsidR="00F970BE" w:rsidRPr="000D290C" w:rsidRDefault="00000000">
      <w:r w:rsidRPr="000D290C">
        <w:t>Answer: D. RC4</w:t>
      </w:r>
    </w:p>
    <w:p w14:paraId="27F1D639" w14:textId="77777777" w:rsidR="00F970BE" w:rsidRPr="000D290C" w:rsidRDefault="00000000">
      <w:pPr>
        <w:pStyle w:val="21"/>
        <w:rPr>
          <w:color w:val="auto"/>
          <w:sz w:val="22"/>
          <w:szCs w:val="22"/>
        </w:rPr>
      </w:pPr>
      <w:r w:rsidRPr="000D290C">
        <w:rPr>
          <w:color w:val="auto"/>
          <w:sz w:val="22"/>
          <w:szCs w:val="22"/>
        </w:rPr>
        <w:t>Question 110</w:t>
      </w:r>
    </w:p>
    <w:p w14:paraId="03B403D4" w14:textId="77777777" w:rsidR="00F970BE" w:rsidRPr="000D290C" w:rsidRDefault="00000000">
      <w:r w:rsidRPr="000D290C">
        <w:t>The Diffie-Hellman algorithm is used for:</w:t>
      </w:r>
    </w:p>
    <w:p w14:paraId="2C039B8E" w14:textId="77777777" w:rsidR="00F970BE" w:rsidRPr="000D290C" w:rsidRDefault="00000000">
      <w:r w:rsidRPr="000D290C">
        <w:t>Choices:</w:t>
      </w:r>
    </w:p>
    <w:p w14:paraId="217371A0" w14:textId="77777777" w:rsidR="00F970BE" w:rsidRPr="000D290C" w:rsidRDefault="00000000">
      <w:pPr>
        <w:pStyle w:val="a0"/>
      </w:pPr>
      <w:r w:rsidRPr="000D290C">
        <w:t>A. Encryption</w:t>
      </w:r>
    </w:p>
    <w:p w14:paraId="64DAD533" w14:textId="77777777" w:rsidR="00F970BE" w:rsidRPr="000D290C" w:rsidRDefault="00000000">
      <w:pPr>
        <w:pStyle w:val="a0"/>
      </w:pPr>
      <w:r w:rsidRPr="000D290C">
        <w:t>B. Digital signature</w:t>
      </w:r>
    </w:p>
    <w:p w14:paraId="3A31E9B5" w14:textId="77777777" w:rsidR="00F970BE" w:rsidRPr="000D290C" w:rsidRDefault="00000000">
      <w:pPr>
        <w:pStyle w:val="a0"/>
      </w:pPr>
      <w:r w:rsidRPr="000D290C">
        <w:t>C. Key agreement</w:t>
      </w:r>
    </w:p>
    <w:p w14:paraId="27DF98FA" w14:textId="77777777" w:rsidR="00F970BE" w:rsidRPr="000D290C" w:rsidRDefault="00000000">
      <w:pPr>
        <w:pStyle w:val="a0"/>
      </w:pPr>
      <w:r w:rsidRPr="000D290C">
        <w:t>D. Non-repudiation</w:t>
      </w:r>
    </w:p>
    <w:p w14:paraId="47FC6897" w14:textId="77777777" w:rsidR="00F970BE" w:rsidRPr="000D290C" w:rsidRDefault="00000000">
      <w:r w:rsidRPr="000D290C">
        <w:t>Answer: C. Key agreement</w:t>
      </w:r>
    </w:p>
    <w:p w14:paraId="3945446B" w14:textId="77777777" w:rsidR="00F970BE" w:rsidRPr="000D290C" w:rsidRDefault="00000000">
      <w:pPr>
        <w:pStyle w:val="21"/>
        <w:rPr>
          <w:color w:val="auto"/>
          <w:sz w:val="22"/>
          <w:szCs w:val="22"/>
        </w:rPr>
      </w:pPr>
      <w:r w:rsidRPr="000D290C">
        <w:rPr>
          <w:color w:val="auto"/>
          <w:sz w:val="22"/>
          <w:szCs w:val="22"/>
        </w:rPr>
        <w:t>Question 111</w:t>
      </w:r>
    </w:p>
    <w:p w14:paraId="315E955D" w14:textId="77777777" w:rsidR="00F970BE" w:rsidRPr="000D290C" w:rsidRDefault="00000000">
      <w:r w:rsidRPr="000D290C">
        <w:t>A one-way hash provides which of the following?</w:t>
      </w:r>
    </w:p>
    <w:p w14:paraId="1494D81F" w14:textId="77777777" w:rsidR="00F970BE" w:rsidRPr="000D290C" w:rsidRDefault="00000000">
      <w:r w:rsidRPr="000D290C">
        <w:t>Choices:</w:t>
      </w:r>
    </w:p>
    <w:p w14:paraId="2D33CDBE" w14:textId="77777777" w:rsidR="00F970BE" w:rsidRPr="000D290C" w:rsidRDefault="00000000">
      <w:pPr>
        <w:pStyle w:val="a0"/>
      </w:pPr>
      <w:r w:rsidRPr="000D290C">
        <w:t>A. Confidentiality</w:t>
      </w:r>
    </w:p>
    <w:p w14:paraId="3768B982" w14:textId="77777777" w:rsidR="00F970BE" w:rsidRPr="000D290C" w:rsidRDefault="00000000">
      <w:pPr>
        <w:pStyle w:val="a0"/>
      </w:pPr>
      <w:r w:rsidRPr="000D290C">
        <w:t>B. Availability</w:t>
      </w:r>
    </w:p>
    <w:p w14:paraId="47A16EA4" w14:textId="77777777" w:rsidR="00F970BE" w:rsidRPr="000D290C" w:rsidRDefault="00000000">
      <w:pPr>
        <w:pStyle w:val="a0"/>
      </w:pPr>
      <w:r w:rsidRPr="000D290C">
        <w:t>C. Integrity</w:t>
      </w:r>
    </w:p>
    <w:p w14:paraId="171E6F2F" w14:textId="77777777" w:rsidR="00F970BE" w:rsidRPr="000D290C" w:rsidRDefault="00000000">
      <w:pPr>
        <w:pStyle w:val="a0"/>
      </w:pPr>
      <w:r w:rsidRPr="000D290C">
        <w:t>D. Authentication</w:t>
      </w:r>
    </w:p>
    <w:p w14:paraId="059C1D3E" w14:textId="77777777" w:rsidR="00F970BE" w:rsidRPr="000D290C" w:rsidRDefault="00000000">
      <w:r w:rsidRPr="000D290C">
        <w:t>Answer: C. Integrity</w:t>
      </w:r>
    </w:p>
    <w:p w14:paraId="511A8BB8" w14:textId="77777777" w:rsidR="00F970BE" w:rsidRPr="000D290C" w:rsidRDefault="00000000">
      <w:pPr>
        <w:pStyle w:val="21"/>
        <w:rPr>
          <w:color w:val="auto"/>
          <w:sz w:val="22"/>
          <w:szCs w:val="22"/>
        </w:rPr>
      </w:pPr>
      <w:r w:rsidRPr="000D290C">
        <w:rPr>
          <w:color w:val="auto"/>
          <w:sz w:val="22"/>
          <w:szCs w:val="22"/>
        </w:rPr>
        <w:t>Question 112</w:t>
      </w:r>
    </w:p>
    <w:p w14:paraId="026EF487" w14:textId="77777777" w:rsidR="00F970BE" w:rsidRPr="000D290C" w:rsidRDefault="00000000">
      <w:r w:rsidRPr="000D290C">
        <w:t>Which of the following is not a one-way hashing algorithm?</w:t>
      </w:r>
    </w:p>
    <w:p w14:paraId="75A79AFC" w14:textId="77777777" w:rsidR="00F970BE" w:rsidRPr="000D290C" w:rsidRDefault="00000000">
      <w:r w:rsidRPr="000D290C">
        <w:t>Choices:</w:t>
      </w:r>
    </w:p>
    <w:p w14:paraId="39F19B61" w14:textId="77777777" w:rsidR="00F970BE" w:rsidRPr="000D290C" w:rsidRDefault="00000000">
      <w:pPr>
        <w:pStyle w:val="a0"/>
      </w:pPr>
      <w:r w:rsidRPr="000D290C">
        <w:t>A. MD2</w:t>
      </w:r>
    </w:p>
    <w:p w14:paraId="04E29CF4" w14:textId="77777777" w:rsidR="00F970BE" w:rsidRPr="000D290C" w:rsidRDefault="00000000">
      <w:pPr>
        <w:pStyle w:val="a0"/>
      </w:pPr>
      <w:r w:rsidRPr="000D290C">
        <w:t>B. RC4</w:t>
      </w:r>
    </w:p>
    <w:p w14:paraId="04ABDF69" w14:textId="77777777" w:rsidR="00F970BE" w:rsidRPr="000D290C" w:rsidRDefault="00000000">
      <w:pPr>
        <w:pStyle w:val="a0"/>
      </w:pPr>
      <w:r w:rsidRPr="000D290C">
        <w:t>C. SHA-1</w:t>
      </w:r>
    </w:p>
    <w:p w14:paraId="50A67D69" w14:textId="77777777" w:rsidR="00F970BE" w:rsidRPr="000D290C" w:rsidRDefault="00000000">
      <w:pPr>
        <w:pStyle w:val="a0"/>
      </w:pPr>
      <w:r w:rsidRPr="000D290C">
        <w:t>D. HAVAL</w:t>
      </w:r>
    </w:p>
    <w:p w14:paraId="1E25FCD0" w14:textId="77777777" w:rsidR="00F970BE" w:rsidRPr="000D290C" w:rsidRDefault="00000000">
      <w:r w:rsidRPr="000D290C">
        <w:t>Answer: B. RC4</w:t>
      </w:r>
    </w:p>
    <w:p w14:paraId="32607EF8" w14:textId="77777777" w:rsidR="00F970BE" w:rsidRPr="000D290C" w:rsidRDefault="00000000">
      <w:pPr>
        <w:pStyle w:val="21"/>
        <w:rPr>
          <w:color w:val="auto"/>
          <w:sz w:val="22"/>
          <w:szCs w:val="22"/>
        </w:rPr>
      </w:pPr>
      <w:r w:rsidRPr="000D290C">
        <w:rPr>
          <w:color w:val="auto"/>
          <w:sz w:val="22"/>
          <w:szCs w:val="22"/>
        </w:rPr>
        <w:t>Question 113</w:t>
      </w:r>
    </w:p>
    <w:p w14:paraId="3AF3CDE8" w14:textId="77777777" w:rsidR="00F970BE" w:rsidRPr="000D290C" w:rsidRDefault="00000000">
      <w:r w:rsidRPr="000D290C">
        <w:t>Which of the following statements pertaining to key management is incorrect?</w:t>
      </w:r>
    </w:p>
    <w:p w14:paraId="362F00A5" w14:textId="77777777" w:rsidR="00F970BE" w:rsidRPr="000D290C" w:rsidRDefault="00000000">
      <w:r w:rsidRPr="000D290C">
        <w:t>Choices:</w:t>
      </w:r>
    </w:p>
    <w:p w14:paraId="443878BB" w14:textId="77777777" w:rsidR="00F970BE" w:rsidRPr="000D290C" w:rsidRDefault="00000000">
      <w:pPr>
        <w:pStyle w:val="a0"/>
      </w:pPr>
      <w:r w:rsidRPr="000D290C">
        <w:t>A. The more a key is used, the shorter its lifetime should be.</w:t>
      </w:r>
    </w:p>
    <w:p w14:paraId="457C8004" w14:textId="77777777" w:rsidR="00F970BE" w:rsidRPr="000D290C" w:rsidRDefault="00000000">
      <w:pPr>
        <w:pStyle w:val="a0"/>
      </w:pPr>
      <w:r w:rsidRPr="000D290C">
        <w:t>B. When not using the full keyspace, the key should be extremely random.</w:t>
      </w:r>
    </w:p>
    <w:p w14:paraId="5447EA60" w14:textId="77777777" w:rsidR="00F970BE" w:rsidRPr="000D290C" w:rsidRDefault="00000000">
      <w:pPr>
        <w:pStyle w:val="a0"/>
      </w:pPr>
      <w:r w:rsidRPr="000D290C">
        <w:t>C. Keys should be backed up or escrowed in case of emergencies.</w:t>
      </w:r>
    </w:p>
    <w:p w14:paraId="65F7454E" w14:textId="77777777" w:rsidR="00F970BE" w:rsidRPr="000D290C" w:rsidRDefault="00000000">
      <w:pPr>
        <w:pStyle w:val="a0"/>
      </w:pPr>
      <w:r w:rsidRPr="000D290C">
        <w:t>D. A key's lifetime should correspond with the sensitivity of the data it is protecting.</w:t>
      </w:r>
    </w:p>
    <w:p w14:paraId="5A2AB8C5" w14:textId="77777777" w:rsidR="00F970BE" w:rsidRPr="000D290C" w:rsidRDefault="00000000">
      <w:r w:rsidRPr="000D290C">
        <w:lastRenderedPageBreak/>
        <w:t>Answer: B. When not using the full keyspace, the key should be extremely random.</w:t>
      </w:r>
    </w:p>
    <w:p w14:paraId="33FF4BF0" w14:textId="77777777" w:rsidR="00F970BE" w:rsidRPr="000D290C" w:rsidRDefault="00000000">
      <w:pPr>
        <w:pStyle w:val="21"/>
        <w:rPr>
          <w:color w:val="auto"/>
          <w:sz w:val="22"/>
          <w:szCs w:val="22"/>
        </w:rPr>
      </w:pPr>
      <w:r w:rsidRPr="000D290C">
        <w:rPr>
          <w:color w:val="auto"/>
          <w:sz w:val="22"/>
          <w:szCs w:val="22"/>
        </w:rPr>
        <w:t>Question 114</w:t>
      </w:r>
    </w:p>
    <w:p w14:paraId="6410FF04" w14:textId="77777777" w:rsidR="00F970BE" w:rsidRPr="000D290C" w:rsidRDefault="00000000">
      <w:r w:rsidRPr="000D290C">
        <w:t>Which of the following statements pertaining to link encryption is false?</w:t>
      </w:r>
    </w:p>
    <w:p w14:paraId="7B142B92" w14:textId="77777777" w:rsidR="00F970BE" w:rsidRPr="000D290C" w:rsidRDefault="00000000">
      <w:r w:rsidRPr="000D290C">
        <w:t>Choices:</w:t>
      </w:r>
    </w:p>
    <w:p w14:paraId="4FD86830" w14:textId="77777777" w:rsidR="00F970BE" w:rsidRPr="000D290C" w:rsidRDefault="00000000">
      <w:pPr>
        <w:pStyle w:val="a0"/>
      </w:pPr>
      <w:r w:rsidRPr="000D290C">
        <w:t>A. It encrypts all the data along a specific communication path.</w:t>
      </w:r>
    </w:p>
    <w:p w14:paraId="3C21E5DC" w14:textId="77777777" w:rsidR="00F970BE" w:rsidRPr="000D290C" w:rsidRDefault="00000000">
      <w:pPr>
        <w:pStyle w:val="a0"/>
      </w:pPr>
      <w:r w:rsidRPr="000D290C">
        <w:t>B. It provides protection against packet sniffers and eavesdroppers.</w:t>
      </w:r>
    </w:p>
    <w:p w14:paraId="7B7BFC64" w14:textId="77777777" w:rsidR="00F970BE" w:rsidRPr="000D290C" w:rsidRDefault="00000000">
      <w:pPr>
        <w:pStyle w:val="a0"/>
      </w:pPr>
      <w:r w:rsidRPr="000D290C">
        <w:t>C. Information stays encrypted from one end of its journey to the other.</w:t>
      </w:r>
    </w:p>
    <w:p w14:paraId="5E8E6F81" w14:textId="77777777" w:rsidR="00F970BE" w:rsidRPr="000D290C" w:rsidRDefault="00000000">
      <w:pPr>
        <w:pStyle w:val="a0"/>
      </w:pPr>
      <w:r w:rsidRPr="000D290C">
        <w:t>D. User information, header, trailers, addresses and routing data that are part of the packets are encrypted.</w:t>
      </w:r>
    </w:p>
    <w:p w14:paraId="1958865A" w14:textId="77777777" w:rsidR="00F970BE" w:rsidRPr="000D290C" w:rsidRDefault="00000000">
      <w:r w:rsidRPr="000D290C">
        <w:t>Answer: C. Information stays encrypted from one end of its journey to the other.</w:t>
      </w:r>
    </w:p>
    <w:p w14:paraId="7426E00B" w14:textId="77777777" w:rsidR="00F970BE" w:rsidRPr="000D290C" w:rsidRDefault="00000000">
      <w:pPr>
        <w:pStyle w:val="21"/>
        <w:rPr>
          <w:color w:val="auto"/>
          <w:sz w:val="22"/>
          <w:szCs w:val="22"/>
        </w:rPr>
      </w:pPr>
      <w:r w:rsidRPr="000D290C">
        <w:rPr>
          <w:color w:val="auto"/>
          <w:sz w:val="22"/>
          <w:szCs w:val="22"/>
        </w:rPr>
        <w:t>Question 116</w:t>
      </w:r>
    </w:p>
    <w:p w14:paraId="126DEC6D" w14:textId="77777777" w:rsidR="00F970BE" w:rsidRPr="000D290C" w:rsidRDefault="00000000">
      <w:r w:rsidRPr="000D290C">
        <w:t>Which of the following does NOT concern itself with key management?</w:t>
      </w:r>
    </w:p>
    <w:p w14:paraId="1E13D0C4" w14:textId="77777777" w:rsidR="00F970BE" w:rsidRPr="000D290C" w:rsidRDefault="00000000">
      <w:r w:rsidRPr="000D290C">
        <w:t>Choices:</w:t>
      </w:r>
    </w:p>
    <w:p w14:paraId="793CA765" w14:textId="77777777" w:rsidR="00F970BE" w:rsidRPr="000D290C" w:rsidRDefault="00000000">
      <w:pPr>
        <w:pStyle w:val="a0"/>
      </w:pPr>
      <w:r w:rsidRPr="000D290C">
        <w:t>A. Internet Security Association Key Management Protocol (ISAKMP)</w:t>
      </w:r>
    </w:p>
    <w:p w14:paraId="26EED6BD" w14:textId="77777777" w:rsidR="00F970BE" w:rsidRPr="000D290C" w:rsidRDefault="00000000">
      <w:pPr>
        <w:pStyle w:val="a0"/>
      </w:pPr>
      <w:r w:rsidRPr="000D290C">
        <w:t>B. Diffie-Hellman (DH)</w:t>
      </w:r>
    </w:p>
    <w:p w14:paraId="33B0CCAE" w14:textId="77777777" w:rsidR="00F970BE" w:rsidRPr="000D290C" w:rsidRDefault="00000000">
      <w:pPr>
        <w:pStyle w:val="a0"/>
      </w:pPr>
      <w:r w:rsidRPr="000D290C">
        <w:t>C. Cryptology (CRYPTO)</w:t>
      </w:r>
    </w:p>
    <w:p w14:paraId="20A8F5A5" w14:textId="77777777" w:rsidR="00F970BE" w:rsidRPr="000D290C" w:rsidRDefault="00000000">
      <w:pPr>
        <w:pStyle w:val="a0"/>
      </w:pPr>
      <w:r w:rsidRPr="000D290C">
        <w:t>D. Key Exchange Algorithm (KEA)</w:t>
      </w:r>
    </w:p>
    <w:p w14:paraId="0CE48AE5" w14:textId="77777777" w:rsidR="00F970BE" w:rsidRPr="000D290C" w:rsidRDefault="00000000">
      <w:r w:rsidRPr="000D290C">
        <w:t>Answer: C. Cryptology (CRYPTO)</w:t>
      </w:r>
    </w:p>
    <w:p w14:paraId="36B11F66" w14:textId="77777777" w:rsidR="00F970BE" w:rsidRPr="000D290C" w:rsidRDefault="00000000">
      <w:pPr>
        <w:pStyle w:val="21"/>
        <w:rPr>
          <w:color w:val="auto"/>
          <w:sz w:val="22"/>
          <w:szCs w:val="22"/>
        </w:rPr>
      </w:pPr>
      <w:r w:rsidRPr="000D290C">
        <w:rPr>
          <w:color w:val="auto"/>
          <w:sz w:val="22"/>
          <w:szCs w:val="22"/>
        </w:rPr>
        <w:t>Question 117</w:t>
      </w:r>
    </w:p>
    <w:p w14:paraId="440E6C56" w14:textId="77777777" w:rsidR="00F970BE" w:rsidRPr="000D290C" w:rsidRDefault="00000000">
      <w:r w:rsidRPr="000D290C">
        <w:t>Which of the following encryption algorithms does not deal with discrete logarithms?</w:t>
      </w:r>
    </w:p>
    <w:p w14:paraId="785F08BD" w14:textId="77777777" w:rsidR="00F970BE" w:rsidRPr="000D290C" w:rsidRDefault="00000000">
      <w:r w:rsidRPr="000D290C">
        <w:t>Choices:</w:t>
      </w:r>
    </w:p>
    <w:p w14:paraId="70DF3145" w14:textId="77777777" w:rsidR="00F970BE" w:rsidRPr="000D290C" w:rsidRDefault="00000000">
      <w:pPr>
        <w:pStyle w:val="a0"/>
      </w:pPr>
      <w:r w:rsidRPr="000D290C">
        <w:t>A. El Gamal</w:t>
      </w:r>
    </w:p>
    <w:p w14:paraId="3D721296" w14:textId="77777777" w:rsidR="00F970BE" w:rsidRPr="000D290C" w:rsidRDefault="00000000">
      <w:pPr>
        <w:pStyle w:val="a0"/>
      </w:pPr>
      <w:r w:rsidRPr="000D290C">
        <w:t>B. Diffie-Hellman</w:t>
      </w:r>
    </w:p>
    <w:p w14:paraId="5C3FDB55" w14:textId="77777777" w:rsidR="00F970BE" w:rsidRPr="000D290C" w:rsidRDefault="00000000">
      <w:pPr>
        <w:pStyle w:val="a0"/>
      </w:pPr>
      <w:r w:rsidRPr="000D290C">
        <w:t>C. RSA</w:t>
      </w:r>
    </w:p>
    <w:p w14:paraId="18CE39BA" w14:textId="77777777" w:rsidR="00F970BE" w:rsidRPr="000D290C" w:rsidRDefault="00000000">
      <w:pPr>
        <w:pStyle w:val="a0"/>
      </w:pPr>
      <w:r w:rsidRPr="000D290C">
        <w:t>D. Elliptic Curve</w:t>
      </w:r>
    </w:p>
    <w:p w14:paraId="3A8952FC" w14:textId="77777777" w:rsidR="00F970BE" w:rsidRPr="000D290C" w:rsidRDefault="00000000">
      <w:r w:rsidRPr="000D290C">
        <w:t>Answer: C. RSA</w:t>
      </w:r>
    </w:p>
    <w:p w14:paraId="41417326" w14:textId="77777777" w:rsidR="00F970BE" w:rsidRPr="000D290C" w:rsidRDefault="00000000">
      <w:pPr>
        <w:pStyle w:val="21"/>
        <w:rPr>
          <w:color w:val="auto"/>
          <w:sz w:val="22"/>
          <w:szCs w:val="22"/>
        </w:rPr>
      </w:pPr>
      <w:r w:rsidRPr="000D290C">
        <w:rPr>
          <w:color w:val="auto"/>
          <w:sz w:val="22"/>
          <w:szCs w:val="22"/>
        </w:rPr>
        <w:t>Question 118</w:t>
      </w:r>
    </w:p>
    <w:p w14:paraId="06EB5E56" w14:textId="77777777" w:rsidR="00F970BE" w:rsidRPr="000D290C" w:rsidRDefault="00000000">
      <w:r w:rsidRPr="000D290C">
        <w:t>Which of the following statements pertaining to message digests is incorrect?</w:t>
      </w:r>
    </w:p>
    <w:p w14:paraId="0E8EC171" w14:textId="77777777" w:rsidR="00F970BE" w:rsidRPr="000D290C" w:rsidRDefault="00000000">
      <w:r w:rsidRPr="000D290C">
        <w:t>Choices:</w:t>
      </w:r>
    </w:p>
    <w:p w14:paraId="159FC85F" w14:textId="77777777" w:rsidR="00F970BE" w:rsidRPr="000D290C" w:rsidRDefault="00000000">
      <w:pPr>
        <w:pStyle w:val="a0"/>
      </w:pPr>
      <w:r w:rsidRPr="000D290C">
        <w:t>A. The original file cannot be created from the message digest.</w:t>
      </w:r>
    </w:p>
    <w:p w14:paraId="2DD6A075" w14:textId="77777777" w:rsidR="00F970BE" w:rsidRPr="000D290C" w:rsidRDefault="00000000">
      <w:pPr>
        <w:pStyle w:val="a0"/>
      </w:pPr>
      <w:r w:rsidRPr="000D290C">
        <w:t>B. Two different files should not have the same message digest.</w:t>
      </w:r>
    </w:p>
    <w:p w14:paraId="1DD667F8" w14:textId="77777777" w:rsidR="00F970BE" w:rsidRPr="000D290C" w:rsidRDefault="00000000">
      <w:pPr>
        <w:pStyle w:val="a0"/>
      </w:pPr>
      <w:r w:rsidRPr="000D290C">
        <w:t>C. The message digest should be calculated using at least 128 bytes of the file.</w:t>
      </w:r>
    </w:p>
    <w:p w14:paraId="455F692A" w14:textId="77777777" w:rsidR="00F970BE" w:rsidRPr="000D290C" w:rsidRDefault="00000000">
      <w:pPr>
        <w:pStyle w:val="a0"/>
      </w:pPr>
      <w:r w:rsidRPr="000D290C">
        <w:t>D. Messages digests are usually of fixed size.</w:t>
      </w:r>
    </w:p>
    <w:p w14:paraId="78524273" w14:textId="77777777" w:rsidR="00F970BE" w:rsidRPr="000D290C" w:rsidRDefault="00000000">
      <w:r w:rsidRPr="000D290C">
        <w:t>Answer: C. The message digest should be calculated using at least 128 bytes of the file.</w:t>
      </w:r>
    </w:p>
    <w:p w14:paraId="06CC3FF3" w14:textId="77777777" w:rsidR="00F970BE" w:rsidRPr="000D290C" w:rsidRDefault="00000000">
      <w:pPr>
        <w:pStyle w:val="21"/>
        <w:rPr>
          <w:color w:val="auto"/>
          <w:sz w:val="22"/>
          <w:szCs w:val="22"/>
        </w:rPr>
      </w:pPr>
      <w:r w:rsidRPr="000D290C">
        <w:rPr>
          <w:color w:val="auto"/>
          <w:sz w:val="22"/>
          <w:szCs w:val="22"/>
        </w:rPr>
        <w:t>Question 119</w:t>
      </w:r>
    </w:p>
    <w:p w14:paraId="64BDFEA7" w14:textId="77777777" w:rsidR="00F970BE" w:rsidRPr="000D290C" w:rsidRDefault="00000000">
      <w:r w:rsidRPr="000D290C">
        <w:t>Which type of attack is based on the probability of two different messages using the same hash function producing a common message digest?</w:t>
      </w:r>
    </w:p>
    <w:p w14:paraId="67DF4167" w14:textId="77777777" w:rsidR="00F970BE" w:rsidRPr="000D290C" w:rsidRDefault="00000000">
      <w:r w:rsidRPr="000D290C">
        <w:lastRenderedPageBreak/>
        <w:t>Choices:</w:t>
      </w:r>
    </w:p>
    <w:p w14:paraId="7ADD0C78" w14:textId="77777777" w:rsidR="00F970BE" w:rsidRPr="000D290C" w:rsidRDefault="00000000">
      <w:pPr>
        <w:pStyle w:val="a0"/>
      </w:pPr>
      <w:r w:rsidRPr="000D290C">
        <w:t>A. Differential cryptanalysis</w:t>
      </w:r>
    </w:p>
    <w:p w14:paraId="0D3441B2" w14:textId="77777777" w:rsidR="00F970BE" w:rsidRPr="000D290C" w:rsidRDefault="00000000">
      <w:pPr>
        <w:pStyle w:val="a0"/>
      </w:pPr>
      <w:r w:rsidRPr="000D290C">
        <w:t>B. Differential linear cryptanalysis</w:t>
      </w:r>
    </w:p>
    <w:p w14:paraId="28C904EF" w14:textId="77777777" w:rsidR="00F970BE" w:rsidRPr="000D290C" w:rsidRDefault="00000000">
      <w:pPr>
        <w:pStyle w:val="a0"/>
      </w:pPr>
      <w:r w:rsidRPr="000D290C">
        <w:t>C. Birthday attack</w:t>
      </w:r>
    </w:p>
    <w:p w14:paraId="42CF124D" w14:textId="77777777" w:rsidR="00F970BE" w:rsidRPr="000D290C" w:rsidRDefault="00000000">
      <w:pPr>
        <w:pStyle w:val="a0"/>
      </w:pPr>
      <w:r w:rsidRPr="000D290C">
        <w:t>D. Statistical attack</w:t>
      </w:r>
    </w:p>
    <w:p w14:paraId="1CFDE6C5" w14:textId="77777777" w:rsidR="00F970BE" w:rsidRPr="000D290C" w:rsidRDefault="00000000">
      <w:r w:rsidRPr="000D290C">
        <w:t>Answer: C. Birthday attack</w:t>
      </w:r>
    </w:p>
    <w:p w14:paraId="538AE264" w14:textId="77777777" w:rsidR="00F970BE" w:rsidRPr="000D290C" w:rsidRDefault="00000000">
      <w:pPr>
        <w:pStyle w:val="21"/>
        <w:rPr>
          <w:color w:val="auto"/>
          <w:sz w:val="22"/>
          <w:szCs w:val="22"/>
        </w:rPr>
      </w:pPr>
      <w:r w:rsidRPr="000D290C">
        <w:rPr>
          <w:color w:val="auto"/>
          <w:sz w:val="22"/>
          <w:szCs w:val="22"/>
        </w:rPr>
        <w:t>Question 120</w:t>
      </w:r>
    </w:p>
    <w:p w14:paraId="121BF378" w14:textId="77777777" w:rsidR="00F970BE" w:rsidRPr="000D290C" w:rsidRDefault="00000000">
      <w:r w:rsidRPr="000D290C">
        <w:t>Which of the following elements is NOT included in a Public Key Infrastructure (PKI)?</w:t>
      </w:r>
    </w:p>
    <w:p w14:paraId="5557ED9A" w14:textId="77777777" w:rsidR="00F970BE" w:rsidRPr="000D290C" w:rsidRDefault="00000000">
      <w:r w:rsidRPr="000D290C">
        <w:t>Choices:</w:t>
      </w:r>
    </w:p>
    <w:p w14:paraId="294310D4" w14:textId="77777777" w:rsidR="00F970BE" w:rsidRPr="000D290C" w:rsidRDefault="00000000">
      <w:pPr>
        <w:pStyle w:val="a0"/>
      </w:pPr>
      <w:r w:rsidRPr="000D290C">
        <w:t>A. Timestamping</w:t>
      </w:r>
    </w:p>
    <w:p w14:paraId="0CE94D5D" w14:textId="77777777" w:rsidR="00F970BE" w:rsidRPr="000D290C" w:rsidRDefault="00000000">
      <w:pPr>
        <w:pStyle w:val="a0"/>
      </w:pPr>
      <w:r w:rsidRPr="000D290C">
        <w:t>B. Repository</w:t>
      </w:r>
    </w:p>
    <w:p w14:paraId="6D49B309" w14:textId="77777777" w:rsidR="00F970BE" w:rsidRPr="000D290C" w:rsidRDefault="00000000">
      <w:pPr>
        <w:pStyle w:val="a0"/>
      </w:pPr>
      <w:r w:rsidRPr="000D290C">
        <w:t>C. Certificate revocation</w:t>
      </w:r>
    </w:p>
    <w:p w14:paraId="3F6660B2" w14:textId="77777777" w:rsidR="00F970BE" w:rsidRPr="000D290C" w:rsidRDefault="00000000">
      <w:pPr>
        <w:pStyle w:val="a0"/>
      </w:pPr>
      <w:r w:rsidRPr="000D290C">
        <w:t>D. Internet Key Exchange (IKE)</w:t>
      </w:r>
    </w:p>
    <w:p w14:paraId="55987364" w14:textId="77777777" w:rsidR="00F970BE" w:rsidRPr="000D290C" w:rsidRDefault="00000000">
      <w:r w:rsidRPr="000D290C">
        <w:t>Answer: D. Internet Key Exchange (IKE)</w:t>
      </w:r>
    </w:p>
    <w:p w14:paraId="548F9E4A" w14:textId="77777777" w:rsidR="00F970BE" w:rsidRPr="000D290C" w:rsidRDefault="00000000">
      <w:pPr>
        <w:pStyle w:val="21"/>
        <w:rPr>
          <w:color w:val="auto"/>
          <w:sz w:val="22"/>
          <w:szCs w:val="22"/>
        </w:rPr>
      </w:pPr>
      <w:r w:rsidRPr="000D290C">
        <w:rPr>
          <w:color w:val="auto"/>
          <w:sz w:val="22"/>
          <w:szCs w:val="22"/>
        </w:rPr>
        <w:t>Question 121</w:t>
      </w:r>
    </w:p>
    <w:p w14:paraId="24B86A5B" w14:textId="77777777" w:rsidR="00F970BE" w:rsidRPr="000D290C" w:rsidRDefault="00000000">
      <w:r w:rsidRPr="000D290C">
        <w:t>Which of the following was developed in order to protect against fraud in electronic fund transfers (EFT) by ensuring the message comes from its claimed originator and that it has not been altered in transmission?</w:t>
      </w:r>
    </w:p>
    <w:p w14:paraId="51D4E6FF" w14:textId="77777777" w:rsidR="00F970BE" w:rsidRPr="000D290C" w:rsidRDefault="00000000">
      <w:r w:rsidRPr="000D290C">
        <w:t>Choices:</w:t>
      </w:r>
    </w:p>
    <w:p w14:paraId="6FAE987B" w14:textId="77777777" w:rsidR="00F970BE" w:rsidRPr="000D290C" w:rsidRDefault="00000000">
      <w:pPr>
        <w:pStyle w:val="a0"/>
      </w:pPr>
      <w:r w:rsidRPr="000D290C">
        <w:t>A. Secure Electronic Transaction (SET)</w:t>
      </w:r>
    </w:p>
    <w:p w14:paraId="181C8A57" w14:textId="77777777" w:rsidR="00F970BE" w:rsidRPr="000D290C" w:rsidRDefault="00000000">
      <w:pPr>
        <w:pStyle w:val="a0"/>
      </w:pPr>
      <w:r w:rsidRPr="000D290C">
        <w:t>B. Message Authentication Code (MAC)</w:t>
      </w:r>
    </w:p>
    <w:p w14:paraId="19F3F590" w14:textId="77777777" w:rsidR="00F970BE" w:rsidRPr="000D290C" w:rsidRDefault="00000000">
      <w:pPr>
        <w:pStyle w:val="a0"/>
      </w:pPr>
      <w:r w:rsidRPr="000D290C">
        <w:t>C. Cyclic Redundancy Check (CRC)</w:t>
      </w:r>
    </w:p>
    <w:p w14:paraId="3F205381" w14:textId="77777777" w:rsidR="00F970BE" w:rsidRPr="000D290C" w:rsidRDefault="00000000">
      <w:pPr>
        <w:pStyle w:val="a0"/>
      </w:pPr>
      <w:r w:rsidRPr="000D290C">
        <w:t>D. Secure Hash Standard (SHS)</w:t>
      </w:r>
    </w:p>
    <w:p w14:paraId="56304C8F" w14:textId="77777777" w:rsidR="00F970BE" w:rsidRPr="000D290C" w:rsidRDefault="00000000">
      <w:r w:rsidRPr="000D290C">
        <w:t>Answer: B. Message Authentication Code (MAC)</w:t>
      </w:r>
    </w:p>
    <w:p w14:paraId="15F5FBD8" w14:textId="77777777" w:rsidR="00F970BE" w:rsidRPr="000D290C" w:rsidRDefault="00000000">
      <w:pPr>
        <w:pStyle w:val="21"/>
        <w:rPr>
          <w:color w:val="auto"/>
          <w:sz w:val="22"/>
          <w:szCs w:val="22"/>
        </w:rPr>
      </w:pPr>
      <w:r w:rsidRPr="000D290C">
        <w:rPr>
          <w:color w:val="auto"/>
          <w:sz w:val="22"/>
          <w:szCs w:val="22"/>
        </w:rPr>
        <w:t>Question 122</w:t>
      </w:r>
    </w:p>
    <w:p w14:paraId="18CB448B" w14:textId="77777777" w:rsidR="00F970BE" w:rsidRPr="000D290C" w:rsidRDefault="00000000">
      <w:r w:rsidRPr="000D290C">
        <w:t>Which of the following statements pertaining to Secure Sockets Layer (SSL) is false?</w:t>
      </w:r>
    </w:p>
    <w:p w14:paraId="49114F61" w14:textId="77777777" w:rsidR="00F970BE" w:rsidRPr="000D290C" w:rsidRDefault="00000000">
      <w:r w:rsidRPr="000D290C">
        <w:t>Choices:</w:t>
      </w:r>
    </w:p>
    <w:p w14:paraId="381F0FA2" w14:textId="77777777" w:rsidR="00F970BE" w:rsidRPr="000D290C" w:rsidRDefault="00000000">
      <w:pPr>
        <w:pStyle w:val="a0"/>
      </w:pPr>
      <w:r w:rsidRPr="000D290C">
        <w:t>A. The SSL protocol was developed by Netscape to secure Internet client-server transactions.</w:t>
      </w:r>
    </w:p>
    <w:p w14:paraId="1AA79A10" w14:textId="77777777" w:rsidR="00F970BE" w:rsidRPr="000D290C" w:rsidRDefault="00000000">
      <w:pPr>
        <w:pStyle w:val="a0"/>
      </w:pPr>
      <w:r w:rsidRPr="000D290C">
        <w:t>B. The SSL protocol's primary use is to authenticate the client to the server using public key cryptography and digital certificates.</w:t>
      </w:r>
    </w:p>
    <w:p w14:paraId="2ACE13FB" w14:textId="77777777" w:rsidR="00F970BE" w:rsidRPr="000D290C" w:rsidRDefault="00000000">
      <w:pPr>
        <w:pStyle w:val="a0"/>
      </w:pPr>
      <w:r w:rsidRPr="000D290C">
        <w:t>C. Web pages using the SSL protocol start with HTTPS</w:t>
      </w:r>
    </w:p>
    <w:p w14:paraId="3EE1588E" w14:textId="77777777" w:rsidR="00F970BE" w:rsidRPr="000D290C" w:rsidRDefault="00000000">
      <w:pPr>
        <w:pStyle w:val="a0"/>
      </w:pPr>
      <w:r w:rsidRPr="000D290C">
        <w:t>D. SSL can be used with applications such as Telnet, FTP and email protocols.</w:t>
      </w:r>
    </w:p>
    <w:p w14:paraId="660F074A" w14:textId="77777777" w:rsidR="00F970BE" w:rsidRPr="000D290C" w:rsidRDefault="00000000">
      <w:r w:rsidRPr="000D290C">
        <w:t>Answer: B. The SSL protocol's primary use is to authenticate the client to the server using public key cryptography and digital certificates.</w:t>
      </w:r>
    </w:p>
    <w:p w14:paraId="69979B90" w14:textId="77777777" w:rsidR="00F970BE" w:rsidRPr="000D290C" w:rsidRDefault="00000000">
      <w:pPr>
        <w:pStyle w:val="21"/>
        <w:rPr>
          <w:color w:val="auto"/>
          <w:sz w:val="22"/>
          <w:szCs w:val="22"/>
        </w:rPr>
      </w:pPr>
      <w:r w:rsidRPr="000D290C">
        <w:rPr>
          <w:color w:val="auto"/>
          <w:sz w:val="22"/>
          <w:szCs w:val="22"/>
        </w:rPr>
        <w:t>Question 123</w:t>
      </w:r>
    </w:p>
    <w:p w14:paraId="7837E2EA" w14:textId="77777777" w:rsidR="00F970BE" w:rsidRPr="000D290C" w:rsidRDefault="00000000">
      <w:r w:rsidRPr="000D290C">
        <w:t>What is the name of the protocol use to set up and manage Security Associations (SA) for IP Security (IPSec)?</w:t>
      </w:r>
    </w:p>
    <w:p w14:paraId="130911AA" w14:textId="77777777" w:rsidR="00F970BE" w:rsidRPr="000D290C" w:rsidRDefault="00000000">
      <w:r w:rsidRPr="000D290C">
        <w:t>Choices:</w:t>
      </w:r>
    </w:p>
    <w:p w14:paraId="5DF7548A" w14:textId="77777777" w:rsidR="00F970BE" w:rsidRPr="000D290C" w:rsidRDefault="00000000">
      <w:pPr>
        <w:pStyle w:val="a0"/>
      </w:pPr>
      <w:r w:rsidRPr="000D290C">
        <w:lastRenderedPageBreak/>
        <w:t>A. Internet Key Exchange (IKE)</w:t>
      </w:r>
    </w:p>
    <w:p w14:paraId="74730B4B" w14:textId="77777777" w:rsidR="00F970BE" w:rsidRPr="000D290C" w:rsidRDefault="00000000">
      <w:pPr>
        <w:pStyle w:val="a0"/>
      </w:pPr>
      <w:r w:rsidRPr="000D290C">
        <w:t>B. Secure Key Exchange Mechanism</w:t>
      </w:r>
    </w:p>
    <w:p w14:paraId="7C85424A" w14:textId="77777777" w:rsidR="00F970BE" w:rsidRPr="000D290C" w:rsidRDefault="00000000">
      <w:pPr>
        <w:pStyle w:val="a0"/>
      </w:pPr>
      <w:r w:rsidRPr="000D290C">
        <w:t>C. Oakley</w:t>
      </w:r>
    </w:p>
    <w:p w14:paraId="1F4D0F70" w14:textId="77777777" w:rsidR="00F970BE" w:rsidRPr="000D290C" w:rsidRDefault="00000000">
      <w:pPr>
        <w:pStyle w:val="a0"/>
      </w:pPr>
      <w:r w:rsidRPr="000D290C">
        <w:t>D. Internet Security Association and Key Management Protocol</w:t>
      </w:r>
    </w:p>
    <w:p w14:paraId="6A560D95" w14:textId="77777777" w:rsidR="00F970BE" w:rsidRPr="000D290C" w:rsidRDefault="00000000">
      <w:r w:rsidRPr="000D290C">
        <w:t>Answer: A. Internet Key Exchange (IKE)</w:t>
      </w:r>
    </w:p>
    <w:p w14:paraId="0253FB6D" w14:textId="77777777" w:rsidR="00F970BE" w:rsidRPr="000D290C" w:rsidRDefault="00000000">
      <w:pPr>
        <w:pStyle w:val="21"/>
        <w:rPr>
          <w:color w:val="auto"/>
          <w:sz w:val="22"/>
          <w:szCs w:val="22"/>
        </w:rPr>
      </w:pPr>
      <w:r w:rsidRPr="000D290C">
        <w:rPr>
          <w:color w:val="auto"/>
          <w:sz w:val="22"/>
          <w:szCs w:val="22"/>
        </w:rPr>
        <w:t>Question 126</w:t>
      </w:r>
    </w:p>
    <w:p w14:paraId="6AE14675" w14:textId="77777777" w:rsidR="00F970BE" w:rsidRPr="000D290C" w:rsidRDefault="00000000">
      <w:r w:rsidRPr="000D290C">
        <w:t>What can be defined as a data structure that enumerates digital certificates that were issued to CAs but have been invalidated by their issuer prior to when they were scheduled to expire?</w:t>
      </w:r>
    </w:p>
    <w:p w14:paraId="5F58E9BF" w14:textId="77777777" w:rsidR="00F970BE" w:rsidRPr="000D290C" w:rsidRDefault="00000000">
      <w:r w:rsidRPr="000D290C">
        <w:t>Choices:</w:t>
      </w:r>
    </w:p>
    <w:p w14:paraId="710C1CE0" w14:textId="77777777" w:rsidR="00F970BE" w:rsidRPr="000D290C" w:rsidRDefault="00000000">
      <w:pPr>
        <w:pStyle w:val="a0"/>
      </w:pPr>
      <w:r w:rsidRPr="000D290C">
        <w:t>A. Certificate revocation list</w:t>
      </w:r>
    </w:p>
    <w:p w14:paraId="78BCAB11" w14:textId="77777777" w:rsidR="00F970BE" w:rsidRPr="000D290C" w:rsidRDefault="00000000">
      <w:pPr>
        <w:pStyle w:val="a0"/>
      </w:pPr>
      <w:r w:rsidRPr="000D290C">
        <w:t>B. Certificate revocation tree</w:t>
      </w:r>
    </w:p>
    <w:p w14:paraId="78FBA861" w14:textId="77777777" w:rsidR="00F970BE" w:rsidRPr="000D290C" w:rsidRDefault="00000000">
      <w:pPr>
        <w:pStyle w:val="a0"/>
      </w:pPr>
      <w:r w:rsidRPr="000D290C">
        <w:t>C. Authority revocation list</w:t>
      </w:r>
    </w:p>
    <w:p w14:paraId="69777F28" w14:textId="77777777" w:rsidR="00F970BE" w:rsidRPr="000D290C" w:rsidRDefault="00000000">
      <w:pPr>
        <w:pStyle w:val="a0"/>
      </w:pPr>
      <w:r w:rsidRPr="000D290C">
        <w:t>D. Untrusted certificate list</w:t>
      </w:r>
    </w:p>
    <w:p w14:paraId="28560D5B" w14:textId="77777777" w:rsidR="00F970BE" w:rsidRPr="000D290C" w:rsidRDefault="00000000">
      <w:r w:rsidRPr="000D290C">
        <w:t>Answer: C. Authority revocation list</w:t>
      </w:r>
    </w:p>
    <w:p w14:paraId="084B1E26" w14:textId="77777777" w:rsidR="00F970BE" w:rsidRPr="000D290C" w:rsidRDefault="00000000">
      <w:pPr>
        <w:pStyle w:val="21"/>
        <w:rPr>
          <w:color w:val="auto"/>
          <w:sz w:val="22"/>
          <w:szCs w:val="22"/>
        </w:rPr>
      </w:pPr>
      <w:r w:rsidRPr="000D290C">
        <w:rPr>
          <w:color w:val="auto"/>
          <w:sz w:val="22"/>
          <w:szCs w:val="22"/>
        </w:rPr>
        <w:t>Question 127</w:t>
      </w:r>
    </w:p>
    <w:p w14:paraId="44D05339" w14:textId="77777777" w:rsidR="00F970BE" w:rsidRPr="000D290C" w:rsidRDefault="00000000">
      <w:r w:rsidRPr="000D290C">
        <w:t>What is the name of the third party authority that vouches for the binding between the data items in a digital certificate?</w:t>
      </w:r>
    </w:p>
    <w:p w14:paraId="07158D20" w14:textId="77777777" w:rsidR="00F970BE" w:rsidRPr="000D290C" w:rsidRDefault="00000000">
      <w:r w:rsidRPr="000D290C">
        <w:t>Choices:</w:t>
      </w:r>
    </w:p>
    <w:p w14:paraId="60D3A8D0" w14:textId="77777777" w:rsidR="00F970BE" w:rsidRPr="000D290C" w:rsidRDefault="00000000">
      <w:pPr>
        <w:pStyle w:val="a0"/>
      </w:pPr>
      <w:r w:rsidRPr="000D290C">
        <w:t>A. Registration authority</w:t>
      </w:r>
    </w:p>
    <w:p w14:paraId="33002980" w14:textId="77777777" w:rsidR="00F970BE" w:rsidRPr="000D290C" w:rsidRDefault="00000000">
      <w:pPr>
        <w:pStyle w:val="a0"/>
      </w:pPr>
      <w:r w:rsidRPr="000D290C">
        <w:t>B. Certification authority</w:t>
      </w:r>
    </w:p>
    <w:p w14:paraId="2844E998" w14:textId="77777777" w:rsidR="00F970BE" w:rsidRPr="000D290C" w:rsidRDefault="00000000">
      <w:pPr>
        <w:pStyle w:val="a0"/>
      </w:pPr>
      <w:r w:rsidRPr="000D290C">
        <w:t>C. Issuing authority</w:t>
      </w:r>
    </w:p>
    <w:p w14:paraId="76C23ABE" w14:textId="77777777" w:rsidR="00F970BE" w:rsidRPr="000D290C" w:rsidRDefault="00000000">
      <w:pPr>
        <w:pStyle w:val="a0"/>
      </w:pPr>
      <w:r w:rsidRPr="000D290C">
        <w:t>D. Vouching authority</w:t>
      </w:r>
    </w:p>
    <w:p w14:paraId="145472A7" w14:textId="77777777" w:rsidR="00F970BE" w:rsidRPr="000D290C" w:rsidRDefault="00000000">
      <w:r w:rsidRPr="000D290C">
        <w:t>Answer: B. Certification authority</w:t>
      </w:r>
    </w:p>
    <w:p w14:paraId="06BF2C3D" w14:textId="77777777" w:rsidR="00F970BE" w:rsidRPr="000D290C" w:rsidRDefault="00000000">
      <w:pPr>
        <w:pStyle w:val="21"/>
        <w:rPr>
          <w:color w:val="auto"/>
          <w:sz w:val="22"/>
          <w:szCs w:val="22"/>
        </w:rPr>
      </w:pPr>
      <w:r w:rsidRPr="000D290C">
        <w:rPr>
          <w:color w:val="auto"/>
          <w:sz w:val="22"/>
          <w:szCs w:val="22"/>
        </w:rPr>
        <w:t>Question 128</w:t>
      </w:r>
    </w:p>
    <w:p w14:paraId="6F10E325" w14:textId="77777777" w:rsidR="00F970BE" w:rsidRPr="000D290C" w:rsidRDefault="00000000">
      <w:r w:rsidRPr="000D290C">
        <w:t>What enables users to validate each other's certificate when they are certified under different certification hierarchies?</w:t>
      </w:r>
    </w:p>
    <w:p w14:paraId="75E6EB1D" w14:textId="77777777" w:rsidR="00F970BE" w:rsidRPr="000D290C" w:rsidRDefault="00000000">
      <w:r w:rsidRPr="000D290C">
        <w:t>Choices:</w:t>
      </w:r>
    </w:p>
    <w:p w14:paraId="36D6AE4C" w14:textId="77777777" w:rsidR="00F970BE" w:rsidRPr="000D290C" w:rsidRDefault="00000000">
      <w:pPr>
        <w:pStyle w:val="a0"/>
      </w:pPr>
      <w:r w:rsidRPr="000D290C">
        <w:t>A. Cross-certification</w:t>
      </w:r>
    </w:p>
    <w:p w14:paraId="64E96FB3" w14:textId="77777777" w:rsidR="00F970BE" w:rsidRPr="000D290C" w:rsidRDefault="00000000">
      <w:pPr>
        <w:pStyle w:val="a0"/>
      </w:pPr>
      <w:r w:rsidRPr="000D290C">
        <w:t>B. Multiple certificates</w:t>
      </w:r>
    </w:p>
    <w:p w14:paraId="6A6F1AEA" w14:textId="77777777" w:rsidR="00F970BE" w:rsidRPr="000D290C" w:rsidRDefault="00000000">
      <w:pPr>
        <w:pStyle w:val="a0"/>
      </w:pPr>
      <w:r w:rsidRPr="000D290C">
        <w:t>C. Redundant certification authorities</w:t>
      </w:r>
    </w:p>
    <w:p w14:paraId="43686AA2" w14:textId="77777777" w:rsidR="00F970BE" w:rsidRPr="000D290C" w:rsidRDefault="00000000">
      <w:pPr>
        <w:pStyle w:val="a0"/>
      </w:pPr>
      <w:r w:rsidRPr="000D290C">
        <w:t>D. Root certification authorities</w:t>
      </w:r>
    </w:p>
    <w:p w14:paraId="17CFAAB6" w14:textId="77777777" w:rsidR="00F970BE" w:rsidRPr="000D290C" w:rsidRDefault="00000000">
      <w:r w:rsidRPr="000D290C">
        <w:t>Answer: A. Cross-certification</w:t>
      </w:r>
    </w:p>
    <w:p w14:paraId="14D4C423" w14:textId="77777777" w:rsidR="00F970BE" w:rsidRPr="000D290C" w:rsidRDefault="00000000">
      <w:pPr>
        <w:pStyle w:val="21"/>
        <w:rPr>
          <w:color w:val="auto"/>
          <w:sz w:val="22"/>
          <w:szCs w:val="22"/>
        </w:rPr>
      </w:pPr>
      <w:r w:rsidRPr="000D290C">
        <w:rPr>
          <w:color w:val="auto"/>
          <w:sz w:val="22"/>
          <w:szCs w:val="22"/>
        </w:rPr>
        <w:t>Question 129</w:t>
      </w:r>
    </w:p>
    <w:p w14:paraId="41753926" w14:textId="77777777" w:rsidR="00F970BE" w:rsidRPr="000D290C" w:rsidRDefault="00000000">
      <w:r w:rsidRPr="000D290C">
        <w:t>Which of the following would best define a digital envelope?</w:t>
      </w:r>
    </w:p>
    <w:p w14:paraId="491E36C1" w14:textId="77777777" w:rsidR="00F970BE" w:rsidRPr="000D290C" w:rsidRDefault="00000000">
      <w:r w:rsidRPr="000D290C">
        <w:t>Choices:</w:t>
      </w:r>
    </w:p>
    <w:p w14:paraId="27275CB0" w14:textId="77777777" w:rsidR="00F970BE" w:rsidRPr="000D290C" w:rsidRDefault="00000000">
      <w:pPr>
        <w:pStyle w:val="a0"/>
      </w:pPr>
      <w:r w:rsidRPr="000D290C">
        <w:t>A. A message that is encrypted and signed with a digital certificate.</w:t>
      </w:r>
    </w:p>
    <w:p w14:paraId="2C1B85DC" w14:textId="77777777" w:rsidR="00F970BE" w:rsidRPr="000D290C" w:rsidRDefault="00000000">
      <w:pPr>
        <w:pStyle w:val="a0"/>
      </w:pPr>
      <w:r w:rsidRPr="000D290C">
        <w:lastRenderedPageBreak/>
        <w:t>B. A message that is signed with a secret key and encrypted with the sender's private key.</w:t>
      </w:r>
    </w:p>
    <w:p w14:paraId="36EB0C0F" w14:textId="77777777" w:rsidR="00F970BE" w:rsidRPr="000D290C" w:rsidRDefault="00000000">
      <w:pPr>
        <w:pStyle w:val="a0"/>
      </w:pPr>
      <w:r w:rsidRPr="000D290C">
        <w:t>C. A message encrypted with a secret key attached with the message.  The secret key is encrypted with the public key of the receiver.</w:t>
      </w:r>
    </w:p>
    <w:p w14:paraId="723A6BB2" w14:textId="77777777" w:rsidR="00F970BE" w:rsidRPr="000D290C" w:rsidRDefault="00000000">
      <w:pPr>
        <w:pStyle w:val="a0"/>
      </w:pPr>
      <w:r w:rsidRPr="000D290C">
        <w:t>D. A message that is encrypted with the recipient's public key and signed with the sender's private key.</w:t>
      </w:r>
    </w:p>
    <w:p w14:paraId="46427A1C" w14:textId="77777777" w:rsidR="00F970BE" w:rsidRPr="000D290C" w:rsidRDefault="00000000">
      <w:r w:rsidRPr="000D290C">
        <w:t>Answer: C. A message encrypted with a secret key attached with the message.  The secret key is encrypted with the public key of the receiver.</w:t>
      </w:r>
    </w:p>
    <w:p w14:paraId="7F53541E" w14:textId="77777777" w:rsidR="00F970BE" w:rsidRPr="000D290C" w:rsidRDefault="00000000">
      <w:pPr>
        <w:pStyle w:val="21"/>
        <w:rPr>
          <w:color w:val="auto"/>
          <w:sz w:val="22"/>
          <w:szCs w:val="22"/>
        </w:rPr>
      </w:pPr>
      <w:r w:rsidRPr="000D290C">
        <w:rPr>
          <w:color w:val="auto"/>
          <w:sz w:val="22"/>
          <w:szCs w:val="22"/>
        </w:rPr>
        <w:t>Question 130</w:t>
      </w:r>
    </w:p>
    <w:p w14:paraId="3ACEFBD5" w14:textId="77777777" w:rsidR="00F970BE" w:rsidRPr="000D290C" w:rsidRDefault="00000000">
      <w:r w:rsidRPr="000D290C">
        <w:t>What can be defined as a value computed with a cryptographic algorithm and appended to a data object in such a way that any recipient of the data can use the signature to verify the data's origin and integrity?</w:t>
      </w:r>
    </w:p>
    <w:p w14:paraId="319FFAD0" w14:textId="77777777" w:rsidR="00F970BE" w:rsidRPr="000D290C" w:rsidRDefault="00000000">
      <w:r w:rsidRPr="000D290C">
        <w:t>Choices:</w:t>
      </w:r>
    </w:p>
    <w:p w14:paraId="6165CEA2" w14:textId="77777777" w:rsidR="00F970BE" w:rsidRPr="000D290C" w:rsidRDefault="00000000">
      <w:pPr>
        <w:pStyle w:val="a0"/>
      </w:pPr>
      <w:r w:rsidRPr="000D290C">
        <w:t>A. A digital envelope</w:t>
      </w:r>
    </w:p>
    <w:p w14:paraId="19B50B39" w14:textId="77777777" w:rsidR="00F970BE" w:rsidRPr="000D290C" w:rsidRDefault="00000000">
      <w:pPr>
        <w:pStyle w:val="a0"/>
      </w:pPr>
      <w:r w:rsidRPr="000D290C">
        <w:t>B. A cryptographic hash</w:t>
      </w:r>
    </w:p>
    <w:p w14:paraId="517C5289" w14:textId="77777777" w:rsidR="00F970BE" w:rsidRPr="000D290C" w:rsidRDefault="00000000">
      <w:pPr>
        <w:pStyle w:val="a0"/>
      </w:pPr>
      <w:r w:rsidRPr="000D290C">
        <w:t>C. A Message Authentication Code</w:t>
      </w:r>
    </w:p>
    <w:p w14:paraId="297740E4" w14:textId="77777777" w:rsidR="00F970BE" w:rsidRPr="000D290C" w:rsidRDefault="00000000">
      <w:pPr>
        <w:pStyle w:val="a0"/>
      </w:pPr>
      <w:r w:rsidRPr="000D290C">
        <w:t>D. A digital signature</w:t>
      </w:r>
    </w:p>
    <w:p w14:paraId="5F012C9D" w14:textId="77777777" w:rsidR="00F970BE" w:rsidRPr="000D290C" w:rsidRDefault="00000000">
      <w:r w:rsidRPr="000D290C">
        <w:t>Answer: D. A digital signature</w:t>
      </w:r>
    </w:p>
    <w:p w14:paraId="4B196F4E" w14:textId="77777777" w:rsidR="00F970BE" w:rsidRPr="000D290C" w:rsidRDefault="00000000">
      <w:pPr>
        <w:pStyle w:val="21"/>
        <w:rPr>
          <w:color w:val="auto"/>
          <w:sz w:val="22"/>
          <w:szCs w:val="22"/>
        </w:rPr>
      </w:pPr>
      <w:r w:rsidRPr="000D290C">
        <w:rPr>
          <w:color w:val="auto"/>
          <w:sz w:val="22"/>
          <w:szCs w:val="22"/>
        </w:rPr>
        <w:t>Question 131</w:t>
      </w:r>
    </w:p>
    <w:p w14:paraId="29CFEF3C" w14:textId="77777777" w:rsidR="00F970BE" w:rsidRPr="000D290C" w:rsidRDefault="00000000">
      <w:r w:rsidRPr="000D290C">
        <w:t>Which of the following can be best defined as computing techniques for inseparably embedding unobtrusive marks or labels as bits in digital data and for detecting or extracting the marks later?</w:t>
      </w:r>
    </w:p>
    <w:p w14:paraId="291999DB" w14:textId="77777777" w:rsidR="00F970BE" w:rsidRPr="000D290C" w:rsidRDefault="00000000">
      <w:r w:rsidRPr="000D290C">
        <w:t>Choices:</w:t>
      </w:r>
    </w:p>
    <w:p w14:paraId="56301DDB" w14:textId="77777777" w:rsidR="00F970BE" w:rsidRPr="000D290C" w:rsidRDefault="00000000">
      <w:pPr>
        <w:pStyle w:val="a0"/>
      </w:pPr>
      <w:r w:rsidRPr="000D290C">
        <w:t>A. Steganography</w:t>
      </w:r>
    </w:p>
    <w:p w14:paraId="0EF63659" w14:textId="77777777" w:rsidR="00F970BE" w:rsidRPr="000D290C" w:rsidRDefault="00000000">
      <w:pPr>
        <w:pStyle w:val="a0"/>
      </w:pPr>
      <w:r w:rsidRPr="000D290C">
        <w:t>B. Digital watermarking</w:t>
      </w:r>
    </w:p>
    <w:p w14:paraId="168FBB5E" w14:textId="77777777" w:rsidR="00F970BE" w:rsidRPr="000D290C" w:rsidRDefault="00000000">
      <w:pPr>
        <w:pStyle w:val="a0"/>
      </w:pPr>
      <w:r w:rsidRPr="000D290C">
        <w:t>C. Digital enveloping</w:t>
      </w:r>
    </w:p>
    <w:p w14:paraId="2313C01E" w14:textId="77777777" w:rsidR="00F970BE" w:rsidRPr="000D290C" w:rsidRDefault="00000000">
      <w:pPr>
        <w:pStyle w:val="a0"/>
      </w:pPr>
      <w:r w:rsidRPr="000D290C">
        <w:t>D. Digital signature</w:t>
      </w:r>
    </w:p>
    <w:p w14:paraId="47BE16DD" w14:textId="77777777" w:rsidR="00F970BE" w:rsidRPr="000D290C" w:rsidRDefault="00000000">
      <w:r w:rsidRPr="000D290C">
        <w:t>Answer: B. Digital watermarking</w:t>
      </w:r>
    </w:p>
    <w:p w14:paraId="627FFF90" w14:textId="77777777" w:rsidR="00F970BE" w:rsidRPr="000D290C" w:rsidRDefault="00000000">
      <w:pPr>
        <w:pStyle w:val="21"/>
        <w:rPr>
          <w:color w:val="auto"/>
          <w:sz w:val="22"/>
          <w:szCs w:val="22"/>
        </w:rPr>
      </w:pPr>
      <w:r w:rsidRPr="000D290C">
        <w:rPr>
          <w:color w:val="auto"/>
          <w:sz w:val="22"/>
          <w:szCs w:val="22"/>
        </w:rPr>
        <w:t>Question 132</w:t>
      </w:r>
    </w:p>
    <w:p w14:paraId="637C2B00" w14:textId="77777777" w:rsidR="00F970BE" w:rsidRPr="000D290C" w:rsidRDefault="00000000">
      <w:r w:rsidRPr="000D290C">
        <w:t>Which of the following is an Internet IPsec protocol to negotiate, establish, modify, and delete security associations, and to exchange key generation and authentication data, independent of the details of any specific key generation technique, key establishment protocol, encryption algorithm, or authentication mechanism?</w:t>
      </w:r>
    </w:p>
    <w:p w14:paraId="2D8A8A39" w14:textId="77777777" w:rsidR="00F970BE" w:rsidRPr="000D290C" w:rsidRDefault="00000000">
      <w:r w:rsidRPr="000D290C">
        <w:t>Choices:</w:t>
      </w:r>
    </w:p>
    <w:p w14:paraId="36E583C6" w14:textId="77777777" w:rsidR="00F970BE" w:rsidRPr="000D290C" w:rsidRDefault="00000000">
      <w:pPr>
        <w:pStyle w:val="a0"/>
      </w:pPr>
      <w:r w:rsidRPr="000D290C">
        <w:t>A. OAKLEY</w:t>
      </w:r>
    </w:p>
    <w:p w14:paraId="1DFD1F52" w14:textId="77777777" w:rsidR="00F970BE" w:rsidRPr="000D290C" w:rsidRDefault="00000000">
      <w:pPr>
        <w:pStyle w:val="a0"/>
      </w:pPr>
      <w:r w:rsidRPr="000D290C">
        <w:t>B. Internet Security Association and Key Management Protocol (ISAKMP)</w:t>
      </w:r>
    </w:p>
    <w:p w14:paraId="12A73ED8" w14:textId="77777777" w:rsidR="00F970BE" w:rsidRPr="000D290C" w:rsidRDefault="00000000">
      <w:pPr>
        <w:pStyle w:val="a0"/>
      </w:pPr>
      <w:r w:rsidRPr="000D290C">
        <w:t>C. Simple Key-management for Internet Protocols (SKIP)</w:t>
      </w:r>
    </w:p>
    <w:p w14:paraId="3522A4D5" w14:textId="77777777" w:rsidR="00F970BE" w:rsidRPr="000D290C" w:rsidRDefault="00000000">
      <w:pPr>
        <w:pStyle w:val="a0"/>
      </w:pPr>
      <w:r w:rsidRPr="000D290C">
        <w:t>D. IPsec Key exchange (IKE)</w:t>
      </w:r>
    </w:p>
    <w:p w14:paraId="0D1A5A58" w14:textId="77777777" w:rsidR="00F970BE" w:rsidRPr="000D290C" w:rsidRDefault="00000000">
      <w:r w:rsidRPr="000D290C">
        <w:t>Answer: B. Internet Security Association and Key Management Protocol (ISAKMP)</w:t>
      </w:r>
    </w:p>
    <w:p w14:paraId="4708A913" w14:textId="77777777" w:rsidR="00F970BE" w:rsidRPr="000D290C" w:rsidRDefault="00000000">
      <w:pPr>
        <w:pStyle w:val="21"/>
        <w:rPr>
          <w:color w:val="auto"/>
          <w:sz w:val="22"/>
          <w:szCs w:val="22"/>
        </w:rPr>
      </w:pPr>
      <w:r w:rsidRPr="000D290C">
        <w:rPr>
          <w:color w:val="auto"/>
          <w:sz w:val="22"/>
          <w:szCs w:val="22"/>
        </w:rPr>
        <w:t>Question 133</w:t>
      </w:r>
    </w:p>
    <w:p w14:paraId="324B2634" w14:textId="77777777" w:rsidR="00F970BE" w:rsidRPr="000D290C" w:rsidRDefault="00000000">
      <w:r w:rsidRPr="000D290C">
        <w:t>Which of the following is defined as a key establishment protocol based on the Diffie-Hellman algorithm proposed for IPsec but superseded by IKE?</w:t>
      </w:r>
    </w:p>
    <w:p w14:paraId="08056CBD" w14:textId="77777777" w:rsidR="00F970BE" w:rsidRPr="000D290C" w:rsidRDefault="00000000">
      <w:r w:rsidRPr="000D290C">
        <w:lastRenderedPageBreak/>
        <w:t>Choices:</w:t>
      </w:r>
    </w:p>
    <w:p w14:paraId="53294BF3" w14:textId="77777777" w:rsidR="00F970BE" w:rsidRPr="000D290C" w:rsidRDefault="00000000">
      <w:pPr>
        <w:pStyle w:val="a0"/>
      </w:pPr>
      <w:r w:rsidRPr="000D290C">
        <w:t>A. Diffie-Hellman Key Exchange Protocol</w:t>
      </w:r>
    </w:p>
    <w:p w14:paraId="72539971" w14:textId="77777777" w:rsidR="00F970BE" w:rsidRPr="000D290C" w:rsidRDefault="00000000">
      <w:pPr>
        <w:pStyle w:val="a0"/>
      </w:pPr>
      <w:r w:rsidRPr="000D290C">
        <w:t>B. Internet Security Association and Key Management Protocol (ISAKMP)</w:t>
      </w:r>
    </w:p>
    <w:p w14:paraId="0C328109" w14:textId="77777777" w:rsidR="00F970BE" w:rsidRPr="000D290C" w:rsidRDefault="00000000">
      <w:pPr>
        <w:pStyle w:val="a0"/>
      </w:pPr>
      <w:r w:rsidRPr="000D290C">
        <w:t>C. Simple Key-management for Internet Protocols (SKIP)</w:t>
      </w:r>
    </w:p>
    <w:p w14:paraId="088CE8DA" w14:textId="77777777" w:rsidR="00F970BE" w:rsidRPr="000D290C" w:rsidRDefault="00000000">
      <w:pPr>
        <w:pStyle w:val="a0"/>
      </w:pPr>
      <w:r w:rsidRPr="000D290C">
        <w:t>D. OAKLEY</w:t>
      </w:r>
    </w:p>
    <w:p w14:paraId="20CD979D" w14:textId="77777777" w:rsidR="00F970BE" w:rsidRPr="000D290C" w:rsidRDefault="00000000">
      <w:r w:rsidRPr="000D290C">
        <w:t>Answer: D. OAKLEY</w:t>
      </w:r>
    </w:p>
    <w:p w14:paraId="0A3E2028" w14:textId="77777777" w:rsidR="00F970BE" w:rsidRPr="000D290C" w:rsidRDefault="00000000">
      <w:pPr>
        <w:pStyle w:val="21"/>
        <w:rPr>
          <w:color w:val="auto"/>
          <w:sz w:val="22"/>
          <w:szCs w:val="22"/>
        </w:rPr>
      </w:pPr>
      <w:r w:rsidRPr="000D290C">
        <w:rPr>
          <w:color w:val="auto"/>
          <w:sz w:val="22"/>
          <w:szCs w:val="22"/>
        </w:rPr>
        <w:t>Question 134</w:t>
      </w:r>
    </w:p>
    <w:p w14:paraId="0C6441E7" w14:textId="77777777" w:rsidR="00F970BE" w:rsidRPr="000D290C" w:rsidRDefault="00000000">
      <w:r w:rsidRPr="000D290C">
        <w:t>Which of the following is defined as an Internet, IPsec, key-establishment protocol, partly based on OAKLEY, that is intended for putting in place authenticated keying material for use with ISAKMP and for other security associations?</w:t>
      </w:r>
    </w:p>
    <w:p w14:paraId="7D40E433" w14:textId="77777777" w:rsidR="00F970BE" w:rsidRPr="000D290C" w:rsidRDefault="00000000">
      <w:r w:rsidRPr="000D290C">
        <w:t>Choices:</w:t>
      </w:r>
    </w:p>
    <w:p w14:paraId="3D7F7BF4" w14:textId="77777777" w:rsidR="00F970BE" w:rsidRPr="000D290C" w:rsidRDefault="00000000">
      <w:pPr>
        <w:pStyle w:val="a0"/>
      </w:pPr>
      <w:r w:rsidRPr="000D290C">
        <w:t>A. Internet Key exchange (IKE)</w:t>
      </w:r>
    </w:p>
    <w:p w14:paraId="5EC30A31" w14:textId="77777777" w:rsidR="00F970BE" w:rsidRPr="000D290C" w:rsidRDefault="00000000">
      <w:pPr>
        <w:pStyle w:val="a0"/>
      </w:pPr>
      <w:r w:rsidRPr="000D290C">
        <w:t>B. Security Association Authentication Protocol (SAAP)</w:t>
      </w:r>
    </w:p>
    <w:p w14:paraId="7B6AEFBC" w14:textId="77777777" w:rsidR="00F970BE" w:rsidRPr="000D290C" w:rsidRDefault="00000000">
      <w:pPr>
        <w:pStyle w:val="a0"/>
      </w:pPr>
      <w:r w:rsidRPr="000D290C">
        <w:t>C. Simple Key-management for Internet Protocols (SKIP)</w:t>
      </w:r>
    </w:p>
    <w:p w14:paraId="507BFBC1" w14:textId="77777777" w:rsidR="00F970BE" w:rsidRPr="000D290C" w:rsidRDefault="00000000">
      <w:pPr>
        <w:pStyle w:val="a0"/>
      </w:pPr>
      <w:r w:rsidRPr="000D290C">
        <w:t>D. Key Exchange Algorithm (KEA)</w:t>
      </w:r>
    </w:p>
    <w:p w14:paraId="3F75E9B7" w14:textId="77777777" w:rsidR="00F970BE" w:rsidRPr="000D290C" w:rsidRDefault="00000000">
      <w:r w:rsidRPr="000D290C">
        <w:t>Answer: A. Internet Key exchange (IKE)</w:t>
      </w:r>
    </w:p>
    <w:p w14:paraId="2993D9B7" w14:textId="77777777" w:rsidR="00F970BE" w:rsidRPr="000D290C" w:rsidRDefault="00000000">
      <w:pPr>
        <w:pStyle w:val="21"/>
        <w:rPr>
          <w:color w:val="auto"/>
          <w:sz w:val="22"/>
          <w:szCs w:val="22"/>
        </w:rPr>
      </w:pPr>
      <w:r w:rsidRPr="000D290C">
        <w:rPr>
          <w:color w:val="auto"/>
          <w:sz w:val="22"/>
          <w:szCs w:val="22"/>
        </w:rPr>
        <w:t>Question 135</w:t>
      </w:r>
    </w:p>
    <w:p w14:paraId="2813F8DB" w14:textId="77777777" w:rsidR="00F970BE" w:rsidRPr="000D290C" w:rsidRDefault="00000000">
      <w:r w:rsidRPr="000D290C">
        <w:t>Which of the following can best be defined as a key distribution protocol that uses hybrid encryption to convey session keys.  This protocol establishes a long-term key once, and then requires no prior communication in order to establish or exchange keys on a session-by-session basis?</w:t>
      </w:r>
    </w:p>
    <w:p w14:paraId="213EA5F4" w14:textId="77777777" w:rsidR="00F970BE" w:rsidRPr="000D290C" w:rsidRDefault="00000000">
      <w:r w:rsidRPr="000D290C">
        <w:t>Choices:</w:t>
      </w:r>
    </w:p>
    <w:p w14:paraId="7B71448C" w14:textId="77777777" w:rsidR="00F970BE" w:rsidRPr="000D290C" w:rsidRDefault="00000000">
      <w:pPr>
        <w:pStyle w:val="a0"/>
      </w:pPr>
      <w:r w:rsidRPr="000D290C">
        <w:t>A. Internet Security Association and Key Management Protocol (ISAKMP)</w:t>
      </w:r>
    </w:p>
    <w:p w14:paraId="435FB6EE" w14:textId="77777777" w:rsidR="00F970BE" w:rsidRPr="000D290C" w:rsidRDefault="00000000">
      <w:pPr>
        <w:pStyle w:val="a0"/>
      </w:pPr>
      <w:r w:rsidRPr="000D290C">
        <w:t>B. Simple Key-management for Internet Protocols (SKIP)</w:t>
      </w:r>
    </w:p>
    <w:p w14:paraId="49F99CE8" w14:textId="77777777" w:rsidR="00F970BE" w:rsidRPr="000D290C" w:rsidRDefault="00000000">
      <w:pPr>
        <w:pStyle w:val="a0"/>
      </w:pPr>
      <w:r w:rsidRPr="000D290C">
        <w:t>C. Diffie-Hellman Key Distribution Protocol</w:t>
      </w:r>
    </w:p>
    <w:p w14:paraId="08053EF6" w14:textId="77777777" w:rsidR="00F970BE" w:rsidRPr="000D290C" w:rsidRDefault="00000000">
      <w:pPr>
        <w:pStyle w:val="a0"/>
      </w:pPr>
      <w:r w:rsidRPr="000D290C">
        <w:t>D. IPsec Key exchange (IKE)</w:t>
      </w:r>
    </w:p>
    <w:p w14:paraId="4C4D0C34" w14:textId="77777777" w:rsidR="00F970BE" w:rsidRPr="000D290C" w:rsidRDefault="00000000">
      <w:r w:rsidRPr="000D290C">
        <w:t>Answer: B. Simple Key-management for Internet Protocols (SKIP)</w:t>
      </w:r>
    </w:p>
    <w:p w14:paraId="42DA0081" w14:textId="77777777" w:rsidR="00F970BE" w:rsidRPr="000D290C" w:rsidRDefault="00000000">
      <w:pPr>
        <w:pStyle w:val="21"/>
        <w:rPr>
          <w:color w:val="auto"/>
          <w:sz w:val="22"/>
          <w:szCs w:val="22"/>
        </w:rPr>
      </w:pPr>
      <w:r w:rsidRPr="000D290C">
        <w:rPr>
          <w:color w:val="auto"/>
          <w:sz w:val="22"/>
          <w:szCs w:val="22"/>
        </w:rPr>
        <w:t>Question 137</w:t>
      </w:r>
    </w:p>
    <w:p w14:paraId="405237FE" w14:textId="77777777" w:rsidR="00F970BE" w:rsidRPr="000D290C" w:rsidRDefault="00000000">
      <w:r w:rsidRPr="000D290C">
        <w:t>Which of the following is NOT a property of a one-way hash function?</w:t>
      </w:r>
    </w:p>
    <w:p w14:paraId="2D3AF107" w14:textId="77777777" w:rsidR="00F970BE" w:rsidRPr="000D290C" w:rsidRDefault="00000000">
      <w:r w:rsidRPr="000D290C">
        <w:t>Choices:</w:t>
      </w:r>
    </w:p>
    <w:p w14:paraId="493D66A5" w14:textId="77777777" w:rsidR="00F970BE" w:rsidRPr="000D290C" w:rsidRDefault="00000000">
      <w:pPr>
        <w:pStyle w:val="a0"/>
      </w:pPr>
      <w:r w:rsidRPr="000D290C">
        <w:t>A. It converts a message of a fixed length into a message digest of arbitrary length.</w:t>
      </w:r>
    </w:p>
    <w:p w14:paraId="53979E42" w14:textId="77777777" w:rsidR="00F970BE" w:rsidRPr="000D290C" w:rsidRDefault="00000000">
      <w:pPr>
        <w:pStyle w:val="a0"/>
      </w:pPr>
      <w:r w:rsidRPr="000D290C">
        <w:t>B. It is computationally infeasible to construct two different messages with the same digest.</w:t>
      </w:r>
    </w:p>
    <w:p w14:paraId="7A9F2D67" w14:textId="77777777" w:rsidR="00F970BE" w:rsidRPr="000D290C" w:rsidRDefault="00000000">
      <w:pPr>
        <w:pStyle w:val="a0"/>
      </w:pPr>
      <w:r w:rsidRPr="000D290C">
        <w:t>C. It converts a message of arbitrary length into a message digest of a fixed length.</w:t>
      </w:r>
    </w:p>
    <w:p w14:paraId="479DCA0B" w14:textId="77777777" w:rsidR="00F970BE" w:rsidRPr="000D290C" w:rsidRDefault="00000000">
      <w:pPr>
        <w:pStyle w:val="a0"/>
      </w:pPr>
      <w:r w:rsidRPr="000D290C">
        <w:t>D. Given a digest value, it is computationally infeasible to find the corresponding message.</w:t>
      </w:r>
    </w:p>
    <w:p w14:paraId="0B5CEB21" w14:textId="77777777" w:rsidR="00F970BE" w:rsidRPr="000D290C" w:rsidRDefault="00000000">
      <w:r w:rsidRPr="000D290C">
        <w:t>Answer: A. It converts a message of a fixed length into a message digest of arbitrary length.</w:t>
      </w:r>
    </w:p>
    <w:p w14:paraId="06B51062" w14:textId="77777777" w:rsidR="00F970BE" w:rsidRPr="000D290C" w:rsidRDefault="00000000">
      <w:pPr>
        <w:pStyle w:val="21"/>
        <w:rPr>
          <w:color w:val="auto"/>
          <w:sz w:val="22"/>
          <w:szCs w:val="22"/>
        </w:rPr>
      </w:pPr>
      <w:r w:rsidRPr="000D290C">
        <w:rPr>
          <w:color w:val="auto"/>
          <w:sz w:val="22"/>
          <w:szCs w:val="22"/>
        </w:rPr>
        <w:t>Question 138</w:t>
      </w:r>
    </w:p>
    <w:p w14:paraId="6B422656" w14:textId="77777777" w:rsidR="00F970BE" w:rsidRPr="000D290C" w:rsidRDefault="00000000">
      <w:r w:rsidRPr="000D290C">
        <w:t>The Data Encryption Algorithm performs how many rounds of substitution and permutation?</w:t>
      </w:r>
    </w:p>
    <w:p w14:paraId="63C5ADEC" w14:textId="77777777" w:rsidR="00F970BE" w:rsidRPr="000D290C" w:rsidRDefault="00000000">
      <w:r w:rsidRPr="000D290C">
        <w:t>Choices:</w:t>
      </w:r>
    </w:p>
    <w:p w14:paraId="31AE1A2A" w14:textId="77777777" w:rsidR="00F970BE" w:rsidRPr="000D290C" w:rsidRDefault="00000000">
      <w:pPr>
        <w:pStyle w:val="a0"/>
      </w:pPr>
      <w:r w:rsidRPr="000D290C">
        <w:lastRenderedPageBreak/>
        <w:t>A. 4</w:t>
      </w:r>
    </w:p>
    <w:p w14:paraId="7F2E9884" w14:textId="77777777" w:rsidR="00F970BE" w:rsidRPr="000D290C" w:rsidRDefault="00000000">
      <w:pPr>
        <w:pStyle w:val="a0"/>
      </w:pPr>
      <w:r w:rsidRPr="000D290C">
        <w:t>B. 16</w:t>
      </w:r>
    </w:p>
    <w:p w14:paraId="399E094C" w14:textId="77777777" w:rsidR="00F970BE" w:rsidRPr="000D290C" w:rsidRDefault="00000000">
      <w:pPr>
        <w:pStyle w:val="a0"/>
      </w:pPr>
      <w:r w:rsidRPr="000D290C">
        <w:t>C. 54</w:t>
      </w:r>
    </w:p>
    <w:p w14:paraId="7ED7807F" w14:textId="77777777" w:rsidR="00F970BE" w:rsidRPr="000D290C" w:rsidRDefault="00000000">
      <w:pPr>
        <w:pStyle w:val="a0"/>
      </w:pPr>
      <w:r w:rsidRPr="000D290C">
        <w:t>D. 64</w:t>
      </w:r>
    </w:p>
    <w:p w14:paraId="2C698AD0" w14:textId="77777777" w:rsidR="00F970BE" w:rsidRPr="000D290C" w:rsidRDefault="00000000">
      <w:r w:rsidRPr="000D290C">
        <w:t>Answer: B. 16</w:t>
      </w:r>
    </w:p>
    <w:p w14:paraId="67FF1F02" w14:textId="77777777" w:rsidR="00F970BE" w:rsidRPr="000D290C" w:rsidRDefault="00000000">
      <w:pPr>
        <w:pStyle w:val="21"/>
        <w:rPr>
          <w:color w:val="auto"/>
          <w:sz w:val="22"/>
          <w:szCs w:val="22"/>
        </w:rPr>
      </w:pPr>
      <w:r w:rsidRPr="000D290C">
        <w:rPr>
          <w:color w:val="auto"/>
          <w:sz w:val="22"/>
          <w:szCs w:val="22"/>
        </w:rPr>
        <w:t>Question 139</w:t>
      </w:r>
    </w:p>
    <w:p w14:paraId="41557A93" w14:textId="77777777" w:rsidR="00F970BE" w:rsidRPr="000D290C" w:rsidRDefault="00000000">
      <w:r w:rsidRPr="000D290C">
        <w:t>Which of the following statements is most accurate regarding a digital signature?</w:t>
      </w:r>
    </w:p>
    <w:p w14:paraId="074C33FF" w14:textId="77777777" w:rsidR="00F970BE" w:rsidRPr="000D290C" w:rsidRDefault="00000000">
      <w:r w:rsidRPr="000D290C">
        <w:t>Choices:</w:t>
      </w:r>
    </w:p>
    <w:p w14:paraId="117361E8" w14:textId="77777777" w:rsidR="00F970BE" w:rsidRPr="000D290C" w:rsidRDefault="00000000">
      <w:pPr>
        <w:pStyle w:val="a0"/>
      </w:pPr>
      <w:r w:rsidRPr="000D290C">
        <w:t>A. It is a method used to encrypt confidential data.</w:t>
      </w:r>
    </w:p>
    <w:p w14:paraId="127FB177" w14:textId="77777777" w:rsidR="00F970BE" w:rsidRPr="000D290C" w:rsidRDefault="00000000">
      <w:pPr>
        <w:pStyle w:val="a0"/>
      </w:pPr>
      <w:r w:rsidRPr="000D290C">
        <w:t>B. It is the art of transferring handwritten signature to electronic media.</w:t>
      </w:r>
    </w:p>
    <w:p w14:paraId="47C7CDD7" w14:textId="77777777" w:rsidR="00F970BE" w:rsidRPr="000D290C" w:rsidRDefault="00000000">
      <w:pPr>
        <w:pStyle w:val="a0"/>
      </w:pPr>
      <w:r w:rsidRPr="000D290C">
        <w:t>C. It allows the recipient of data to prove the source and integrity of data.</w:t>
      </w:r>
    </w:p>
    <w:p w14:paraId="57308001" w14:textId="77777777" w:rsidR="00F970BE" w:rsidRPr="000D290C" w:rsidRDefault="00000000">
      <w:pPr>
        <w:pStyle w:val="a0"/>
      </w:pPr>
      <w:r w:rsidRPr="000D290C">
        <w:t>D. It can be used as a signature system and a cryptosystem.</w:t>
      </w:r>
    </w:p>
    <w:p w14:paraId="7AAB8A77" w14:textId="77777777" w:rsidR="00F970BE" w:rsidRPr="000D290C" w:rsidRDefault="00000000">
      <w:r w:rsidRPr="000D290C">
        <w:t>Answer: C. It allows the recipient of data to prove the source and integrity of data.</w:t>
      </w:r>
    </w:p>
    <w:p w14:paraId="21EBEAD9" w14:textId="77777777" w:rsidR="00F970BE" w:rsidRPr="000D290C" w:rsidRDefault="00000000">
      <w:pPr>
        <w:pStyle w:val="21"/>
        <w:rPr>
          <w:color w:val="auto"/>
          <w:sz w:val="22"/>
          <w:szCs w:val="22"/>
        </w:rPr>
      </w:pPr>
      <w:r w:rsidRPr="000D290C">
        <w:rPr>
          <w:color w:val="auto"/>
          <w:sz w:val="22"/>
          <w:szCs w:val="22"/>
        </w:rPr>
        <w:t>Question 140</w:t>
      </w:r>
    </w:p>
    <w:p w14:paraId="729D44CC" w14:textId="77777777" w:rsidR="00F970BE" w:rsidRPr="000D290C" w:rsidRDefault="00000000">
      <w:r w:rsidRPr="000D290C">
        <w:t>The computations involved in selecting keys and in enciphering data are complex, and are not practical for manual use. However, using mathematical properties of modular arithmetic and a method known as "_________________," RSA is quite feasible for computer use.</w:t>
      </w:r>
    </w:p>
    <w:p w14:paraId="16652845" w14:textId="77777777" w:rsidR="00F970BE" w:rsidRPr="000D290C" w:rsidRDefault="00000000">
      <w:r w:rsidRPr="000D290C">
        <w:t>Choices:</w:t>
      </w:r>
    </w:p>
    <w:p w14:paraId="41C690BE" w14:textId="77777777" w:rsidR="00F970BE" w:rsidRPr="000D290C" w:rsidRDefault="00000000">
      <w:pPr>
        <w:pStyle w:val="a0"/>
      </w:pPr>
      <w:r w:rsidRPr="000D290C">
        <w:t>A. computing in Galois fields</w:t>
      </w:r>
    </w:p>
    <w:p w14:paraId="79ABB345" w14:textId="77777777" w:rsidR="00F970BE" w:rsidRPr="000D290C" w:rsidRDefault="00000000">
      <w:pPr>
        <w:pStyle w:val="a0"/>
      </w:pPr>
      <w:r w:rsidRPr="000D290C">
        <w:t>B. computing in Gladden fields</w:t>
      </w:r>
    </w:p>
    <w:p w14:paraId="4B094DA2" w14:textId="77777777" w:rsidR="00F970BE" w:rsidRPr="000D290C" w:rsidRDefault="00000000">
      <w:pPr>
        <w:pStyle w:val="a0"/>
      </w:pPr>
      <w:r w:rsidRPr="000D290C">
        <w:t>C. computing in Gallipoli fields</w:t>
      </w:r>
    </w:p>
    <w:p w14:paraId="3EF42B86" w14:textId="77777777" w:rsidR="00F970BE" w:rsidRPr="000D290C" w:rsidRDefault="00000000">
      <w:pPr>
        <w:pStyle w:val="a0"/>
      </w:pPr>
      <w:r w:rsidRPr="000D290C">
        <w:t>D. computing in Galbraith fields</w:t>
      </w:r>
    </w:p>
    <w:p w14:paraId="38368E32" w14:textId="77777777" w:rsidR="00F970BE" w:rsidRPr="000D290C" w:rsidRDefault="00000000">
      <w:r w:rsidRPr="000D290C">
        <w:t>Answer: A. computing in Galois fields</w:t>
      </w:r>
    </w:p>
    <w:p w14:paraId="1FF9D7D4" w14:textId="77777777" w:rsidR="00F970BE" w:rsidRPr="000D290C" w:rsidRDefault="00000000">
      <w:pPr>
        <w:pStyle w:val="21"/>
        <w:rPr>
          <w:color w:val="auto"/>
          <w:sz w:val="22"/>
          <w:szCs w:val="22"/>
        </w:rPr>
      </w:pPr>
      <w:r w:rsidRPr="000D290C">
        <w:rPr>
          <w:color w:val="auto"/>
          <w:sz w:val="22"/>
          <w:szCs w:val="22"/>
        </w:rPr>
        <w:t>Question 141</w:t>
      </w:r>
    </w:p>
    <w:p w14:paraId="4ED99451" w14:textId="77777777" w:rsidR="00F970BE" w:rsidRPr="000D290C" w:rsidRDefault="00000000">
      <w:r w:rsidRPr="000D290C">
        <w:t>Which of the following concerning the Rijndael block cipher algorithm is false?</w:t>
      </w:r>
    </w:p>
    <w:p w14:paraId="0C1BB907" w14:textId="77777777" w:rsidR="00F970BE" w:rsidRPr="000D290C" w:rsidRDefault="00000000">
      <w:r w:rsidRPr="000D290C">
        <w:t>Choices:</w:t>
      </w:r>
    </w:p>
    <w:p w14:paraId="1E95ED9A" w14:textId="77777777" w:rsidR="00F970BE" w:rsidRPr="000D290C" w:rsidRDefault="00000000">
      <w:pPr>
        <w:pStyle w:val="a0"/>
      </w:pPr>
      <w:r w:rsidRPr="000D290C">
        <w:t>A. The design of Rijndael was strongly influenced by the design of the block cipher Square.</w:t>
      </w:r>
    </w:p>
    <w:p w14:paraId="78C8FF4A" w14:textId="77777777" w:rsidR="00F970BE" w:rsidRPr="000D290C" w:rsidRDefault="00000000">
      <w:pPr>
        <w:pStyle w:val="a0"/>
      </w:pPr>
      <w:r w:rsidRPr="000D290C">
        <w:t>B. A total of 25 combinations of key length and block length are possible</w:t>
      </w:r>
    </w:p>
    <w:p w14:paraId="51F6ABA0" w14:textId="77777777" w:rsidR="00F970BE" w:rsidRPr="000D290C" w:rsidRDefault="00000000">
      <w:pPr>
        <w:pStyle w:val="a0"/>
      </w:pPr>
      <w:r w:rsidRPr="000D290C">
        <w:t>C. Both block size and key length can be extended to multiples of 64 bits.</w:t>
      </w:r>
    </w:p>
    <w:p w14:paraId="7F22E8C5" w14:textId="77777777" w:rsidR="00F970BE" w:rsidRPr="000D290C" w:rsidRDefault="00000000">
      <w:pPr>
        <w:pStyle w:val="a0"/>
      </w:pPr>
      <w:r w:rsidRPr="000D290C">
        <w:t>D. The cipher has a variable block length and key length.</w:t>
      </w:r>
    </w:p>
    <w:p w14:paraId="7948D0FD" w14:textId="77777777" w:rsidR="00F970BE" w:rsidRPr="000D290C" w:rsidRDefault="00000000">
      <w:r w:rsidRPr="000D290C">
        <w:t>Answer: C. Both block size and key length can be extended to multiples of 64 bits.</w:t>
      </w:r>
    </w:p>
    <w:p w14:paraId="79866AD3" w14:textId="77777777" w:rsidR="00F970BE" w:rsidRPr="000D290C" w:rsidRDefault="00000000">
      <w:pPr>
        <w:pStyle w:val="21"/>
        <w:rPr>
          <w:color w:val="auto"/>
          <w:sz w:val="22"/>
          <w:szCs w:val="22"/>
        </w:rPr>
      </w:pPr>
      <w:r w:rsidRPr="000D290C">
        <w:rPr>
          <w:color w:val="auto"/>
          <w:sz w:val="22"/>
          <w:szCs w:val="22"/>
        </w:rPr>
        <w:t>Question 142</w:t>
      </w:r>
    </w:p>
    <w:p w14:paraId="34BD16AA" w14:textId="77777777" w:rsidR="00F970BE" w:rsidRPr="000D290C" w:rsidRDefault="00000000">
      <w:r w:rsidRPr="000D290C">
        <w:t>This type of attack is generally most applicable to public-key cryptosystems, what type of attack am I ?</w:t>
      </w:r>
    </w:p>
    <w:p w14:paraId="551B54E5" w14:textId="77777777" w:rsidR="00F970BE" w:rsidRPr="000D290C" w:rsidRDefault="00000000">
      <w:r w:rsidRPr="000D290C">
        <w:t>Choices:</w:t>
      </w:r>
    </w:p>
    <w:p w14:paraId="1494A691" w14:textId="77777777" w:rsidR="00F970BE" w:rsidRPr="000D290C" w:rsidRDefault="00000000">
      <w:pPr>
        <w:pStyle w:val="a0"/>
      </w:pPr>
      <w:r w:rsidRPr="000D290C">
        <w:t>A. Chosen-Ciphertext attack</w:t>
      </w:r>
    </w:p>
    <w:p w14:paraId="25C6C632" w14:textId="77777777" w:rsidR="00F970BE" w:rsidRPr="000D290C" w:rsidRDefault="00000000">
      <w:pPr>
        <w:pStyle w:val="a0"/>
      </w:pPr>
      <w:r w:rsidRPr="000D290C">
        <w:t>B. Ciphertext-only attack</w:t>
      </w:r>
    </w:p>
    <w:p w14:paraId="55AE2482" w14:textId="77777777" w:rsidR="00F970BE" w:rsidRPr="000D290C" w:rsidRDefault="00000000">
      <w:pPr>
        <w:pStyle w:val="a0"/>
      </w:pPr>
      <w:r w:rsidRPr="000D290C">
        <w:lastRenderedPageBreak/>
        <w:t>C. Plaintext Only Attack</w:t>
      </w:r>
    </w:p>
    <w:p w14:paraId="14BB7FD9" w14:textId="77777777" w:rsidR="00F970BE" w:rsidRPr="000D290C" w:rsidRDefault="00000000">
      <w:pPr>
        <w:pStyle w:val="a0"/>
      </w:pPr>
      <w:r w:rsidRPr="000D290C">
        <w:t>D. Adaptive-Chosen-Plaintext attack</w:t>
      </w:r>
    </w:p>
    <w:p w14:paraId="78245B88" w14:textId="77777777" w:rsidR="00F970BE" w:rsidRPr="000D290C" w:rsidRDefault="00000000">
      <w:r w:rsidRPr="000D290C">
        <w:t>Answer: A. Chosen-Ciphertext attack</w:t>
      </w:r>
    </w:p>
    <w:p w14:paraId="25D856FC" w14:textId="77777777" w:rsidR="00F970BE" w:rsidRPr="000D290C" w:rsidRDefault="00000000">
      <w:pPr>
        <w:pStyle w:val="21"/>
        <w:rPr>
          <w:color w:val="auto"/>
          <w:sz w:val="22"/>
          <w:szCs w:val="22"/>
        </w:rPr>
      </w:pPr>
      <w:r w:rsidRPr="000D290C">
        <w:rPr>
          <w:color w:val="auto"/>
          <w:sz w:val="22"/>
          <w:szCs w:val="22"/>
        </w:rPr>
        <w:t>Question 143</w:t>
      </w:r>
    </w:p>
    <w:p w14:paraId="778DCEA5" w14:textId="77777777" w:rsidR="00F970BE" w:rsidRPr="000D290C" w:rsidRDefault="00000000">
      <w:r w:rsidRPr="000D290C">
        <w:t>What is NOT true about a one-way hashing function?</w:t>
      </w:r>
    </w:p>
    <w:p w14:paraId="163D8CA0" w14:textId="77777777" w:rsidR="00F970BE" w:rsidRPr="000D290C" w:rsidRDefault="00000000">
      <w:r w:rsidRPr="000D290C">
        <w:t>Choices:</w:t>
      </w:r>
    </w:p>
    <w:p w14:paraId="52489331" w14:textId="77777777" w:rsidR="00F970BE" w:rsidRPr="000D290C" w:rsidRDefault="00000000">
      <w:pPr>
        <w:pStyle w:val="a0"/>
      </w:pPr>
      <w:r w:rsidRPr="000D290C">
        <w:t>A. It provides authentication of the message</w:t>
      </w:r>
    </w:p>
    <w:p w14:paraId="45439A10" w14:textId="77777777" w:rsidR="00F970BE" w:rsidRPr="000D290C" w:rsidRDefault="00000000">
      <w:pPr>
        <w:pStyle w:val="a0"/>
      </w:pPr>
      <w:r w:rsidRPr="000D290C">
        <w:t>B. A hash cannot be reverse to get the message used to create the hash</w:t>
      </w:r>
    </w:p>
    <w:p w14:paraId="4D7A3ACB" w14:textId="77777777" w:rsidR="00F970BE" w:rsidRPr="000D290C" w:rsidRDefault="00000000">
      <w:pPr>
        <w:pStyle w:val="a0"/>
      </w:pPr>
      <w:r w:rsidRPr="000D290C">
        <w:t>C. The results of a one-way hash is a message digest</w:t>
      </w:r>
    </w:p>
    <w:p w14:paraId="652E558F" w14:textId="77777777" w:rsidR="00F970BE" w:rsidRPr="000D290C" w:rsidRDefault="00000000">
      <w:pPr>
        <w:pStyle w:val="a0"/>
      </w:pPr>
      <w:r w:rsidRPr="000D290C">
        <w:t>D. It provides integrity of the message</w:t>
      </w:r>
    </w:p>
    <w:p w14:paraId="3D954AA8" w14:textId="77777777" w:rsidR="00F970BE" w:rsidRPr="000D290C" w:rsidRDefault="00000000">
      <w:r w:rsidRPr="000D290C">
        <w:t>Answer: A. It provides authentication of the message</w:t>
      </w:r>
    </w:p>
    <w:p w14:paraId="235DE49A" w14:textId="77777777" w:rsidR="00F970BE" w:rsidRPr="000D290C" w:rsidRDefault="00000000">
      <w:pPr>
        <w:pStyle w:val="21"/>
        <w:rPr>
          <w:color w:val="auto"/>
          <w:sz w:val="22"/>
          <w:szCs w:val="22"/>
        </w:rPr>
      </w:pPr>
      <w:r w:rsidRPr="000D290C">
        <w:rPr>
          <w:color w:val="auto"/>
          <w:sz w:val="22"/>
          <w:szCs w:val="22"/>
        </w:rPr>
        <w:t>Question 144</w:t>
      </w:r>
    </w:p>
    <w:p w14:paraId="6417AC0E" w14:textId="77777777" w:rsidR="00F970BE" w:rsidRPr="000D290C" w:rsidRDefault="00000000">
      <w:r w:rsidRPr="000D290C">
        <w:t>You work in a police department forensics lab where you examine computers for evidence of crimes. Your work is vital to the success of the prosecution of criminals. One day you receive a laptop and are part of a two man team responsible for examining it together. However, it is lunch time and after receiving the laptop you leave it on your desk and you both head out to lunch. What critical step in forensic evidence have you forgotten?</w:t>
      </w:r>
    </w:p>
    <w:p w14:paraId="7B307331" w14:textId="77777777" w:rsidR="00F970BE" w:rsidRPr="000D290C" w:rsidRDefault="00000000">
      <w:r w:rsidRPr="000D290C">
        <w:t>Choices:</w:t>
      </w:r>
    </w:p>
    <w:p w14:paraId="0CC02467" w14:textId="77777777" w:rsidR="00F970BE" w:rsidRPr="000D290C" w:rsidRDefault="00000000">
      <w:pPr>
        <w:pStyle w:val="a0"/>
      </w:pPr>
      <w:r w:rsidRPr="000D290C">
        <w:t>A. Chain of custody</w:t>
      </w:r>
    </w:p>
    <w:p w14:paraId="424131CC" w14:textId="77777777" w:rsidR="00F970BE" w:rsidRPr="000D290C" w:rsidRDefault="00000000">
      <w:pPr>
        <w:pStyle w:val="a0"/>
      </w:pPr>
      <w:r w:rsidRPr="000D290C">
        <w:t>B. Locking the laptop in your desk</w:t>
      </w:r>
    </w:p>
    <w:p w14:paraId="5A2049A8" w14:textId="77777777" w:rsidR="00F970BE" w:rsidRPr="000D290C" w:rsidRDefault="00000000">
      <w:pPr>
        <w:pStyle w:val="a0"/>
      </w:pPr>
      <w:r w:rsidRPr="000D290C">
        <w:t>C. Making a disk image for examination</w:t>
      </w:r>
    </w:p>
    <w:p w14:paraId="23B6971D" w14:textId="77777777" w:rsidR="00F970BE" w:rsidRPr="000D290C" w:rsidRDefault="00000000">
      <w:pPr>
        <w:pStyle w:val="a0"/>
      </w:pPr>
      <w:r w:rsidRPr="000D290C">
        <w:t>D. Cracking the admin password with chntpw</w:t>
      </w:r>
    </w:p>
    <w:p w14:paraId="2ECFE849" w14:textId="77777777" w:rsidR="00F970BE" w:rsidRPr="000D290C" w:rsidRDefault="00000000">
      <w:r w:rsidRPr="000D290C">
        <w:t>Answer: A. Chain of custody</w:t>
      </w:r>
    </w:p>
    <w:p w14:paraId="790F0D8F" w14:textId="77777777" w:rsidR="00F970BE" w:rsidRPr="000D290C" w:rsidRDefault="00000000">
      <w:pPr>
        <w:pStyle w:val="21"/>
        <w:rPr>
          <w:color w:val="auto"/>
          <w:sz w:val="22"/>
          <w:szCs w:val="22"/>
        </w:rPr>
      </w:pPr>
      <w:r w:rsidRPr="000D290C">
        <w:rPr>
          <w:color w:val="auto"/>
          <w:sz w:val="22"/>
          <w:szCs w:val="22"/>
        </w:rPr>
        <w:t>Question 145</w:t>
      </w:r>
    </w:p>
    <w:p w14:paraId="51882D5F" w14:textId="77777777" w:rsidR="00F970BE" w:rsidRPr="000D290C" w:rsidRDefault="00000000">
      <w:r w:rsidRPr="000D290C">
        <w:t>When we encrypt or decrypt data there is a basic operation involving ones and zeros where they are compared in a process that looks something like this: 0101 0001 Plain text 0111 0011 Key stream 0010 0010 Output What is this cryptographic operation called?</w:t>
      </w:r>
    </w:p>
    <w:p w14:paraId="70416A41" w14:textId="77777777" w:rsidR="00F970BE" w:rsidRPr="000D290C" w:rsidRDefault="00000000">
      <w:r w:rsidRPr="000D290C">
        <w:t>Choices:</w:t>
      </w:r>
    </w:p>
    <w:p w14:paraId="18962A2A" w14:textId="77777777" w:rsidR="00F970BE" w:rsidRPr="000D290C" w:rsidRDefault="00000000">
      <w:pPr>
        <w:pStyle w:val="a0"/>
      </w:pPr>
      <w:r w:rsidRPr="000D290C">
        <w:t>A. Exclusive-OR</w:t>
      </w:r>
    </w:p>
    <w:p w14:paraId="53DC4C1F" w14:textId="77777777" w:rsidR="00F970BE" w:rsidRPr="000D290C" w:rsidRDefault="00000000">
      <w:pPr>
        <w:pStyle w:val="a0"/>
      </w:pPr>
      <w:r w:rsidRPr="000D290C">
        <w:t>B. Bit Swapping</w:t>
      </w:r>
    </w:p>
    <w:p w14:paraId="45612A50" w14:textId="77777777" w:rsidR="00F970BE" w:rsidRPr="000D290C" w:rsidRDefault="00000000">
      <w:pPr>
        <w:pStyle w:val="a0"/>
      </w:pPr>
      <w:r w:rsidRPr="000D290C">
        <w:t>C. Logical-NOR</w:t>
      </w:r>
    </w:p>
    <w:p w14:paraId="3BA10BDD" w14:textId="77777777" w:rsidR="00F970BE" w:rsidRPr="000D290C" w:rsidRDefault="00000000">
      <w:pPr>
        <w:pStyle w:val="a0"/>
      </w:pPr>
      <w:r w:rsidRPr="000D290C">
        <w:t>D. Decryption</w:t>
      </w:r>
    </w:p>
    <w:p w14:paraId="2C50FE18" w14:textId="77777777" w:rsidR="00F970BE" w:rsidRPr="000D290C" w:rsidRDefault="00000000">
      <w:r w:rsidRPr="000D290C">
        <w:t>Answer: A. Exclusive-OR</w:t>
      </w:r>
    </w:p>
    <w:p w14:paraId="3A30AC45" w14:textId="77777777" w:rsidR="00F970BE" w:rsidRPr="000D290C" w:rsidRDefault="00000000">
      <w:pPr>
        <w:pStyle w:val="21"/>
        <w:rPr>
          <w:color w:val="auto"/>
          <w:sz w:val="22"/>
          <w:szCs w:val="22"/>
        </w:rPr>
      </w:pPr>
      <w:r w:rsidRPr="000D290C">
        <w:rPr>
          <w:color w:val="auto"/>
          <w:sz w:val="22"/>
          <w:szCs w:val="22"/>
        </w:rPr>
        <w:t>Question 146</w:t>
      </w:r>
    </w:p>
    <w:p w14:paraId="784DACD4" w14:textId="77777777" w:rsidR="00F970BE" w:rsidRPr="000D290C" w:rsidRDefault="00000000">
      <w:r w:rsidRPr="000D290C">
        <w:t>Which type of encryption is considered to be unbreakable if the stream is truly random and is as large as the plaintext and never reused in whole or part?</w:t>
      </w:r>
    </w:p>
    <w:p w14:paraId="56EC3215" w14:textId="77777777" w:rsidR="00F970BE" w:rsidRPr="000D290C" w:rsidRDefault="00000000">
      <w:r w:rsidRPr="000D290C">
        <w:t>Choices:</w:t>
      </w:r>
    </w:p>
    <w:p w14:paraId="3E4A2D37" w14:textId="77777777" w:rsidR="00F970BE" w:rsidRPr="000D290C" w:rsidRDefault="00000000">
      <w:pPr>
        <w:pStyle w:val="a0"/>
      </w:pPr>
      <w:r w:rsidRPr="000D290C">
        <w:t>A. One Time Pad (OTP)</w:t>
      </w:r>
    </w:p>
    <w:p w14:paraId="3EB56BCD" w14:textId="77777777" w:rsidR="00F970BE" w:rsidRPr="000D290C" w:rsidRDefault="00000000">
      <w:pPr>
        <w:pStyle w:val="a0"/>
      </w:pPr>
      <w:r w:rsidRPr="000D290C">
        <w:lastRenderedPageBreak/>
        <w:t>B. One time Cryptopad (OTC)</w:t>
      </w:r>
    </w:p>
    <w:p w14:paraId="50F562A0" w14:textId="77777777" w:rsidR="00F970BE" w:rsidRPr="000D290C" w:rsidRDefault="00000000">
      <w:pPr>
        <w:pStyle w:val="a0"/>
      </w:pPr>
      <w:r w:rsidRPr="000D290C">
        <w:t>C. Cryptanalysis</w:t>
      </w:r>
    </w:p>
    <w:p w14:paraId="70D57514" w14:textId="77777777" w:rsidR="00F970BE" w:rsidRPr="000D290C" w:rsidRDefault="00000000">
      <w:pPr>
        <w:pStyle w:val="a0"/>
      </w:pPr>
      <w:r w:rsidRPr="000D290C">
        <w:t>D. Pretty Good Privacy (PGP)</w:t>
      </w:r>
    </w:p>
    <w:p w14:paraId="47F9821E" w14:textId="77777777" w:rsidR="00F970BE" w:rsidRPr="000D290C" w:rsidRDefault="00000000">
      <w:r w:rsidRPr="000D290C">
        <w:t>Answer: A. One Time Pad (OTP)</w:t>
      </w:r>
    </w:p>
    <w:p w14:paraId="4A018A7F" w14:textId="77777777" w:rsidR="00F970BE" w:rsidRPr="000D290C" w:rsidRDefault="00000000">
      <w:pPr>
        <w:pStyle w:val="21"/>
        <w:rPr>
          <w:color w:val="auto"/>
          <w:sz w:val="22"/>
          <w:szCs w:val="22"/>
        </w:rPr>
      </w:pPr>
      <w:r w:rsidRPr="000D290C">
        <w:rPr>
          <w:color w:val="auto"/>
          <w:sz w:val="22"/>
          <w:szCs w:val="22"/>
        </w:rPr>
        <w:t>Question 147</w:t>
      </w:r>
    </w:p>
    <w:p w14:paraId="382AFC8F" w14:textId="77777777" w:rsidR="00F970BE" w:rsidRPr="000D290C" w:rsidRDefault="00000000">
      <w:r w:rsidRPr="000D290C">
        <w:t>Which of the following answers is described as a random value used in cryptographic algorithms to ensure that patterns are not created during the encryption process?</w:t>
      </w:r>
    </w:p>
    <w:p w14:paraId="6427CC4B" w14:textId="77777777" w:rsidR="00F970BE" w:rsidRPr="000D290C" w:rsidRDefault="00000000">
      <w:r w:rsidRPr="000D290C">
        <w:t>Choices:</w:t>
      </w:r>
    </w:p>
    <w:p w14:paraId="65D54AFC" w14:textId="77777777" w:rsidR="00F970BE" w:rsidRPr="000D290C" w:rsidRDefault="00000000">
      <w:pPr>
        <w:pStyle w:val="a0"/>
      </w:pPr>
      <w:r w:rsidRPr="000D290C">
        <w:t>A. IV - Initialization Vector</w:t>
      </w:r>
    </w:p>
    <w:p w14:paraId="42AA9B69" w14:textId="77777777" w:rsidR="00F970BE" w:rsidRPr="000D290C" w:rsidRDefault="00000000">
      <w:pPr>
        <w:pStyle w:val="a0"/>
      </w:pPr>
      <w:r w:rsidRPr="000D290C">
        <w:t>B. Stream Cipher</w:t>
      </w:r>
    </w:p>
    <w:p w14:paraId="2618DA45" w14:textId="77777777" w:rsidR="00F970BE" w:rsidRPr="000D290C" w:rsidRDefault="00000000">
      <w:pPr>
        <w:pStyle w:val="a0"/>
      </w:pPr>
      <w:r w:rsidRPr="000D290C">
        <w:t>C. OTP - One Time Pad</w:t>
      </w:r>
    </w:p>
    <w:p w14:paraId="227A5BB7" w14:textId="77777777" w:rsidR="00F970BE" w:rsidRPr="000D290C" w:rsidRDefault="00000000">
      <w:pPr>
        <w:pStyle w:val="a0"/>
      </w:pPr>
      <w:r w:rsidRPr="000D290C">
        <w:t>D. Ciphertext</w:t>
      </w:r>
    </w:p>
    <w:p w14:paraId="4B1D3C5E" w14:textId="77777777" w:rsidR="00F970BE" w:rsidRPr="000D290C" w:rsidRDefault="00000000">
      <w:r w:rsidRPr="000D290C">
        <w:t>Answer: A. IV - Initialization Vector</w:t>
      </w:r>
    </w:p>
    <w:p w14:paraId="3BA1C787" w14:textId="77777777" w:rsidR="00F970BE" w:rsidRPr="000D290C" w:rsidRDefault="00000000">
      <w:pPr>
        <w:pStyle w:val="21"/>
        <w:rPr>
          <w:color w:val="auto"/>
          <w:sz w:val="22"/>
          <w:szCs w:val="22"/>
        </w:rPr>
      </w:pPr>
      <w:r w:rsidRPr="000D290C">
        <w:rPr>
          <w:color w:val="auto"/>
          <w:sz w:val="22"/>
          <w:szCs w:val="22"/>
        </w:rPr>
        <w:t>Question 148</w:t>
      </w:r>
    </w:p>
    <w:p w14:paraId="487056AA" w14:textId="77777777" w:rsidR="00F970BE" w:rsidRPr="000D290C" w:rsidRDefault="00000000">
      <w:r w:rsidRPr="000D290C">
        <w:t>Which of the following terms can be described as the process to conceal data into another file or media in a practice known as security through obscurity?</w:t>
      </w:r>
    </w:p>
    <w:p w14:paraId="18B9A2AF" w14:textId="77777777" w:rsidR="00F970BE" w:rsidRPr="000D290C" w:rsidRDefault="00000000">
      <w:r w:rsidRPr="000D290C">
        <w:t>Choices:</w:t>
      </w:r>
    </w:p>
    <w:p w14:paraId="24A2CEC5" w14:textId="77777777" w:rsidR="00F970BE" w:rsidRPr="000D290C" w:rsidRDefault="00000000">
      <w:pPr>
        <w:pStyle w:val="a0"/>
      </w:pPr>
      <w:r w:rsidRPr="000D290C">
        <w:t>A. Steganography</w:t>
      </w:r>
    </w:p>
    <w:p w14:paraId="14E32214" w14:textId="77777777" w:rsidR="00F970BE" w:rsidRPr="000D290C" w:rsidRDefault="00000000">
      <w:pPr>
        <w:pStyle w:val="a0"/>
      </w:pPr>
      <w:r w:rsidRPr="000D290C">
        <w:t>B. ADS - Alternate Data Streams</w:t>
      </w:r>
    </w:p>
    <w:p w14:paraId="689F09D1" w14:textId="77777777" w:rsidR="00F970BE" w:rsidRPr="000D290C" w:rsidRDefault="00000000">
      <w:pPr>
        <w:pStyle w:val="a0"/>
      </w:pPr>
      <w:r w:rsidRPr="000D290C">
        <w:t>C. Encryption</w:t>
      </w:r>
    </w:p>
    <w:p w14:paraId="38488BBD" w14:textId="77777777" w:rsidR="00F970BE" w:rsidRPr="000D290C" w:rsidRDefault="00000000">
      <w:pPr>
        <w:pStyle w:val="a0"/>
      </w:pPr>
      <w:r w:rsidRPr="000D290C">
        <w:t>D. NTFS ADS</w:t>
      </w:r>
    </w:p>
    <w:p w14:paraId="5225B251" w14:textId="77777777" w:rsidR="00F970BE" w:rsidRPr="000D290C" w:rsidRDefault="00000000">
      <w:r w:rsidRPr="000D290C">
        <w:t>Answer: A. Steganography</w:t>
      </w:r>
    </w:p>
    <w:p w14:paraId="0B36B368" w14:textId="77777777" w:rsidR="00F970BE" w:rsidRPr="000D290C" w:rsidRDefault="00000000">
      <w:pPr>
        <w:pStyle w:val="21"/>
        <w:rPr>
          <w:color w:val="auto"/>
          <w:sz w:val="22"/>
          <w:szCs w:val="22"/>
        </w:rPr>
      </w:pPr>
      <w:r w:rsidRPr="000D290C">
        <w:rPr>
          <w:color w:val="auto"/>
          <w:sz w:val="22"/>
          <w:szCs w:val="22"/>
        </w:rPr>
        <w:t>Question 149</w:t>
      </w:r>
    </w:p>
    <w:p w14:paraId="4C8D586C" w14:textId="77777777" w:rsidR="00F970BE" w:rsidRPr="000D290C" w:rsidRDefault="00000000">
      <w:r w:rsidRPr="000D290C">
        <w:t>Which of the following type of cryptography is used when both parties use the same key to communicate securely with each other?</w:t>
      </w:r>
    </w:p>
    <w:p w14:paraId="6586178D" w14:textId="77777777" w:rsidR="00F970BE" w:rsidRPr="000D290C" w:rsidRDefault="00000000">
      <w:r w:rsidRPr="000D290C">
        <w:t>Choices:</w:t>
      </w:r>
    </w:p>
    <w:p w14:paraId="644260C6" w14:textId="77777777" w:rsidR="00F970BE" w:rsidRPr="000D290C" w:rsidRDefault="00000000">
      <w:pPr>
        <w:pStyle w:val="a0"/>
      </w:pPr>
      <w:r w:rsidRPr="000D290C">
        <w:t>A. Symmetric Key Cryptography</w:t>
      </w:r>
    </w:p>
    <w:p w14:paraId="618782FD" w14:textId="77777777" w:rsidR="00F970BE" w:rsidRPr="000D290C" w:rsidRDefault="00000000">
      <w:pPr>
        <w:pStyle w:val="a0"/>
      </w:pPr>
      <w:r w:rsidRPr="000D290C">
        <w:t>B. PKI - Public Key Infrastructure</w:t>
      </w:r>
    </w:p>
    <w:p w14:paraId="26B915CE" w14:textId="77777777" w:rsidR="00F970BE" w:rsidRPr="000D290C" w:rsidRDefault="00000000">
      <w:pPr>
        <w:pStyle w:val="a0"/>
      </w:pPr>
      <w:r w:rsidRPr="000D290C">
        <w:t>C. Diffie-Hellman</w:t>
      </w:r>
    </w:p>
    <w:p w14:paraId="258636E9" w14:textId="77777777" w:rsidR="00F970BE" w:rsidRPr="000D290C" w:rsidRDefault="00000000">
      <w:pPr>
        <w:pStyle w:val="a0"/>
      </w:pPr>
      <w:r w:rsidRPr="000D290C">
        <w:t>D. DSS - Digital Signature Standard</w:t>
      </w:r>
    </w:p>
    <w:p w14:paraId="28F54F87" w14:textId="77777777" w:rsidR="00F970BE" w:rsidRPr="000D290C" w:rsidRDefault="00000000">
      <w:r w:rsidRPr="000D290C">
        <w:t>Answer: A. Symmetric Key Cryptography</w:t>
      </w:r>
    </w:p>
    <w:p w14:paraId="65F8C170" w14:textId="77777777" w:rsidR="00F970BE" w:rsidRPr="000D290C" w:rsidRDefault="00000000">
      <w:pPr>
        <w:pStyle w:val="21"/>
        <w:rPr>
          <w:color w:val="auto"/>
          <w:sz w:val="22"/>
          <w:szCs w:val="22"/>
        </w:rPr>
      </w:pPr>
      <w:r w:rsidRPr="000D290C">
        <w:rPr>
          <w:color w:val="auto"/>
          <w:sz w:val="22"/>
          <w:szCs w:val="22"/>
        </w:rPr>
        <w:t>Question 150</w:t>
      </w:r>
    </w:p>
    <w:p w14:paraId="1321C5E6" w14:textId="77777777" w:rsidR="00F970BE" w:rsidRPr="000D290C" w:rsidRDefault="00000000">
      <w:r w:rsidRPr="000D290C">
        <w:t>Complete the blanks.  When using PKI, I digitally sign a message using my ______ key.  The recipient verifies my signature using my ______ key.</w:t>
      </w:r>
    </w:p>
    <w:p w14:paraId="11B1C4BA" w14:textId="77777777" w:rsidR="00F970BE" w:rsidRPr="000D290C" w:rsidRDefault="00000000">
      <w:r w:rsidRPr="000D290C">
        <w:t>Choices:</w:t>
      </w:r>
    </w:p>
    <w:p w14:paraId="6BD4C193" w14:textId="77777777" w:rsidR="00F970BE" w:rsidRPr="000D290C" w:rsidRDefault="00000000">
      <w:pPr>
        <w:pStyle w:val="a0"/>
      </w:pPr>
      <w:r w:rsidRPr="000D290C">
        <w:t>A. Private / Public</w:t>
      </w:r>
    </w:p>
    <w:p w14:paraId="5C131278" w14:textId="77777777" w:rsidR="00F970BE" w:rsidRPr="000D290C" w:rsidRDefault="00000000">
      <w:pPr>
        <w:pStyle w:val="a0"/>
      </w:pPr>
      <w:r w:rsidRPr="000D290C">
        <w:t>B. Public / Private</w:t>
      </w:r>
    </w:p>
    <w:p w14:paraId="62B87F5A" w14:textId="77777777" w:rsidR="00F970BE" w:rsidRPr="000D290C" w:rsidRDefault="00000000">
      <w:pPr>
        <w:pStyle w:val="a0"/>
      </w:pPr>
      <w:r w:rsidRPr="000D290C">
        <w:lastRenderedPageBreak/>
        <w:t>C. Symmetric / Asymmetric</w:t>
      </w:r>
    </w:p>
    <w:p w14:paraId="5AFA7FE7" w14:textId="77777777" w:rsidR="00F970BE" w:rsidRPr="000D290C" w:rsidRDefault="00000000">
      <w:pPr>
        <w:pStyle w:val="a0"/>
      </w:pPr>
      <w:r w:rsidRPr="000D290C">
        <w:t>D. Private / Symmetric</w:t>
      </w:r>
    </w:p>
    <w:p w14:paraId="5709A373" w14:textId="77777777" w:rsidR="00F970BE" w:rsidRPr="000D290C" w:rsidRDefault="00000000">
      <w:r w:rsidRPr="000D290C">
        <w:t>Answer: A. Private / Public</w:t>
      </w:r>
    </w:p>
    <w:p w14:paraId="27D04726" w14:textId="77777777" w:rsidR="00F970BE" w:rsidRPr="000D290C" w:rsidRDefault="00000000">
      <w:pPr>
        <w:pStyle w:val="21"/>
        <w:rPr>
          <w:color w:val="auto"/>
          <w:sz w:val="22"/>
          <w:szCs w:val="22"/>
        </w:rPr>
      </w:pPr>
      <w:r w:rsidRPr="000D290C">
        <w:rPr>
          <w:color w:val="auto"/>
          <w:sz w:val="22"/>
          <w:szCs w:val="22"/>
        </w:rPr>
        <w:t>Question 151</w:t>
      </w:r>
    </w:p>
    <w:p w14:paraId="7C464482" w14:textId="77777777" w:rsidR="00F970BE" w:rsidRPr="000D290C" w:rsidRDefault="00000000">
      <w:r w:rsidRPr="000D290C">
        <w:t>Which of the following BEST describes a function relying on a shared secret key that is used along with a hashing algorithm to verify the integrity of the communication content as well as the sender?</w:t>
      </w:r>
    </w:p>
    <w:p w14:paraId="2EBF28E9" w14:textId="77777777" w:rsidR="00F970BE" w:rsidRPr="000D290C" w:rsidRDefault="00000000">
      <w:r w:rsidRPr="000D290C">
        <w:t>Choices:</w:t>
      </w:r>
    </w:p>
    <w:p w14:paraId="76914BE2" w14:textId="77777777" w:rsidR="00F970BE" w:rsidRPr="000D290C" w:rsidRDefault="00000000">
      <w:pPr>
        <w:pStyle w:val="a0"/>
      </w:pPr>
      <w:r w:rsidRPr="000D290C">
        <w:t>A. Message Authentication Code - MAC</w:t>
      </w:r>
    </w:p>
    <w:p w14:paraId="3F1903C1" w14:textId="77777777" w:rsidR="00F970BE" w:rsidRPr="000D290C" w:rsidRDefault="00000000">
      <w:pPr>
        <w:pStyle w:val="a0"/>
      </w:pPr>
      <w:r w:rsidRPr="000D290C">
        <w:t>B. PAM - Pluggable Authentication Module</w:t>
      </w:r>
    </w:p>
    <w:p w14:paraId="3DB1D742" w14:textId="77777777" w:rsidR="00F970BE" w:rsidRPr="000D290C" w:rsidRDefault="00000000">
      <w:pPr>
        <w:pStyle w:val="a0"/>
      </w:pPr>
      <w:r w:rsidRPr="000D290C">
        <w:t>C. NAM - Negative Acknowledgement Message</w:t>
      </w:r>
    </w:p>
    <w:p w14:paraId="6A9BD824" w14:textId="77777777" w:rsidR="00F970BE" w:rsidRPr="000D290C" w:rsidRDefault="00000000">
      <w:pPr>
        <w:pStyle w:val="a0"/>
      </w:pPr>
      <w:r w:rsidRPr="000D290C">
        <w:t>D. Digital Signature Certificate</w:t>
      </w:r>
    </w:p>
    <w:p w14:paraId="77BFBCC2" w14:textId="77777777" w:rsidR="00F970BE" w:rsidRPr="000D290C" w:rsidRDefault="00000000">
      <w:r w:rsidRPr="000D290C">
        <w:t>Answer: A. Message Authentication Code - MAC</w:t>
      </w:r>
    </w:p>
    <w:p w14:paraId="11B95CF5" w14:textId="77777777" w:rsidR="00F970BE" w:rsidRPr="000D290C" w:rsidRDefault="00000000">
      <w:pPr>
        <w:pStyle w:val="1"/>
        <w:rPr>
          <w:color w:val="auto"/>
          <w:sz w:val="22"/>
          <w:szCs w:val="22"/>
        </w:rPr>
      </w:pPr>
      <w:r w:rsidRPr="000D290C">
        <w:rPr>
          <w:color w:val="auto"/>
          <w:sz w:val="22"/>
          <w:szCs w:val="22"/>
        </w:rPr>
        <w:t>Topic 6</w:t>
      </w:r>
    </w:p>
    <w:p w14:paraId="0F2FEDDC" w14:textId="77777777" w:rsidR="00F970BE" w:rsidRPr="000D290C" w:rsidRDefault="00000000">
      <w:pPr>
        <w:pStyle w:val="21"/>
        <w:rPr>
          <w:color w:val="auto"/>
          <w:sz w:val="22"/>
          <w:szCs w:val="22"/>
        </w:rPr>
      </w:pPr>
      <w:r w:rsidRPr="000D290C">
        <w:rPr>
          <w:color w:val="auto"/>
          <w:sz w:val="22"/>
          <w:szCs w:val="22"/>
        </w:rPr>
        <w:t>Question 1</w:t>
      </w:r>
    </w:p>
    <w:p w14:paraId="3CC4D602" w14:textId="77777777" w:rsidR="00F970BE" w:rsidRPr="000D290C" w:rsidRDefault="00000000">
      <w:r w:rsidRPr="000D290C">
        <w:t>Which of the following type of traffic can easily be filtered with a stateful packet filter by enforcing the context or state of the request?</w:t>
      </w:r>
    </w:p>
    <w:p w14:paraId="6652D055" w14:textId="77777777" w:rsidR="00F970BE" w:rsidRPr="000D290C" w:rsidRDefault="00000000">
      <w:r w:rsidRPr="000D290C">
        <w:t>Choices:</w:t>
      </w:r>
    </w:p>
    <w:p w14:paraId="120F4345" w14:textId="77777777" w:rsidR="00F970BE" w:rsidRPr="000D290C" w:rsidRDefault="00000000">
      <w:pPr>
        <w:pStyle w:val="a0"/>
      </w:pPr>
      <w:r w:rsidRPr="000D290C">
        <w:t>A. ICMP</w:t>
      </w:r>
    </w:p>
    <w:p w14:paraId="6E94613D" w14:textId="77777777" w:rsidR="00F970BE" w:rsidRPr="000D290C" w:rsidRDefault="00000000">
      <w:pPr>
        <w:pStyle w:val="a0"/>
      </w:pPr>
      <w:r w:rsidRPr="000D290C">
        <w:t>B. TCP</w:t>
      </w:r>
    </w:p>
    <w:p w14:paraId="4D6363AF" w14:textId="77777777" w:rsidR="00F970BE" w:rsidRPr="000D290C" w:rsidRDefault="00000000">
      <w:pPr>
        <w:pStyle w:val="a0"/>
      </w:pPr>
      <w:r w:rsidRPr="000D290C">
        <w:t>C. UDP</w:t>
      </w:r>
    </w:p>
    <w:p w14:paraId="78F41A98" w14:textId="77777777" w:rsidR="00F970BE" w:rsidRPr="000D290C" w:rsidRDefault="00000000">
      <w:pPr>
        <w:pStyle w:val="a0"/>
      </w:pPr>
      <w:r w:rsidRPr="000D290C">
        <w:t>D. IP</w:t>
      </w:r>
    </w:p>
    <w:p w14:paraId="47AD3A3F" w14:textId="77777777" w:rsidR="00F970BE" w:rsidRPr="000D290C" w:rsidRDefault="00000000">
      <w:r w:rsidRPr="000D290C">
        <w:t>Answer: B. TCP</w:t>
      </w:r>
    </w:p>
    <w:p w14:paraId="5BA054A2" w14:textId="77777777" w:rsidR="00F970BE" w:rsidRPr="000D290C" w:rsidRDefault="00000000">
      <w:pPr>
        <w:pStyle w:val="21"/>
        <w:rPr>
          <w:color w:val="auto"/>
          <w:sz w:val="22"/>
          <w:szCs w:val="22"/>
        </w:rPr>
      </w:pPr>
      <w:r w:rsidRPr="000D290C">
        <w:rPr>
          <w:color w:val="auto"/>
          <w:sz w:val="22"/>
          <w:szCs w:val="22"/>
        </w:rPr>
        <w:t>Question 2</w:t>
      </w:r>
    </w:p>
    <w:p w14:paraId="30DBAB36" w14:textId="77777777" w:rsidR="00F970BE" w:rsidRPr="000D290C" w:rsidRDefault="00000000">
      <w:r w:rsidRPr="000D290C">
        <w:t>Which of the following access methods is used by Ethernet?</w:t>
      </w:r>
    </w:p>
    <w:p w14:paraId="764400B8" w14:textId="77777777" w:rsidR="00F970BE" w:rsidRPr="000D290C" w:rsidRDefault="00000000">
      <w:r w:rsidRPr="000D290C">
        <w:t>Choices:</w:t>
      </w:r>
    </w:p>
    <w:p w14:paraId="29DC8556" w14:textId="77777777" w:rsidR="00F970BE" w:rsidRPr="000D290C" w:rsidRDefault="00000000">
      <w:pPr>
        <w:pStyle w:val="a0"/>
      </w:pPr>
      <w:r w:rsidRPr="000D290C">
        <w:t>A. CSMA/CD.</w:t>
      </w:r>
    </w:p>
    <w:p w14:paraId="0BF3FCB4" w14:textId="77777777" w:rsidR="00F970BE" w:rsidRPr="000D290C" w:rsidRDefault="00000000">
      <w:pPr>
        <w:pStyle w:val="a0"/>
      </w:pPr>
      <w:r w:rsidRPr="000D290C">
        <w:t>B. CSU/DSU.</w:t>
      </w:r>
    </w:p>
    <w:p w14:paraId="2A322B4E" w14:textId="77777777" w:rsidR="00F970BE" w:rsidRPr="000D290C" w:rsidRDefault="00000000">
      <w:pPr>
        <w:pStyle w:val="a0"/>
      </w:pPr>
      <w:r w:rsidRPr="000D290C">
        <w:t>C. TCP/IP.</w:t>
      </w:r>
    </w:p>
    <w:p w14:paraId="61B425BA" w14:textId="77777777" w:rsidR="00F970BE" w:rsidRPr="000D290C" w:rsidRDefault="00000000">
      <w:pPr>
        <w:pStyle w:val="a0"/>
      </w:pPr>
      <w:r w:rsidRPr="000D290C">
        <w:t>D. FIFO.</w:t>
      </w:r>
    </w:p>
    <w:p w14:paraId="57183AF8" w14:textId="77777777" w:rsidR="00F970BE" w:rsidRPr="000D290C" w:rsidRDefault="00000000">
      <w:r w:rsidRPr="000D290C">
        <w:t>Answer: A. CSMA/CD.</w:t>
      </w:r>
    </w:p>
    <w:p w14:paraId="579B133C" w14:textId="77777777" w:rsidR="00F970BE" w:rsidRPr="000D290C" w:rsidRDefault="00000000">
      <w:pPr>
        <w:pStyle w:val="21"/>
        <w:rPr>
          <w:color w:val="auto"/>
          <w:sz w:val="22"/>
          <w:szCs w:val="22"/>
        </w:rPr>
      </w:pPr>
      <w:r w:rsidRPr="000D290C">
        <w:rPr>
          <w:color w:val="auto"/>
          <w:sz w:val="22"/>
          <w:szCs w:val="22"/>
        </w:rPr>
        <w:t>Question 3</w:t>
      </w:r>
    </w:p>
    <w:p w14:paraId="733DC826" w14:textId="77777777" w:rsidR="00F970BE" w:rsidRPr="000D290C" w:rsidRDefault="00000000">
      <w:r w:rsidRPr="000D290C">
        <w:t>Which of the following layers provides end-to-end data transfer service?</w:t>
      </w:r>
    </w:p>
    <w:p w14:paraId="24345477" w14:textId="77777777" w:rsidR="00F970BE" w:rsidRPr="000D290C" w:rsidRDefault="00000000">
      <w:r w:rsidRPr="000D290C">
        <w:t>Choices:</w:t>
      </w:r>
    </w:p>
    <w:p w14:paraId="06991A0C" w14:textId="77777777" w:rsidR="00F970BE" w:rsidRPr="000D290C" w:rsidRDefault="00000000">
      <w:pPr>
        <w:pStyle w:val="a0"/>
      </w:pPr>
      <w:r w:rsidRPr="000D290C">
        <w:t>A. Network Layer.</w:t>
      </w:r>
    </w:p>
    <w:p w14:paraId="3A88F668" w14:textId="77777777" w:rsidR="00F970BE" w:rsidRPr="000D290C" w:rsidRDefault="00000000">
      <w:pPr>
        <w:pStyle w:val="a0"/>
      </w:pPr>
      <w:r w:rsidRPr="000D290C">
        <w:t>B. Data Link Layer.</w:t>
      </w:r>
    </w:p>
    <w:p w14:paraId="3361C887" w14:textId="77777777" w:rsidR="00F970BE" w:rsidRPr="000D290C" w:rsidRDefault="00000000">
      <w:pPr>
        <w:pStyle w:val="a0"/>
      </w:pPr>
      <w:r w:rsidRPr="000D290C">
        <w:lastRenderedPageBreak/>
        <w:t>C. Transport Layer.</w:t>
      </w:r>
    </w:p>
    <w:p w14:paraId="4956A73A" w14:textId="77777777" w:rsidR="00F970BE" w:rsidRPr="000D290C" w:rsidRDefault="00000000">
      <w:pPr>
        <w:pStyle w:val="a0"/>
      </w:pPr>
      <w:r w:rsidRPr="000D290C">
        <w:t>D. Presentation Layer.</w:t>
      </w:r>
    </w:p>
    <w:p w14:paraId="1C5A4127" w14:textId="77777777" w:rsidR="00F970BE" w:rsidRPr="000D290C" w:rsidRDefault="00000000">
      <w:r w:rsidRPr="000D290C">
        <w:t>Answer: C. Transport Layer.</w:t>
      </w:r>
    </w:p>
    <w:p w14:paraId="4D8229EB" w14:textId="77777777" w:rsidR="00F970BE" w:rsidRPr="000D290C" w:rsidRDefault="00000000">
      <w:pPr>
        <w:pStyle w:val="21"/>
        <w:rPr>
          <w:color w:val="auto"/>
          <w:sz w:val="22"/>
          <w:szCs w:val="22"/>
        </w:rPr>
      </w:pPr>
      <w:r w:rsidRPr="000D290C">
        <w:rPr>
          <w:color w:val="auto"/>
          <w:sz w:val="22"/>
          <w:szCs w:val="22"/>
        </w:rPr>
        <w:t>Question 4</w:t>
      </w:r>
    </w:p>
    <w:p w14:paraId="158EF16B" w14:textId="77777777" w:rsidR="00F970BE" w:rsidRPr="000D290C" w:rsidRDefault="00000000">
      <w:r w:rsidRPr="000D290C">
        <w:t>The IP header contains a protocol field. If this field contains the value of 17, what type of data is contained within the ip datagram?</w:t>
      </w:r>
    </w:p>
    <w:p w14:paraId="27D04F91" w14:textId="77777777" w:rsidR="00F970BE" w:rsidRPr="000D290C" w:rsidRDefault="00000000">
      <w:r w:rsidRPr="000D290C">
        <w:t>Choices:</w:t>
      </w:r>
    </w:p>
    <w:p w14:paraId="7D894244" w14:textId="77777777" w:rsidR="00F970BE" w:rsidRPr="000D290C" w:rsidRDefault="00000000">
      <w:pPr>
        <w:pStyle w:val="a0"/>
      </w:pPr>
      <w:r w:rsidRPr="000D290C">
        <w:t>A. TCP.</w:t>
      </w:r>
    </w:p>
    <w:p w14:paraId="15C02DAE" w14:textId="77777777" w:rsidR="00F970BE" w:rsidRPr="000D290C" w:rsidRDefault="00000000">
      <w:pPr>
        <w:pStyle w:val="a0"/>
      </w:pPr>
      <w:r w:rsidRPr="000D290C">
        <w:t>B. ICMP.</w:t>
      </w:r>
    </w:p>
    <w:p w14:paraId="08A5332C" w14:textId="77777777" w:rsidR="00F970BE" w:rsidRPr="000D290C" w:rsidRDefault="00000000">
      <w:pPr>
        <w:pStyle w:val="a0"/>
      </w:pPr>
      <w:r w:rsidRPr="000D290C">
        <w:t>C. UDP.</w:t>
      </w:r>
    </w:p>
    <w:p w14:paraId="44A8D2FC" w14:textId="77777777" w:rsidR="00F970BE" w:rsidRPr="000D290C" w:rsidRDefault="00000000">
      <w:pPr>
        <w:pStyle w:val="a0"/>
      </w:pPr>
      <w:r w:rsidRPr="000D290C">
        <w:t>D. IGMP.</w:t>
      </w:r>
    </w:p>
    <w:p w14:paraId="1BB2E9A3" w14:textId="77777777" w:rsidR="00F970BE" w:rsidRPr="000D290C" w:rsidRDefault="00000000">
      <w:r w:rsidRPr="000D290C">
        <w:t>Answer: C. UDP.</w:t>
      </w:r>
    </w:p>
    <w:p w14:paraId="39B9CEC2" w14:textId="77777777" w:rsidR="00F970BE" w:rsidRPr="000D290C" w:rsidRDefault="00000000">
      <w:pPr>
        <w:pStyle w:val="21"/>
        <w:rPr>
          <w:color w:val="auto"/>
          <w:sz w:val="22"/>
          <w:szCs w:val="22"/>
        </w:rPr>
      </w:pPr>
      <w:r w:rsidRPr="000D290C">
        <w:rPr>
          <w:color w:val="auto"/>
          <w:sz w:val="22"/>
          <w:szCs w:val="22"/>
        </w:rPr>
        <w:t>Question 5</w:t>
      </w:r>
    </w:p>
    <w:p w14:paraId="283DB953" w14:textId="77777777" w:rsidR="00F970BE" w:rsidRPr="000D290C" w:rsidRDefault="00000000">
      <w:r w:rsidRPr="000D290C">
        <w:t>How do you distinguish between a bridge and a router?</w:t>
      </w:r>
    </w:p>
    <w:p w14:paraId="62FB7E9D" w14:textId="77777777" w:rsidR="00F970BE" w:rsidRPr="000D290C" w:rsidRDefault="00000000">
      <w:r w:rsidRPr="000D290C">
        <w:t>Choices:</w:t>
      </w:r>
    </w:p>
    <w:p w14:paraId="65354897" w14:textId="77777777" w:rsidR="00F970BE" w:rsidRPr="000D290C" w:rsidRDefault="00000000">
      <w:pPr>
        <w:pStyle w:val="a0"/>
      </w:pPr>
      <w:r w:rsidRPr="000D290C">
        <w:t>A. A bridge simply connects multiple networks, a router examines each packet to determine which network to forward it to.</w:t>
      </w:r>
    </w:p>
    <w:p w14:paraId="482EB6DA" w14:textId="77777777" w:rsidR="00F970BE" w:rsidRPr="000D290C" w:rsidRDefault="00000000">
      <w:pPr>
        <w:pStyle w:val="a0"/>
      </w:pPr>
      <w:r w:rsidRPr="000D290C">
        <w:t>B. "Bridge" and "router" are synonyms for equipment used to join two networks.</w:t>
      </w:r>
    </w:p>
    <w:p w14:paraId="4329958C" w14:textId="77777777" w:rsidR="00F970BE" w:rsidRPr="000D290C" w:rsidRDefault="00000000">
      <w:pPr>
        <w:pStyle w:val="a0"/>
      </w:pPr>
      <w:r w:rsidRPr="000D290C">
        <w:t>C. The bridge is a specific type of router used to connect a LAN to the global Internet.</w:t>
      </w:r>
    </w:p>
    <w:p w14:paraId="2D5AF939" w14:textId="77777777" w:rsidR="00F970BE" w:rsidRPr="000D290C" w:rsidRDefault="00000000">
      <w:pPr>
        <w:pStyle w:val="a0"/>
      </w:pPr>
      <w:r w:rsidRPr="000D290C">
        <w:t>D. The bridge connects multiple networks at the data link layer, while router connects multiple networks at the network layer.</w:t>
      </w:r>
    </w:p>
    <w:p w14:paraId="1617BFA0" w14:textId="77777777" w:rsidR="00F970BE" w:rsidRPr="000D290C" w:rsidRDefault="00000000">
      <w:r w:rsidRPr="000D290C">
        <w:t>Answer: D. The bridge connects multiple networks at the data link layer, while router connects multiple networks at the network layer.</w:t>
      </w:r>
    </w:p>
    <w:p w14:paraId="281F0E48" w14:textId="77777777" w:rsidR="00F970BE" w:rsidRPr="000D290C" w:rsidRDefault="00000000">
      <w:pPr>
        <w:pStyle w:val="21"/>
        <w:rPr>
          <w:color w:val="auto"/>
          <w:sz w:val="22"/>
          <w:szCs w:val="22"/>
        </w:rPr>
      </w:pPr>
      <w:r w:rsidRPr="000D290C">
        <w:rPr>
          <w:color w:val="auto"/>
          <w:sz w:val="22"/>
          <w:szCs w:val="22"/>
        </w:rPr>
        <w:t>Question 6</w:t>
      </w:r>
    </w:p>
    <w:p w14:paraId="4A7399A0" w14:textId="77777777" w:rsidR="00F970BE" w:rsidRPr="000D290C" w:rsidRDefault="00000000">
      <w:r w:rsidRPr="000D290C">
        <w:t>ICMP and IGMP belong to which layer of the OSI model?</w:t>
      </w:r>
    </w:p>
    <w:p w14:paraId="4FD9752D" w14:textId="77777777" w:rsidR="00F970BE" w:rsidRPr="000D290C" w:rsidRDefault="00000000">
      <w:r w:rsidRPr="000D290C">
        <w:t>Choices:</w:t>
      </w:r>
    </w:p>
    <w:p w14:paraId="64712852" w14:textId="77777777" w:rsidR="00F970BE" w:rsidRPr="000D290C" w:rsidRDefault="00000000">
      <w:pPr>
        <w:pStyle w:val="a0"/>
      </w:pPr>
      <w:r w:rsidRPr="000D290C">
        <w:t>A. Datagram Layer.</w:t>
      </w:r>
    </w:p>
    <w:p w14:paraId="6424BDFC" w14:textId="77777777" w:rsidR="00F970BE" w:rsidRPr="000D290C" w:rsidRDefault="00000000">
      <w:pPr>
        <w:pStyle w:val="a0"/>
      </w:pPr>
      <w:r w:rsidRPr="000D290C">
        <w:t>B. Network Layer.</w:t>
      </w:r>
    </w:p>
    <w:p w14:paraId="70995179" w14:textId="77777777" w:rsidR="00F970BE" w:rsidRPr="000D290C" w:rsidRDefault="00000000">
      <w:pPr>
        <w:pStyle w:val="a0"/>
      </w:pPr>
      <w:r w:rsidRPr="000D290C">
        <w:t>C. Transport Layer.</w:t>
      </w:r>
    </w:p>
    <w:p w14:paraId="44D7827F" w14:textId="77777777" w:rsidR="00F970BE" w:rsidRPr="000D290C" w:rsidRDefault="00000000">
      <w:pPr>
        <w:pStyle w:val="a0"/>
      </w:pPr>
      <w:r w:rsidRPr="000D290C">
        <w:t>D. Data Link Layer.</w:t>
      </w:r>
    </w:p>
    <w:p w14:paraId="1AB61F93" w14:textId="77777777" w:rsidR="00F970BE" w:rsidRPr="000D290C" w:rsidRDefault="00000000">
      <w:r w:rsidRPr="000D290C">
        <w:t>Answer: B. Network Layer.</w:t>
      </w:r>
    </w:p>
    <w:p w14:paraId="57E61149" w14:textId="77777777" w:rsidR="00F970BE" w:rsidRPr="000D290C" w:rsidRDefault="00000000">
      <w:pPr>
        <w:pStyle w:val="21"/>
        <w:rPr>
          <w:color w:val="auto"/>
          <w:sz w:val="22"/>
          <w:szCs w:val="22"/>
        </w:rPr>
      </w:pPr>
      <w:r w:rsidRPr="000D290C">
        <w:rPr>
          <w:color w:val="auto"/>
          <w:sz w:val="22"/>
          <w:szCs w:val="22"/>
        </w:rPr>
        <w:t>Question 7</w:t>
      </w:r>
    </w:p>
    <w:p w14:paraId="3031F0EA" w14:textId="77777777" w:rsidR="00F970BE" w:rsidRPr="000D290C" w:rsidRDefault="00000000">
      <w:r w:rsidRPr="000D290C">
        <w:t>Telnet and rlogin use which protocol?</w:t>
      </w:r>
    </w:p>
    <w:p w14:paraId="06F42138" w14:textId="77777777" w:rsidR="00F970BE" w:rsidRPr="000D290C" w:rsidRDefault="00000000">
      <w:r w:rsidRPr="000D290C">
        <w:t>Choices:</w:t>
      </w:r>
    </w:p>
    <w:p w14:paraId="5EAB1D82" w14:textId="77777777" w:rsidR="00F970BE" w:rsidRPr="000D290C" w:rsidRDefault="00000000">
      <w:pPr>
        <w:pStyle w:val="a0"/>
      </w:pPr>
      <w:r w:rsidRPr="000D290C">
        <w:t>A. UDP.</w:t>
      </w:r>
    </w:p>
    <w:p w14:paraId="6597FEF5" w14:textId="77777777" w:rsidR="00F970BE" w:rsidRPr="000D290C" w:rsidRDefault="00000000">
      <w:pPr>
        <w:pStyle w:val="a0"/>
      </w:pPr>
      <w:r w:rsidRPr="000D290C">
        <w:t>B. SNMP.</w:t>
      </w:r>
    </w:p>
    <w:p w14:paraId="131CEB14" w14:textId="77777777" w:rsidR="00F970BE" w:rsidRPr="000D290C" w:rsidRDefault="00000000">
      <w:pPr>
        <w:pStyle w:val="a0"/>
      </w:pPr>
      <w:r w:rsidRPr="000D290C">
        <w:t>C. TCP.</w:t>
      </w:r>
    </w:p>
    <w:p w14:paraId="57730B39" w14:textId="77777777" w:rsidR="00F970BE" w:rsidRPr="000D290C" w:rsidRDefault="00000000">
      <w:pPr>
        <w:pStyle w:val="a0"/>
      </w:pPr>
      <w:r w:rsidRPr="000D290C">
        <w:lastRenderedPageBreak/>
        <w:t>D. IGP.</w:t>
      </w:r>
    </w:p>
    <w:p w14:paraId="738262F2" w14:textId="77777777" w:rsidR="00F970BE" w:rsidRPr="000D290C" w:rsidRDefault="00000000">
      <w:r w:rsidRPr="000D290C">
        <w:t>Answer: C. TCP.</w:t>
      </w:r>
    </w:p>
    <w:p w14:paraId="6C1AC490" w14:textId="77777777" w:rsidR="00F970BE" w:rsidRPr="000D290C" w:rsidRDefault="00000000">
      <w:pPr>
        <w:pStyle w:val="21"/>
        <w:rPr>
          <w:color w:val="auto"/>
          <w:sz w:val="22"/>
          <w:szCs w:val="22"/>
        </w:rPr>
      </w:pPr>
      <w:r w:rsidRPr="000D290C">
        <w:rPr>
          <w:color w:val="auto"/>
          <w:sz w:val="22"/>
          <w:szCs w:val="22"/>
        </w:rPr>
        <w:t>Question 8</w:t>
      </w:r>
    </w:p>
    <w:p w14:paraId="59F3C2D2" w14:textId="77777777" w:rsidR="00F970BE" w:rsidRPr="000D290C" w:rsidRDefault="00000000">
      <w:r w:rsidRPr="000D290C">
        <w:t>What is a limitation of TCP Wrappers?</w:t>
      </w:r>
    </w:p>
    <w:p w14:paraId="7785CB87" w14:textId="77777777" w:rsidR="00F970BE" w:rsidRPr="000D290C" w:rsidRDefault="00000000">
      <w:r w:rsidRPr="000D290C">
        <w:t>Choices:</w:t>
      </w:r>
    </w:p>
    <w:p w14:paraId="62DDE0B1" w14:textId="77777777" w:rsidR="00F970BE" w:rsidRPr="000D290C" w:rsidRDefault="00000000">
      <w:pPr>
        <w:pStyle w:val="a0"/>
      </w:pPr>
      <w:r w:rsidRPr="000D290C">
        <w:t>A. It cannot control access to running UDP services.</w:t>
      </w:r>
    </w:p>
    <w:p w14:paraId="7501E0CE" w14:textId="77777777" w:rsidR="00F970BE" w:rsidRPr="000D290C" w:rsidRDefault="00000000">
      <w:pPr>
        <w:pStyle w:val="a0"/>
      </w:pPr>
      <w:r w:rsidRPr="000D290C">
        <w:t>B. It stops packets before they reach the application layer, thus confusing some proxy servers.</w:t>
      </w:r>
    </w:p>
    <w:p w14:paraId="641A3E5D" w14:textId="77777777" w:rsidR="00F970BE" w:rsidRPr="000D290C" w:rsidRDefault="00000000">
      <w:pPr>
        <w:pStyle w:val="a0"/>
      </w:pPr>
      <w:r w:rsidRPr="000D290C">
        <w:t>C. The hosts. access control system requires a complicated directory tree.</w:t>
      </w:r>
    </w:p>
    <w:p w14:paraId="5DD7559E" w14:textId="77777777" w:rsidR="00F970BE" w:rsidRPr="000D290C" w:rsidRDefault="00000000">
      <w:pPr>
        <w:pStyle w:val="a0"/>
      </w:pPr>
      <w:r w:rsidRPr="000D290C">
        <w:t>D. They are too expensive.</w:t>
      </w:r>
    </w:p>
    <w:p w14:paraId="28FC7474" w14:textId="77777777" w:rsidR="00F970BE" w:rsidRPr="000D290C" w:rsidRDefault="00000000">
      <w:r w:rsidRPr="000D290C">
        <w:t>Answer: A. It cannot control access to running UDP services.</w:t>
      </w:r>
    </w:p>
    <w:p w14:paraId="780C48C0" w14:textId="77777777" w:rsidR="00F970BE" w:rsidRPr="000D290C" w:rsidRDefault="00000000">
      <w:pPr>
        <w:pStyle w:val="21"/>
        <w:rPr>
          <w:color w:val="auto"/>
          <w:sz w:val="22"/>
          <w:szCs w:val="22"/>
        </w:rPr>
      </w:pPr>
      <w:r w:rsidRPr="000D290C">
        <w:rPr>
          <w:color w:val="auto"/>
          <w:sz w:val="22"/>
          <w:szCs w:val="22"/>
        </w:rPr>
        <w:t>Question 9</w:t>
      </w:r>
    </w:p>
    <w:p w14:paraId="0A4FD9F3" w14:textId="77777777" w:rsidR="00F970BE" w:rsidRPr="000D290C" w:rsidRDefault="00000000">
      <w:r w:rsidRPr="000D290C">
        <w:t>The IP header contains a protocol field. If this field contains the value of 6, what type of data is contained within the ip datagram?</w:t>
      </w:r>
    </w:p>
    <w:p w14:paraId="3468FDD8" w14:textId="77777777" w:rsidR="00F970BE" w:rsidRPr="000D290C" w:rsidRDefault="00000000">
      <w:r w:rsidRPr="000D290C">
        <w:t>Choices:</w:t>
      </w:r>
    </w:p>
    <w:p w14:paraId="3ADF14A5" w14:textId="77777777" w:rsidR="00F970BE" w:rsidRPr="000D290C" w:rsidRDefault="00000000">
      <w:pPr>
        <w:pStyle w:val="a0"/>
      </w:pPr>
      <w:r w:rsidRPr="000D290C">
        <w:t>A. TCP.</w:t>
      </w:r>
    </w:p>
    <w:p w14:paraId="1B27DB3B" w14:textId="77777777" w:rsidR="00F970BE" w:rsidRPr="000D290C" w:rsidRDefault="00000000">
      <w:pPr>
        <w:pStyle w:val="a0"/>
      </w:pPr>
      <w:r w:rsidRPr="000D290C">
        <w:t>B. ICMP.</w:t>
      </w:r>
    </w:p>
    <w:p w14:paraId="63121F61" w14:textId="77777777" w:rsidR="00F970BE" w:rsidRPr="000D290C" w:rsidRDefault="00000000">
      <w:pPr>
        <w:pStyle w:val="a0"/>
      </w:pPr>
      <w:r w:rsidRPr="000D290C">
        <w:t>C. UDP.</w:t>
      </w:r>
    </w:p>
    <w:p w14:paraId="494AA7E0" w14:textId="77777777" w:rsidR="00F970BE" w:rsidRPr="000D290C" w:rsidRDefault="00000000">
      <w:pPr>
        <w:pStyle w:val="a0"/>
      </w:pPr>
      <w:r w:rsidRPr="000D290C">
        <w:t>D. IGMP.</w:t>
      </w:r>
    </w:p>
    <w:p w14:paraId="50171BD5" w14:textId="77777777" w:rsidR="00F970BE" w:rsidRPr="000D290C" w:rsidRDefault="00000000">
      <w:r w:rsidRPr="000D290C">
        <w:t>Answer: A. TCP.</w:t>
      </w:r>
    </w:p>
    <w:p w14:paraId="2193A3F4" w14:textId="77777777" w:rsidR="00F970BE" w:rsidRPr="000D290C" w:rsidRDefault="00000000">
      <w:pPr>
        <w:pStyle w:val="21"/>
        <w:rPr>
          <w:color w:val="auto"/>
          <w:sz w:val="22"/>
          <w:szCs w:val="22"/>
        </w:rPr>
      </w:pPr>
      <w:r w:rsidRPr="000D290C">
        <w:rPr>
          <w:color w:val="auto"/>
          <w:sz w:val="22"/>
          <w:szCs w:val="22"/>
        </w:rPr>
        <w:t>Question 10</w:t>
      </w:r>
    </w:p>
    <w:p w14:paraId="38059EDC" w14:textId="77777777" w:rsidR="00F970BE" w:rsidRPr="000D290C" w:rsidRDefault="00000000">
      <w:r w:rsidRPr="000D290C">
        <w:t>The IP header contains a protocol field. If this field contains the value of 1, what type of data is contained within the IP datagram?</w:t>
      </w:r>
    </w:p>
    <w:p w14:paraId="4AAC21E2" w14:textId="77777777" w:rsidR="00F970BE" w:rsidRPr="000D290C" w:rsidRDefault="00000000">
      <w:r w:rsidRPr="000D290C">
        <w:t>Choices:</w:t>
      </w:r>
    </w:p>
    <w:p w14:paraId="489CAB46" w14:textId="77777777" w:rsidR="00F970BE" w:rsidRPr="000D290C" w:rsidRDefault="00000000">
      <w:pPr>
        <w:pStyle w:val="a0"/>
      </w:pPr>
      <w:r w:rsidRPr="000D290C">
        <w:t>A. TCP.</w:t>
      </w:r>
    </w:p>
    <w:p w14:paraId="3D6383E8" w14:textId="77777777" w:rsidR="00F970BE" w:rsidRPr="000D290C" w:rsidRDefault="00000000">
      <w:pPr>
        <w:pStyle w:val="a0"/>
      </w:pPr>
      <w:r w:rsidRPr="000D290C">
        <w:t>B. ICMP.</w:t>
      </w:r>
    </w:p>
    <w:p w14:paraId="2DC82F34" w14:textId="77777777" w:rsidR="00F970BE" w:rsidRPr="000D290C" w:rsidRDefault="00000000">
      <w:pPr>
        <w:pStyle w:val="a0"/>
      </w:pPr>
      <w:r w:rsidRPr="000D290C">
        <w:t>C. UDP.</w:t>
      </w:r>
    </w:p>
    <w:p w14:paraId="73C7A226" w14:textId="77777777" w:rsidR="00F970BE" w:rsidRPr="000D290C" w:rsidRDefault="00000000">
      <w:pPr>
        <w:pStyle w:val="a0"/>
      </w:pPr>
      <w:r w:rsidRPr="000D290C">
        <w:t>D. IGMP.</w:t>
      </w:r>
    </w:p>
    <w:p w14:paraId="4CA477DA" w14:textId="77777777" w:rsidR="00F970BE" w:rsidRPr="000D290C" w:rsidRDefault="00000000">
      <w:r w:rsidRPr="000D290C">
        <w:t>Answer: B. ICMP.</w:t>
      </w:r>
    </w:p>
    <w:p w14:paraId="5C96BD56" w14:textId="77777777" w:rsidR="00F970BE" w:rsidRPr="000D290C" w:rsidRDefault="00000000">
      <w:pPr>
        <w:pStyle w:val="21"/>
        <w:rPr>
          <w:color w:val="auto"/>
          <w:sz w:val="22"/>
          <w:szCs w:val="22"/>
        </w:rPr>
      </w:pPr>
      <w:r w:rsidRPr="000D290C">
        <w:rPr>
          <w:color w:val="auto"/>
          <w:sz w:val="22"/>
          <w:szCs w:val="22"/>
        </w:rPr>
        <w:t>Question 11</w:t>
      </w:r>
    </w:p>
    <w:p w14:paraId="1DEA6F99" w14:textId="77777777" w:rsidR="00F970BE" w:rsidRPr="000D290C" w:rsidRDefault="00000000">
      <w:r w:rsidRPr="000D290C">
        <w:t>The IP header contains a protocol field. If this field contains the value of 2, what type of data is contained within the IP datagram?</w:t>
      </w:r>
    </w:p>
    <w:p w14:paraId="45C814E0" w14:textId="77777777" w:rsidR="00F970BE" w:rsidRPr="000D290C" w:rsidRDefault="00000000">
      <w:r w:rsidRPr="000D290C">
        <w:t>Choices:</w:t>
      </w:r>
    </w:p>
    <w:p w14:paraId="27D5BC7A" w14:textId="77777777" w:rsidR="00F970BE" w:rsidRPr="000D290C" w:rsidRDefault="00000000">
      <w:pPr>
        <w:pStyle w:val="a0"/>
      </w:pPr>
      <w:r w:rsidRPr="000D290C">
        <w:t>A. TCP.</w:t>
      </w:r>
    </w:p>
    <w:p w14:paraId="4DAC6BC3" w14:textId="77777777" w:rsidR="00F970BE" w:rsidRPr="000D290C" w:rsidRDefault="00000000">
      <w:pPr>
        <w:pStyle w:val="a0"/>
      </w:pPr>
      <w:r w:rsidRPr="000D290C">
        <w:t>B. ICMP.</w:t>
      </w:r>
    </w:p>
    <w:p w14:paraId="6AAEF0B4" w14:textId="77777777" w:rsidR="00F970BE" w:rsidRPr="000D290C" w:rsidRDefault="00000000">
      <w:pPr>
        <w:pStyle w:val="a0"/>
      </w:pPr>
      <w:r w:rsidRPr="000D290C">
        <w:t>C. UDP.</w:t>
      </w:r>
    </w:p>
    <w:p w14:paraId="54551390" w14:textId="77777777" w:rsidR="00F970BE" w:rsidRPr="000D290C" w:rsidRDefault="00000000">
      <w:pPr>
        <w:pStyle w:val="a0"/>
      </w:pPr>
      <w:r w:rsidRPr="000D290C">
        <w:t>D. IGMP.</w:t>
      </w:r>
    </w:p>
    <w:p w14:paraId="5EDC63E9" w14:textId="77777777" w:rsidR="00F970BE" w:rsidRPr="000D290C" w:rsidRDefault="00000000">
      <w:r w:rsidRPr="000D290C">
        <w:lastRenderedPageBreak/>
        <w:t>Answer: D. IGMP.</w:t>
      </w:r>
    </w:p>
    <w:p w14:paraId="47F1D15D" w14:textId="77777777" w:rsidR="00F970BE" w:rsidRPr="000D290C" w:rsidRDefault="00000000">
      <w:pPr>
        <w:pStyle w:val="21"/>
        <w:rPr>
          <w:color w:val="auto"/>
          <w:sz w:val="22"/>
          <w:szCs w:val="22"/>
        </w:rPr>
      </w:pPr>
      <w:r w:rsidRPr="000D290C">
        <w:rPr>
          <w:color w:val="auto"/>
          <w:sz w:val="22"/>
          <w:szCs w:val="22"/>
        </w:rPr>
        <w:t>Question 12</w:t>
      </w:r>
    </w:p>
    <w:p w14:paraId="22F9AFF5" w14:textId="77777777" w:rsidR="00F970BE" w:rsidRPr="000D290C" w:rsidRDefault="00000000">
      <w:r w:rsidRPr="000D290C">
        <w:t>What is the proper term to refer to a single unit of Ethernet data at the link layer of the DoD TCP model ?</w:t>
      </w:r>
    </w:p>
    <w:p w14:paraId="5FE0154E" w14:textId="77777777" w:rsidR="00F970BE" w:rsidRPr="000D290C" w:rsidRDefault="00000000">
      <w:r w:rsidRPr="000D290C">
        <w:t>Choices:</w:t>
      </w:r>
    </w:p>
    <w:p w14:paraId="329E403B" w14:textId="77777777" w:rsidR="00F970BE" w:rsidRPr="000D290C" w:rsidRDefault="00000000">
      <w:pPr>
        <w:pStyle w:val="a0"/>
      </w:pPr>
      <w:r w:rsidRPr="000D290C">
        <w:t>A. Ethernet Segment.</w:t>
      </w:r>
    </w:p>
    <w:p w14:paraId="7C12EAAD" w14:textId="77777777" w:rsidR="00F970BE" w:rsidRPr="000D290C" w:rsidRDefault="00000000">
      <w:pPr>
        <w:pStyle w:val="a0"/>
      </w:pPr>
      <w:r w:rsidRPr="000D290C">
        <w:t>B. Ethernet Datagram.</w:t>
      </w:r>
    </w:p>
    <w:p w14:paraId="7CC1E77B" w14:textId="77777777" w:rsidR="00F970BE" w:rsidRPr="000D290C" w:rsidRDefault="00000000">
      <w:pPr>
        <w:pStyle w:val="a0"/>
      </w:pPr>
      <w:r w:rsidRPr="000D290C">
        <w:t>C. Ethernet Frame.</w:t>
      </w:r>
    </w:p>
    <w:p w14:paraId="35DA449B" w14:textId="77777777" w:rsidR="00F970BE" w:rsidRPr="000D290C" w:rsidRDefault="00000000">
      <w:pPr>
        <w:pStyle w:val="a0"/>
      </w:pPr>
      <w:r w:rsidRPr="000D290C">
        <w:t>D. Ethernet Packet.</w:t>
      </w:r>
    </w:p>
    <w:p w14:paraId="1186CFF1" w14:textId="77777777" w:rsidR="00F970BE" w:rsidRPr="000D290C" w:rsidRDefault="00000000">
      <w:r w:rsidRPr="000D290C">
        <w:t>Answer: C. Ethernet Frame.</w:t>
      </w:r>
    </w:p>
    <w:p w14:paraId="7BE41E06" w14:textId="77777777" w:rsidR="00F970BE" w:rsidRPr="000D290C" w:rsidRDefault="00000000">
      <w:pPr>
        <w:pStyle w:val="21"/>
        <w:rPr>
          <w:color w:val="auto"/>
          <w:sz w:val="22"/>
          <w:szCs w:val="22"/>
        </w:rPr>
      </w:pPr>
      <w:r w:rsidRPr="000D290C">
        <w:rPr>
          <w:color w:val="auto"/>
          <w:sz w:val="22"/>
          <w:szCs w:val="22"/>
        </w:rPr>
        <w:t>Question 13</w:t>
      </w:r>
    </w:p>
    <w:p w14:paraId="7960C556" w14:textId="77777777" w:rsidR="00F970BE" w:rsidRPr="000D290C" w:rsidRDefault="00000000">
      <w:r w:rsidRPr="000D290C">
        <w:t>What is the proper term to refer to a single unit of IP data?</w:t>
      </w:r>
    </w:p>
    <w:p w14:paraId="107F6982" w14:textId="77777777" w:rsidR="00F970BE" w:rsidRPr="000D290C" w:rsidRDefault="00000000">
      <w:r w:rsidRPr="000D290C">
        <w:t>Choices:</w:t>
      </w:r>
    </w:p>
    <w:p w14:paraId="02FF5E0C" w14:textId="77777777" w:rsidR="00F970BE" w:rsidRPr="000D290C" w:rsidRDefault="00000000">
      <w:pPr>
        <w:pStyle w:val="a0"/>
      </w:pPr>
      <w:r w:rsidRPr="000D290C">
        <w:t>A. IP segment.</w:t>
      </w:r>
    </w:p>
    <w:p w14:paraId="19C7A038" w14:textId="77777777" w:rsidR="00F970BE" w:rsidRPr="000D290C" w:rsidRDefault="00000000">
      <w:pPr>
        <w:pStyle w:val="a0"/>
      </w:pPr>
      <w:r w:rsidRPr="000D290C">
        <w:t>B. IP datagram.</w:t>
      </w:r>
    </w:p>
    <w:p w14:paraId="1A5A3E1E" w14:textId="77777777" w:rsidR="00F970BE" w:rsidRPr="000D290C" w:rsidRDefault="00000000">
      <w:pPr>
        <w:pStyle w:val="a0"/>
      </w:pPr>
      <w:r w:rsidRPr="000D290C">
        <w:t>C. IP frame.</w:t>
      </w:r>
    </w:p>
    <w:p w14:paraId="130DD11B" w14:textId="77777777" w:rsidR="00F970BE" w:rsidRPr="000D290C" w:rsidRDefault="00000000">
      <w:pPr>
        <w:pStyle w:val="a0"/>
      </w:pPr>
      <w:r w:rsidRPr="000D290C">
        <w:t>D. IP fragment.</w:t>
      </w:r>
    </w:p>
    <w:p w14:paraId="141BA1DF" w14:textId="77777777" w:rsidR="00F970BE" w:rsidRPr="000D290C" w:rsidRDefault="00000000">
      <w:r w:rsidRPr="000D290C">
        <w:t>Answer: B. IP datagram.</w:t>
      </w:r>
    </w:p>
    <w:p w14:paraId="031DB02C" w14:textId="77777777" w:rsidR="00F970BE" w:rsidRPr="000D290C" w:rsidRDefault="00000000">
      <w:pPr>
        <w:pStyle w:val="21"/>
        <w:rPr>
          <w:color w:val="auto"/>
          <w:sz w:val="22"/>
          <w:szCs w:val="22"/>
        </w:rPr>
      </w:pPr>
      <w:r w:rsidRPr="000D290C">
        <w:rPr>
          <w:color w:val="auto"/>
          <w:sz w:val="22"/>
          <w:szCs w:val="22"/>
        </w:rPr>
        <w:t>Question 14</w:t>
      </w:r>
    </w:p>
    <w:p w14:paraId="24FC3864" w14:textId="77777777" w:rsidR="00F970BE" w:rsidRPr="000D290C" w:rsidRDefault="00000000">
      <w:r w:rsidRPr="000D290C">
        <w:t>You are running a packet sniffer on a network and see a packet containing a long string of "0x90 0x90 0x90 0x90...." in the middle of it traveling to an x86-based machine as a target. This could be indicative of what activity being attempted?</w:t>
      </w:r>
    </w:p>
    <w:p w14:paraId="7B0C14D7" w14:textId="77777777" w:rsidR="00F970BE" w:rsidRPr="000D290C" w:rsidRDefault="00000000">
      <w:r w:rsidRPr="000D290C">
        <w:t>Choices:</w:t>
      </w:r>
    </w:p>
    <w:p w14:paraId="19887C03" w14:textId="77777777" w:rsidR="00F970BE" w:rsidRPr="000D290C" w:rsidRDefault="00000000">
      <w:pPr>
        <w:pStyle w:val="a0"/>
      </w:pPr>
      <w:r w:rsidRPr="000D290C">
        <w:t>A. Over-subscription of the traffic on a backbone.</w:t>
      </w:r>
    </w:p>
    <w:p w14:paraId="240A34F7" w14:textId="77777777" w:rsidR="00F970BE" w:rsidRPr="000D290C" w:rsidRDefault="00000000">
      <w:pPr>
        <w:pStyle w:val="a0"/>
      </w:pPr>
      <w:r w:rsidRPr="000D290C">
        <w:t>B. A source quench packet.</w:t>
      </w:r>
    </w:p>
    <w:p w14:paraId="369EB236" w14:textId="77777777" w:rsidR="00F970BE" w:rsidRPr="000D290C" w:rsidRDefault="00000000">
      <w:pPr>
        <w:pStyle w:val="a0"/>
      </w:pPr>
      <w:r w:rsidRPr="000D290C">
        <w:t>C. A FIN scan.</w:t>
      </w:r>
    </w:p>
    <w:p w14:paraId="01278A3A" w14:textId="77777777" w:rsidR="00F970BE" w:rsidRPr="000D290C" w:rsidRDefault="00000000">
      <w:pPr>
        <w:pStyle w:val="a0"/>
      </w:pPr>
      <w:r w:rsidRPr="000D290C">
        <w:t>D. A buffer overflow attack.</w:t>
      </w:r>
    </w:p>
    <w:p w14:paraId="64EE86EB" w14:textId="77777777" w:rsidR="00F970BE" w:rsidRPr="000D290C" w:rsidRDefault="00000000">
      <w:r w:rsidRPr="000D290C">
        <w:t>Answer: D. A buffer overflow attack.</w:t>
      </w:r>
    </w:p>
    <w:p w14:paraId="2DBAD9E3" w14:textId="77777777" w:rsidR="00F970BE" w:rsidRPr="000D290C" w:rsidRDefault="00000000">
      <w:pPr>
        <w:pStyle w:val="21"/>
        <w:rPr>
          <w:color w:val="auto"/>
          <w:sz w:val="22"/>
          <w:szCs w:val="22"/>
        </w:rPr>
      </w:pPr>
      <w:r w:rsidRPr="000D290C">
        <w:rPr>
          <w:color w:val="auto"/>
          <w:sz w:val="22"/>
          <w:szCs w:val="22"/>
        </w:rPr>
        <w:t>Question 15</w:t>
      </w:r>
    </w:p>
    <w:p w14:paraId="7445A9B6" w14:textId="77777777" w:rsidR="00F970BE" w:rsidRPr="000D290C" w:rsidRDefault="00000000">
      <w:r w:rsidRPr="000D290C">
        <w:t>A packet containing a long string of NOP's followed by a command is usually indicative of what?</w:t>
      </w:r>
    </w:p>
    <w:p w14:paraId="2F8C9990" w14:textId="77777777" w:rsidR="00F970BE" w:rsidRPr="000D290C" w:rsidRDefault="00000000">
      <w:r w:rsidRPr="000D290C">
        <w:t>Choices:</w:t>
      </w:r>
    </w:p>
    <w:p w14:paraId="3FEBF943" w14:textId="77777777" w:rsidR="00F970BE" w:rsidRPr="000D290C" w:rsidRDefault="00000000">
      <w:pPr>
        <w:pStyle w:val="a0"/>
      </w:pPr>
      <w:r w:rsidRPr="000D290C">
        <w:t>A. A syn scan.</w:t>
      </w:r>
    </w:p>
    <w:p w14:paraId="5AC651E9" w14:textId="77777777" w:rsidR="00F970BE" w:rsidRPr="000D290C" w:rsidRDefault="00000000">
      <w:pPr>
        <w:pStyle w:val="a0"/>
      </w:pPr>
      <w:r w:rsidRPr="000D290C">
        <w:t>B. A half-port scan.</w:t>
      </w:r>
    </w:p>
    <w:p w14:paraId="054137EE" w14:textId="77777777" w:rsidR="00F970BE" w:rsidRPr="000D290C" w:rsidRDefault="00000000">
      <w:pPr>
        <w:pStyle w:val="a0"/>
      </w:pPr>
      <w:r w:rsidRPr="000D290C">
        <w:t>C. A buffer overflow attack.</w:t>
      </w:r>
    </w:p>
    <w:p w14:paraId="320B6899" w14:textId="77777777" w:rsidR="00F970BE" w:rsidRPr="000D290C" w:rsidRDefault="00000000">
      <w:pPr>
        <w:pStyle w:val="a0"/>
      </w:pPr>
      <w:r w:rsidRPr="000D290C">
        <w:t>D. A packet destined for the network's broadcast address.</w:t>
      </w:r>
    </w:p>
    <w:p w14:paraId="7AB885D4" w14:textId="77777777" w:rsidR="00F970BE" w:rsidRPr="000D290C" w:rsidRDefault="00000000">
      <w:r w:rsidRPr="000D290C">
        <w:t>Answer: C. A buffer overflow attack.</w:t>
      </w:r>
    </w:p>
    <w:p w14:paraId="13F30477" w14:textId="77777777" w:rsidR="00F970BE" w:rsidRPr="000D290C" w:rsidRDefault="00000000">
      <w:pPr>
        <w:pStyle w:val="21"/>
        <w:rPr>
          <w:color w:val="auto"/>
          <w:sz w:val="22"/>
          <w:szCs w:val="22"/>
        </w:rPr>
      </w:pPr>
      <w:r w:rsidRPr="000D290C">
        <w:rPr>
          <w:color w:val="auto"/>
          <w:sz w:val="22"/>
          <w:szCs w:val="22"/>
        </w:rPr>
        <w:lastRenderedPageBreak/>
        <w:t>Question 17</w:t>
      </w:r>
    </w:p>
    <w:p w14:paraId="6CFEF2D0" w14:textId="77777777" w:rsidR="00F970BE" w:rsidRPr="000D290C" w:rsidRDefault="00000000">
      <w:r w:rsidRPr="000D290C">
        <w:t>Which of the following is an IP address that is private (i.e. reserved for internal networks, and not a valid address to use on the Internet)?</w:t>
      </w:r>
    </w:p>
    <w:p w14:paraId="0BB60E80" w14:textId="77777777" w:rsidR="00F970BE" w:rsidRPr="000D290C" w:rsidRDefault="00000000">
      <w:r w:rsidRPr="000D290C">
        <w:t>Choices:</w:t>
      </w:r>
    </w:p>
    <w:p w14:paraId="6256FE91" w14:textId="77777777" w:rsidR="00F970BE" w:rsidRPr="000D290C" w:rsidRDefault="00000000">
      <w:pPr>
        <w:pStyle w:val="a0"/>
      </w:pPr>
      <w:r w:rsidRPr="000D290C">
        <w:t>A. 192.168.42.5</w:t>
      </w:r>
    </w:p>
    <w:p w14:paraId="3E70F81D" w14:textId="77777777" w:rsidR="00F970BE" w:rsidRPr="000D290C" w:rsidRDefault="00000000">
      <w:pPr>
        <w:pStyle w:val="a0"/>
      </w:pPr>
      <w:r w:rsidRPr="000D290C">
        <w:t>B. 192.166.42.5</w:t>
      </w:r>
    </w:p>
    <w:p w14:paraId="0EEB388B" w14:textId="77777777" w:rsidR="00F970BE" w:rsidRPr="000D290C" w:rsidRDefault="00000000">
      <w:pPr>
        <w:pStyle w:val="a0"/>
      </w:pPr>
      <w:r w:rsidRPr="000D290C">
        <w:t>C. 192.175.42.5</w:t>
      </w:r>
    </w:p>
    <w:p w14:paraId="70E4F553" w14:textId="77777777" w:rsidR="00F970BE" w:rsidRPr="000D290C" w:rsidRDefault="00000000">
      <w:pPr>
        <w:pStyle w:val="a0"/>
      </w:pPr>
      <w:r w:rsidRPr="000D290C">
        <w:t>D. 192.1.42.5</w:t>
      </w:r>
    </w:p>
    <w:p w14:paraId="1AA46046" w14:textId="77777777" w:rsidR="00F970BE" w:rsidRPr="000D290C" w:rsidRDefault="00000000">
      <w:r w:rsidRPr="000D290C">
        <w:t>Answer: A. 192.168.42.5</w:t>
      </w:r>
    </w:p>
    <w:p w14:paraId="2F0E1F4B" w14:textId="77777777" w:rsidR="00F970BE" w:rsidRPr="000D290C" w:rsidRDefault="00000000">
      <w:pPr>
        <w:pStyle w:val="21"/>
        <w:rPr>
          <w:color w:val="auto"/>
          <w:sz w:val="22"/>
          <w:szCs w:val="22"/>
        </w:rPr>
      </w:pPr>
      <w:r w:rsidRPr="000D290C">
        <w:rPr>
          <w:color w:val="auto"/>
          <w:sz w:val="22"/>
          <w:szCs w:val="22"/>
        </w:rPr>
        <w:t>Question 18</w:t>
      </w:r>
    </w:p>
    <w:p w14:paraId="4BD34D1F" w14:textId="77777777" w:rsidR="00F970BE" w:rsidRPr="000D290C" w:rsidRDefault="00000000">
      <w:r w:rsidRPr="000D290C">
        <w:t>Which of the following is an IP address that is private (i.e. reserved for internal networks, and not a valid address to use on the Internet)?</w:t>
      </w:r>
    </w:p>
    <w:p w14:paraId="0442860B" w14:textId="77777777" w:rsidR="00F970BE" w:rsidRPr="000D290C" w:rsidRDefault="00000000">
      <w:r w:rsidRPr="000D290C">
        <w:t>Choices:</w:t>
      </w:r>
    </w:p>
    <w:p w14:paraId="071CF711" w14:textId="77777777" w:rsidR="00F970BE" w:rsidRPr="000D290C" w:rsidRDefault="00000000">
      <w:pPr>
        <w:pStyle w:val="a0"/>
      </w:pPr>
      <w:r w:rsidRPr="000D290C">
        <w:t>A. 172.12.42.5</w:t>
      </w:r>
    </w:p>
    <w:p w14:paraId="7D3EFAF3" w14:textId="77777777" w:rsidR="00F970BE" w:rsidRPr="000D290C" w:rsidRDefault="00000000">
      <w:pPr>
        <w:pStyle w:val="a0"/>
      </w:pPr>
      <w:r w:rsidRPr="000D290C">
        <w:t>B. 172.140.42.5</w:t>
      </w:r>
    </w:p>
    <w:p w14:paraId="742E29D2" w14:textId="77777777" w:rsidR="00F970BE" w:rsidRPr="000D290C" w:rsidRDefault="00000000">
      <w:pPr>
        <w:pStyle w:val="a0"/>
      </w:pPr>
      <w:r w:rsidRPr="000D290C">
        <w:t>C. 172.31.42.5</w:t>
      </w:r>
    </w:p>
    <w:p w14:paraId="2A074CB6" w14:textId="77777777" w:rsidR="00F970BE" w:rsidRPr="000D290C" w:rsidRDefault="00000000">
      <w:pPr>
        <w:pStyle w:val="a0"/>
      </w:pPr>
      <w:r w:rsidRPr="000D290C">
        <w:t>D. 172.15.42.5</w:t>
      </w:r>
    </w:p>
    <w:p w14:paraId="7516997C" w14:textId="77777777" w:rsidR="00F970BE" w:rsidRPr="000D290C" w:rsidRDefault="00000000">
      <w:r w:rsidRPr="000D290C">
        <w:t>Answer: C. 172.31.42.5</w:t>
      </w:r>
    </w:p>
    <w:p w14:paraId="7F0B332A" w14:textId="77777777" w:rsidR="00F970BE" w:rsidRPr="000D290C" w:rsidRDefault="00000000">
      <w:pPr>
        <w:pStyle w:val="21"/>
        <w:rPr>
          <w:color w:val="auto"/>
          <w:sz w:val="22"/>
          <w:szCs w:val="22"/>
        </w:rPr>
      </w:pPr>
      <w:r w:rsidRPr="000D290C">
        <w:rPr>
          <w:color w:val="auto"/>
          <w:sz w:val="22"/>
          <w:szCs w:val="22"/>
        </w:rPr>
        <w:t>Question 19</w:t>
      </w:r>
    </w:p>
    <w:p w14:paraId="6BB6BBAE" w14:textId="77777777" w:rsidR="00F970BE" w:rsidRPr="000D290C" w:rsidRDefault="00000000">
      <w:r w:rsidRPr="000D290C">
        <w:t>Which of the following is an IP address that is private (i.e. reserved for internal networks, and not a valid address to use on the Internet)?</w:t>
      </w:r>
    </w:p>
    <w:p w14:paraId="5C4AF1ED" w14:textId="77777777" w:rsidR="00F970BE" w:rsidRPr="000D290C" w:rsidRDefault="00000000">
      <w:r w:rsidRPr="000D290C">
        <w:t>Choices:</w:t>
      </w:r>
    </w:p>
    <w:p w14:paraId="42300AB5" w14:textId="77777777" w:rsidR="00F970BE" w:rsidRPr="000D290C" w:rsidRDefault="00000000">
      <w:pPr>
        <w:pStyle w:val="a0"/>
      </w:pPr>
      <w:r w:rsidRPr="000D290C">
        <w:t>A. 10.0.42.5</w:t>
      </w:r>
    </w:p>
    <w:p w14:paraId="48179406" w14:textId="77777777" w:rsidR="00F970BE" w:rsidRPr="000D290C" w:rsidRDefault="00000000">
      <w:pPr>
        <w:pStyle w:val="a0"/>
      </w:pPr>
      <w:r w:rsidRPr="000D290C">
        <w:t>B. 11.0.42.5</w:t>
      </w:r>
    </w:p>
    <w:p w14:paraId="4B9694F4" w14:textId="77777777" w:rsidR="00F970BE" w:rsidRPr="000D290C" w:rsidRDefault="00000000">
      <w:pPr>
        <w:pStyle w:val="a0"/>
      </w:pPr>
      <w:r w:rsidRPr="000D290C">
        <w:t>C. 12.0.42.5</w:t>
      </w:r>
    </w:p>
    <w:p w14:paraId="6ADD2842" w14:textId="77777777" w:rsidR="00F970BE" w:rsidRPr="000D290C" w:rsidRDefault="00000000">
      <w:pPr>
        <w:pStyle w:val="a0"/>
      </w:pPr>
      <w:r w:rsidRPr="000D290C">
        <w:t>D. 13.0.42.5</w:t>
      </w:r>
    </w:p>
    <w:p w14:paraId="415E6117" w14:textId="77777777" w:rsidR="00F970BE" w:rsidRPr="000D290C" w:rsidRDefault="00000000">
      <w:r w:rsidRPr="000D290C">
        <w:t>Answer: A. 10.0.42.5</w:t>
      </w:r>
    </w:p>
    <w:p w14:paraId="5CBF8599" w14:textId="77777777" w:rsidR="00F970BE" w:rsidRPr="000D290C" w:rsidRDefault="00000000">
      <w:pPr>
        <w:pStyle w:val="21"/>
        <w:rPr>
          <w:color w:val="auto"/>
          <w:sz w:val="22"/>
          <w:szCs w:val="22"/>
        </w:rPr>
      </w:pPr>
      <w:r w:rsidRPr="000D290C">
        <w:rPr>
          <w:color w:val="auto"/>
          <w:sz w:val="22"/>
          <w:szCs w:val="22"/>
        </w:rPr>
        <w:t>Question 20</w:t>
      </w:r>
    </w:p>
    <w:p w14:paraId="3A751B0B" w14:textId="77777777" w:rsidR="00F970BE" w:rsidRPr="000D290C" w:rsidRDefault="00000000">
      <w:r w:rsidRPr="000D290C">
        <w:t>Which of the following media is MOST resistant to tapping?</w:t>
      </w:r>
    </w:p>
    <w:p w14:paraId="399B5461" w14:textId="77777777" w:rsidR="00F970BE" w:rsidRPr="000D290C" w:rsidRDefault="00000000">
      <w:r w:rsidRPr="000D290C">
        <w:t>Choices:</w:t>
      </w:r>
    </w:p>
    <w:p w14:paraId="1700EFD9" w14:textId="77777777" w:rsidR="00F970BE" w:rsidRPr="000D290C" w:rsidRDefault="00000000">
      <w:pPr>
        <w:pStyle w:val="a0"/>
      </w:pPr>
      <w:r w:rsidRPr="000D290C">
        <w:t>A. microwave.</w:t>
      </w:r>
    </w:p>
    <w:p w14:paraId="19FE0CCF" w14:textId="77777777" w:rsidR="00F970BE" w:rsidRPr="000D290C" w:rsidRDefault="00000000">
      <w:pPr>
        <w:pStyle w:val="a0"/>
      </w:pPr>
      <w:r w:rsidRPr="000D290C">
        <w:t>B. twisted pair.</w:t>
      </w:r>
    </w:p>
    <w:p w14:paraId="423E24C9" w14:textId="77777777" w:rsidR="00F970BE" w:rsidRPr="000D290C" w:rsidRDefault="00000000">
      <w:pPr>
        <w:pStyle w:val="a0"/>
      </w:pPr>
      <w:r w:rsidRPr="000D290C">
        <w:t>C. coaxial cable.</w:t>
      </w:r>
    </w:p>
    <w:p w14:paraId="651606B6" w14:textId="77777777" w:rsidR="00F970BE" w:rsidRPr="000D290C" w:rsidRDefault="00000000">
      <w:pPr>
        <w:pStyle w:val="a0"/>
      </w:pPr>
      <w:r w:rsidRPr="000D290C">
        <w:t>D. fiber optic.</w:t>
      </w:r>
    </w:p>
    <w:p w14:paraId="190C7033" w14:textId="77777777" w:rsidR="00F970BE" w:rsidRPr="000D290C" w:rsidRDefault="00000000">
      <w:r w:rsidRPr="000D290C">
        <w:t>Answer: D. fiber optic.</w:t>
      </w:r>
    </w:p>
    <w:p w14:paraId="0D392694" w14:textId="77777777" w:rsidR="00F970BE" w:rsidRPr="000D290C" w:rsidRDefault="00000000">
      <w:pPr>
        <w:pStyle w:val="21"/>
        <w:rPr>
          <w:color w:val="auto"/>
          <w:sz w:val="22"/>
          <w:szCs w:val="22"/>
        </w:rPr>
      </w:pPr>
      <w:r w:rsidRPr="000D290C">
        <w:rPr>
          <w:color w:val="auto"/>
          <w:sz w:val="22"/>
          <w:szCs w:val="22"/>
        </w:rPr>
        <w:lastRenderedPageBreak/>
        <w:t>Question 21</w:t>
      </w:r>
    </w:p>
    <w:p w14:paraId="6489AB45" w14:textId="77777777" w:rsidR="00F970BE" w:rsidRPr="000D290C" w:rsidRDefault="00000000">
      <w:r w:rsidRPr="000D290C">
        <w:t>Which of the following is a tool often used to reduce the risk to a local area network (LAN) that has external connections by filtering Ingress and Egress traffic?</w:t>
      </w:r>
    </w:p>
    <w:p w14:paraId="107C560E" w14:textId="77777777" w:rsidR="00F970BE" w:rsidRPr="000D290C" w:rsidRDefault="00000000">
      <w:r w:rsidRPr="000D290C">
        <w:t>Choices:</w:t>
      </w:r>
    </w:p>
    <w:p w14:paraId="0CFDFE5A" w14:textId="77777777" w:rsidR="00F970BE" w:rsidRPr="000D290C" w:rsidRDefault="00000000">
      <w:pPr>
        <w:pStyle w:val="a0"/>
      </w:pPr>
      <w:r w:rsidRPr="000D290C">
        <w:t>A. a firewall.</w:t>
      </w:r>
    </w:p>
    <w:p w14:paraId="07137D11" w14:textId="77777777" w:rsidR="00F970BE" w:rsidRPr="000D290C" w:rsidRDefault="00000000">
      <w:pPr>
        <w:pStyle w:val="a0"/>
      </w:pPr>
      <w:r w:rsidRPr="000D290C">
        <w:t>B. dial-up.</w:t>
      </w:r>
    </w:p>
    <w:p w14:paraId="11B1BBC3" w14:textId="77777777" w:rsidR="00F970BE" w:rsidRPr="000D290C" w:rsidRDefault="00000000">
      <w:pPr>
        <w:pStyle w:val="a0"/>
      </w:pPr>
      <w:r w:rsidRPr="000D290C">
        <w:t>C. passwords.</w:t>
      </w:r>
    </w:p>
    <w:p w14:paraId="6A7CDF5C" w14:textId="77777777" w:rsidR="00F970BE" w:rsidRPr="000D290C" w:rsidRDefault="00000000">
      <w:pPr>
        <w:pStyle w:val="a0"/>
      </w:pPr>
      <w:r w:rsidRPr="000D290C">
        <w:t>D. fiber optics.</w:t>
      </w:r>
    </w:p>
    <w:p w14:paraId="5391BD1D" w14:textId="77777777" w:rsidR="00F970BE" w:rsidRPr="000D290C" w:rsidRDefault="00000000">
      <w:r w:rsidRPr="000D290C">
        <w:t>Answer: A. a firewall.</w:t>
      </w:r>
    </w:p>
    <w:p w14:paraId="1910E292" w14:textId="77777777" w:rsidR="00F970BE" w:rsidRPr="000D290C" w:rsidRDefault="00000000">
      <w:pPr>
        <w:pStyle w:val="21"/>
        <w:rPr>
          <w:color w:val="auto"/>
          <w:sz w:val="22"/>
          <w:szCs w:val="22"/>
        </w:rPr>
      </w:pPr>
      <w:r w:rsidRPr="000D290C">
        <w:rPr>
          <w:color w:val="auto"/>
          <w:sz w:val="22"/>
          <w:szCs w:val="22"/>
        </w:rPr>
        <w:t>Question 22</w:t>
      </w:r>
    </w:p>
    <w:p w14:paraId="37D0B722" w14:textId="77777777" w:rsidR="00F970BE" w:rsidRPr="000D290C" w:rsidRDefault="00000000">
      <w:r w:rsidRPr="000D290C">
        <w:t>Which of the following protocols suite does the Internet use?</w:t>
      </w:r>
    </w:p>
    <w:p w14:paraId="5D0E60C0" w14:textId="77777777" w:rsidR="00F970BE" w:rsidRPr="000D290C" w:rsidRDefault="00000000">
      <w:r w:rsidRPr="000D290C">
        <w:t>Choices:</w:t>
      </w:r>
    </w:p>
    <w:p w14:paraId="0BA297F2" w14:textId="77777777" w:rsidR="00F970BE" w:rsidRPr="000D290C" w:rsidRDefault="00000000">
      <w:pPr>
        <w:pStyle w:val="a0"/>
      </w:pPr>
      <w:r w:rsidRPr="000D290C">
        <w:t>A. IP/UDP/TCP</w:t>
      </w:r>
    </w:p>
    <w:p w14:paraId="77ABCB7E" w14:textId="77777777" w:rsidR="00F970BE" w:rsidRPr="000D290C" w:rsidRDefault="00000000">
      <w:pPr>
        <w:pStyle w:val="a0"/>
      </w:pPr>
      <w:r w:rsidRPr="000D290C">
        <w:t>B. IP/UDP/ICMP/TCP</w:t>
      </w:r>
    </w:p>
    <w:p w14:paraId="14AAA3E7" w14:textId="77777777" w:rsidR="00F970BE" w:rsidRPr="000D290C" w:rsidRDefault="00000000">
      <w:pPr>
        <w:pStyle w:val="a0"/>
      </w:pPr>
      <w:r w:rsidRPr="000D290C">
        <w:t>C. TCP/IP</w:t>
      </w:r>
    </w:p>
    <w:p w14:paraId="715E8398" w14:textId="77777777" w:rsidR="00F970BE" w:rsidRPr="000D290C" w:rsidRDefault="00000000">
      <w:pPr>
        <w:pStyle w:val="a0"/>
      </w:pPr>
      <w:r w:rsidRPr="000D290C">
        <w:t>D. IMAP/SMTP/POP3</w:t>
      </w:r>
    </w:p>
    <w:p w14:paraId="51EB64A4" w14:textId="77777777" w:rsidR="00F970BE" w:rsidRPr="000D290C" w:rsidRDefault="00000000">
      <w:r w:rsidRPr="000D290C">
        <w:t>Answer: C. TCP/IP</w:t>
      </w:r>
    </w:p>
    <w:p w14:paraId="4E80BC52" w14:textId="77777777" w:rsidR="00F970BE" w:rsidRPr="000D290C" w:rsidRDefault="00000000">
      <w:pPr>
        <w:pStyle w:val="21"/>
        <w:rPr>
          <w:color w:val="auto"/>
          <w:sz w:val="22"/>
          <w:szCs w:val="22"/>
        </w:rPr>
      </w:pPr>
      <w:r w:rsidRPr="000D290C">
        <w:rPr>
          <w:color w:val="auto"/>
          <w:sz w:val="22"/>
          <w:szCs w:val="22"/>
        </w:rPr>
        <w:t>Question 23</w:t>
      </w:r>
    </w:p>
    <w:p w14:paraId="3BC58056" w14:textId="77777777" w:rsidR="00F970BE" w:rsidRPr="000D290C" w:rsidRDefault="00000000">
      <w:r w:rsidRPr="000D290C">
        <w:t>Organizations should consider which of the following first before allowing external access to their LANs via the Internet?</w:t>
      </w:r>
    </w:p>
    <w:p w14:paraId="22D94853" w14:textId="77777777" w:rsidR="00F970BE" w:rsidRPr="000D290C" w:rsidRDefault="00000000">
      <w:r w:rsidRPr="000D290C">
        <w:t>Choices:</w:t>
      </w:r>
    </w:p>
    <w:p w14:paraId="04B84CE8" w14:textId="77777777" w:rsidR="00F970BE" w:rsidRPr="000D290C" w:rsidRDefault="00000000">
      <w:pPr>
        <w:pStyle w:val="a0"/>
      </w:pPr>
      <w:r w:rsidRPr="000D290C">
        <w:t>A. plan for implementing workstation locking mechanisms.</w:t>
      </w:r>
    </w:p>
    <w:p w14:paraId="2D6B0EF7" w14:textId="77777777" w:rsidR="00F970BE" w:rsidRPr="000D290C" w:rsidRDefault="00000000">
      <w:pPr>
        <w:pStyle w:val="a0"/>
      </w:pPr>
      <w:r w:rsidRPr="000D290C">
        <w:t>B. plan for protecting the modem pool.</w:t>
      </w:r>
    </w:p>
    <w:p w14:paraId="7F29D36C" w14:textId="77777777" w:rsidR="00F970BE" w:rsidRPr="000D290C" w:rsidRDefault="00000000">
      <w:pPr>
        <w:pStyle w:val="a0"/>
      </w:pPr>
      <w:r w:rsidRPr="000D290C">
        <w:t>C. plan for providing the user with his account usage information.</w:t>
      </w:r>
    </w:p>
    <w:p w14:paraId="02A0D132" w14:textId="77777777" w:rsidR="00F970BE" w:rsidRPr="000D290C" w:rsidRDefault="00000000">
      <w:pPr>
        <w:pStyle w:val="a0"/>
      </w:pPr>
      <w:r w:rsidRPr="000D290C">
        <w:t>D. plan for considering proper authentication options.</w:t>
      </w:r>
    </w:p>
    <w:p w14:paraId="6E86217C" w14:textId="77777777" w:rsidR="00F970BE" w:rsidRPr="000D290C" w:rsidRDefault="00000000">
      <w:r w:rsidRPr="000D290C">
        <w:t>Answer: D. plan for considering proper authentication options.</w:t>
      </w:r>
    </w:p>
    <w:p w14:paraId="2ABF8657" w14:textId="77777777" w:rsidR="00F970BE" w:rsidRPr="000D290C" w:rsidRDefault="00000000">
      <w:pPr>
        <w:pStyle w:val="21"/>
        <w:rPr>
          <w:color w:val="auto"/>
          <w:sz w:val="22"/>
          <w:szCs w:val="22"/>
        </w:rPr>
      </w:pPr>
      <w:r w:rsidRPr="000D290C">
        <w:rPr>
          <w:color w:val="auto"/>
          <w:sz w:val="22"/>
          <w:szCs w:val="22"/>
        </w:rPr>
        <w:t>Question 24</w:t>
      </w:r>
    </w:p>
    <w:p w14:paraId="10917E91" w14:textId="77777777" w:rsidR="00F970BE" w:rsidRPr="000D290C" w:rsidRDefault="00000000">
      <w:r w:rsidRPr="000D290C">
        <w:t>Which one of the following is usually not a benefit resulting from the use of firewalls?</w:t>
      </w:r>
    </w:p>
    <w:p w14:paraId="38B134AD" w14:textId="77777777" w:rsidR="00F970BE" w:rsidRPr="000D290C" w:rsidRDefault="00000000">
      <w:r w:rsidRPr="000D290C">
        <w:t>Choices:</w:t>
      </w:r>
    </w:p>
    <w:p w14:paraId="013EACF0" w14:textId="77777777" w:rsidR="00F970BE" w:rsidRPr="000D290C" w:rsidRDefault="00000000">
      <w:pPr>
        <w:pStyle w:val="a0"/>
      </w:pPr>
      <w:r w:rsidRPr="000D290C">
        <w:t>A. reduces the risks of external threats from malicious hackers.</w:t>
      </w:r>
    </w:p>
    <w:p w14:paraId="5C7D2FBA" w14:textId="77777777" w:rsidR="00F970BE" w:rsidRPr="000D290C" w:rsidRDefault="00000000">
      <w:pPr>
        <w:pStyle w:val="a0"/>
      </w:pPr>
      <w:r w:rsidRPr="000D290C">
        <w:t>B. prevents the spread of viruses.</w:t>
      </w:r>
    </w:p>
    <w:p w14:paraId="499CE9C8" w14:textId="77777777" w:rsidR="00F970BE" w:rsidRPr="000D290C" w:rsidRDefault="00000000">
      <w:pPr>
        <w:pStyle w:val="a0"/>
      </w:pPr>
      <w:r w:rsidRPr="000D290C">
        <w:t>C. reduces the threat level on internal system.</w:t>
      </w:r>
    </w:p>
    <w:p w14:paraId="23C18296" w14:textId="77777777" w:rsidR="00F970BE" w:rsidRPr="000D290C" w:rsidRDefault="00000000">
      <w:pPr>
        <w:pStyle w:val="a0"/>
      </w:pPr>
      <w:r w:rsidRPr="000D290C">
        <w:t>D. allows centralized management and control of services.</w:t>
      </w:r>
    </w:p>
    <w:p w14:paraId="51BB81AB" w14:textId="77777777" w:rsidR="00F970BE" w:rsidRPr="000D290C" w:rsidRDefault="00000000">
      <w:r w:rsidRPr="000D290C">
        <w:t>Answer: B. prevents the spread of viruses.</w:t>
      </w:r>
    </w:p>
    <w:p w14:paraId="216A5A69" w14:textId="77777777" w:rsidR="00F970BE" w:rsidRPr="000D290C" w:rsidRDefault="00000000">
      <w:pPr>
        <w:pStyle w:val="21"/>
        <w:rPr>
          <w:color w:val="auto"/>
          <w:sz w:val="22"/>
          <w:szCs w:val="22"/>
        </w:rPr>
      </w:pPr>
      <w:r w:rsidRPr="000D290C">
        <w:rPr>
          <w:color w:val="auto"/>
          <w:sz w:val="22"/>
          <w:szCs w:val="22"/>
        </w:rPr>
        <w:t>Question 25</w:t>
      </w:r>
    </w:p>
    <w:p w14:paraId="081B2718" w14:textId="77777777" w:rsidR="00F970BE" w:rsidRPr="000D290C" w:rsidRDefault="00000000">
      <w:r w:rsidRPr="000D290C">
        <w:t>Which of the following OSI layers provides routing and related services?</w:t>
      </w:r>
    </w:p>
    <w:p w14:paraId="14B778FF" w14:textId="77777777" w:rsidR="00F970BE" w:rsidRPr="000D290C" w:rsidRDefault="00000000">
      <w:r w:rsidRPr="000D290C">
        <w:lastRenderedPageBreak/>
        <w:t>Choices:</w:t>
      </w:r>
    </w:p>
    <w:p w14:paraId="5DA987BB" w14:textId="77777777" w:rsidR="00F970BE" w:rsidRPr="000D290C" w:rsidRDefault="00000000">
      <w:pPr>
        <w:pStyle w:val="a0"/>
      </w:pPr>
      <w:r w:rsidRPr="000D290C">
        <w:t>A. Network Layer</w:t>
      </w:r>
    </w:p>
    <w:p w14:paraId="4BC8FA82" w14:textId="77777777" w:rsidR="00F970BE" w:rsidRPr="000D290C" w:rsidRDefault="00000000">
      <w:pPr>
        <w:pStyle w:val="a0"/>
      </w:pPr>
      <w:r w:rsidRPr="000D290C">
        <w:t>B. Presentation Layer</w:t>
      </w:r>
    </w:p>
    <w:p w14:paraId="783F2471" w14:textId="77777777" w:rsidR="00F970BE" w:rsidRPr="000D290C" w:rsidRDefault="00000000">
      <w:pPr>
        <w:pStyle w:val="a0"/>
      </w:pPr>
      <w:r w:rsidRPr="000D290C">
        <w:t>C. Session Layer</w:t>
      </w:r>
    </w:p>
    <w:p w14:paraId="2965ED60" w14:textId="77777777" w:rsidR="00F970BE" w:rsidRPr="000D290C" w:rsidRDefault="00000000">
      <w:pPr>
        <w:pStyle w:val="a0"/>
      </w:pPr>
      <w:r w:rsidRPr="000D290C">
        <w:t>D. Physical Layer</w:t>
      </w:r>
    </w:p>
    <w:p w14:paraId="46504C20" w14:textId="77777777" w:rsidR="00F970BE" w:rsidRPr="000D290C" w:rsidRDefault="00000000">
      <w:r w:rsidRPr="000D290C">
        <w:t>Answer: A. Network Layer</w:t>
      </w:r>
    </w:p>
    <w:p w14:paraId="11852FB6" w14:textId="77777777" w:rsidR="00F970BE" w:rsidRPr="000D290C" w:rsidRDefault="00000000">
      <w:pPr>
        <w:pStyle w:val="21"/>
        <w:rPr>
          <w:color w:val="auto"/>
          <w:sz w:val="22"/>
          <w:szCs w:val="22"/>
        </w:rPr>
      </w:pPr>
      <w:r w:rsidRPr="000D290C">
        <w:rPr>
          <w:color w:val="auto"/>
          <w:sz w:val="22"/>
          <w:szCs w:val="22"/>
        </w:rPr>
        <w:t>Question 26</w:t>
      </w:r>
    </w:p>
    <w:p w14:paraId="3D84028E" w14:textId="77777777" w:rsidR="00F970BE" w:rsidRPr="000D290C" w:rsidRDefault="00000000">
      <w:r w:rsidRPr="000D290C">
        <w:t>Which of the following DoD Model layer provides non-repudiation services?</w:t>
      </w:r>
    </w:p>
    <w:p w14:paraId="0C62C639" w14:textId="77777777" w:rsidR="00F970BE" w:rsidRPr="000D290C" w:rsidRDefault="00000000">
      <w:r w:rsidRPr="000D290C">
        <w:t>Choices:</w:t>
      </w:r>
    </w:p>
    <w:p w14:paraId="445B3ADE" w14:textId="77777777" w:rsidR="00F970BE" w:rsidRPr="000D290C" w:rsidRDefault="00000000">
      <w:pPr>
        <w:pStyle w:val="a0"/>
      </w:pPr>
      <w:r w:rsidRPr="000D290C">
        <w:t>A. network layer.</w:t>
      </w:r>
    </w:p>
    <w:p w14:paraId="7AEE3F65" w14:textId="77777777" w:rsidR="00F970BE" w:rsidRPr="000D290C" w:rsidRDefault="00000000">
      <w:pPr>
        <w:pStyle w:val="a0"/>
      </w:pPr>
      <w:r w:rsidRPr="000D290C">
        <w:t>B. application layer.</w:t>
      </w:r>
    </w:p>
    <w:p w14:paraId="21030359" w14:textId="77777777" w:rsidR="00F970BE" w:rsidRPr="000D290C" w:rsidRDefault="00000000">
      <w:pPr>
        <w:pStyle w:val="a0"/>
      </w:pPr>
      <w:r w:rsidRPr="000D290C">
        <w:t>C. transport layer.</w:t>
      </w:r>
    </w:p>
    <w:p w14:paraId="0BA43857" w14:textId="77777777" w:rsidR="00F970BE" w:rsidRPr="000D290C" w:rsidRDefault="00000000">
      <w:pPr>
        <w:pStyle w:val="a0"/>
      </w:pPr>
      <w:r w:rsidRPr="000D290C">
        <w:t>D. data link layer.</w:t>
      </w:r>
    </w:p>
    <w:p w14:paraId="36120E43" w14:textId="77777777" w:rsidR="00F970BE" w:rsidRPr="000D290C" w:rsidRDefault="00000000">
      <w:r w:rsidRPr="000D290C">
        <w:t>Answer: B. application layer.</w:t>
      </w:r>
    </w:p>
    <w:p w14:paraId="6DBA0411" w14:textId="77777777" w:rsidR="00F970BE" w:rsidRPr="000D290C" w:rsidRDefault="00000000">
      <w:pPr>
        <w:pStyle w:val="21"/>
        <w:rPr>
          <w:color w:val="auto"/>
          <w:sz w:val="22"/>
          <w:szCs w:val="22"/>
        </w:rPr>
      </w:pPr>
      <w:r w:rsidRPr="000D290C">
        <w:rPr>
          <w:color w:val="auto"/>
          <w:sz w:val="22"/>
          <w:szCs w:val="22"/>
        </w:rPr>
        <w:t>Question 27</w:t>
      </w:r>
    </w:p>
    <w:p w14:paraId="143AF751" w14:textId="77777777" w:rsidR="00F970BE" w:rsidRPr="000D290C" w:rsidRDefault="00000000">
      <w:r w:rsidRPr="000D290C">
        <w:t>What is the 802.11 standard related to?</w:t>
      </w:r>
    </w:p>
    <w:p w14:paraId="352E8AB6" w14:textId="77777777" w:rsidR="00F970BE" w:rsidRPr="000D290C" w:rsidRDefault="00000000">
      <w:r w:rsidRPr="000D290C">
        <w:t>Choices:</w:t>
      </w:r>
    </w:p>
    <w:p w14:paraId="558C2901" w14:textId="77777777" w:rsidR="00F970BE" w:rsidRPr="000D290C" w:rsidRDefault="00000000">
      <w:pPr>
        <w:pStyle w:val="a0"/>
      </w:pPr>
      <w:r w:rsidRPr="000D290C">
        <w:t>A. Public Key Infrastructure (PKI)</w:t>
      </w:r>
    </w:p>
    <w:p w14:paraId="7D0DF0BD" w14:textId="77777777" w:rsidR="00F970BE" w:rsidRPr="000D290C" w:rsidRDefault="00000000">
      <w:pPr>
        <w:pStyle w:val="a0"/>
      </w:pPr>
      <w:r w:rsidRPr="000D290C">
        <w:t>B. Wireless network communications</w:t>
      </w:r>
    </w:p>
    <w:p w14:paraId="1AD979A6" w14:textId="77777777" w:rsidR="00F970BE" w:rsidRPr="000D290C" w:rsidRDefault="00000000">
      <w:pPr>
        <w:pStyle w:val="a0"/>
      </w:pPr>
      <w:r w:rsidRPr="000D290C">
        <w:t>C. Packet-switching technology</w:t>
      </w:r>
    </w:p>
    <w:p w14:paraId="241C99DE" w14:textId="77777777" w:rsidR="00F970BE" w:rsidRPr="000D290C" w:rsidRDefault="00000000">
      <w:pPr>
        <w:pStyle w:val="a0"/>
      </w:pPr>
      <w:r w:rsidRPr="000D290C">
        <w:t>D. The OSI/ISO model</w:t>
      </w:r>
    </w:p>
    <w:p w14:paraId="784794D7" w14:textId="77777777" w:rsidR="00F970BE" w:rsidRPr="000D290C" w:rsidRDefault="00000000">
      <w:r w:rsidRPr="000D290C">
        <w:t>Answer: B. Wireless network communications</w:t>
      </w:r>
    </w:p>
    <w:p w14:paraId="6D25E8F9" w14:textId="77777777" w:rsidR="00F970BE" w:rsidRPr="000D290C" w:rsidRDefault="00000000">
      <w:pPr>
        <w:pStyle w:val="21"/>
        <w:rPr>
          <w:color w:val="auto"/>
          <w:sz w:val="22"/>
          <w:szCs w:val="22"/>
        </w:rPr>
      </w:pPr>
      <w:r w:rsidRPr="000D290C">
        <w:rPr>
          <w:color w:val="auto"/>
          <w:sz w:val="22"/>
          <w:szCs w:val="22"/>
        </w:rPr>
        <w:t>Question 29</w:t>
      </w:r>
    </w:p>
    <w:p w14:paraId="626795CF" w14:textId="77777777" w:rsidR="00F970BE" w:rsidRPr="000D290C" w:rsidRDefault="00000000">
      <w:r w:rsidRPr="000D290C">
        <w:t>Within the OSI model, at what layer are some of the SLIP, CSLIP, PPP control functions provided?</w:t>
      </w:r>
    </w:p>
    <w:p w14:paraId="3AEB220E" w14:textId="77777777" w:rsidR="00F970BE" w:rsidRPr="000D290C" w:rsidRDefault="00000000">
      <w:r w:rsidRPr="000D290C">
        <w:t>Choices:</w:t>
      </w:r>
    </w:p>
    <w:p w14:paraId="69865697" w14:textId="77777777" w:rsidR="00F970BE" w:rsidRPr="000D290C" w:rsidRDefault="00000000">
      <w:pPr>
        <w:pStyle w:val="a0"/>
      </w:pPr>
      <w:r w:rsidRPr="000D290C">
        <w:t>A. Data Link</w:t>
      </w:r>
    </w:p>
    <w:p w14:paraId="61B4C116" w14:textId="77777777" w:rsidR="00F970BE" w:rsidRPr="000D290C" w:rsidRDefault="00000000">
      <w:pPr>
        <w:pStyle w:val="a0"/>
      </w:pPr>
      <w:r w:rsidRPr="000D290C">
        <w:t>B. Transport</w:t>
      </w:r>
    </w:p>
    <w:p w14:paraId="6E6047D9" w14:textId="77777777" w:rsidR="00F970BE" w:rsidRPr="000D290C" w:rsidRDefault="00000000">
      <w:pPr>
        <w:pStyle w:val="a0"/>
      </w:pPr>
      <w:r w:rsidRPr="000D290C">
        <w:t>C. Presentation</w:t>
      </w:r>
    </w:p>
    <w:p w14:paraId="7EB14E62" w14:textId="77777777" w:rsidR="00F970BE" w:rsidRPr="000D290C" w:rsidRDefault="00000000">
      <w:pPr>
        <w:pStyle w:val="a0"/>
      </w:pPr>
      <w:r w:rsidRPr="000D290C">
        <w:t>D. Application</w:t>
      </w:r>
    </w:p>
    <w:p w14:paraId="7318FDDC" w14:textId="77777777" w:rsidR="00F970BE" w:rsidRPr="000D290C" w:rsidRDefault="00000000">
      <w:r w:rsidRPr="000D290C">
        <w:t>Answer: A. Data Link</w:t>
      </w:r>
    </w:p>
    <w:p w14:paraId="20CFCF4B" w14:textId="77777777" w:rsidR="00F970BE" w:rsidRPr="000D290C" w:rsidRDefault="00000000">
      <w:pPr>
        <w:pStyle w:val="21"/>
        <w:rPr>
          <w:color w:val="auto"/>
          <w:sz w:val="22"/>
          <w:szCs w:val="22"/>
        </w:rPr>
      </w:pPr>
      <w:r w:rsidRPr="000D290C">
        <w:rPr>
          <w:color w:val="auto"/>
          <w:sz w:val="22"/>
          <w:szCs w:val="22"/>
        </w:rPr>
        <w:t>Question 30</w:t>
      </w:r>
    </w:p>
    <w:p w14:paraId="5F503926" w14:textId="77777777" w:rsidR="00F970BE" w:rsidRPr="000D290C" w:rsidRDefault="00000000">
      <w:r w:rsidRPr="000D290C">
        <w:t>In the Open Systems Interconnect (OSI) Reference Model, at what level are TCP and UDP provided?</w:t>
      </w:r>
    </w:p>
    <w:p w14:paraId="23AD5CE5" w14:textId="77777777" w:rsidR="00F970BE" w:rsidRPr="000D290C" w:rsidRDefault="00000000">
      <w:r w:rsidRPr="000D290C">
        <w:t>Choices:</w:t>
      </w:r>
    </w:p>
    <w:p w14:paraId="4CD17ADB" w14:textId="77777777" w:rsidR="00F970BE" w:rsidRPr="000D290C" w:rsidRDefault="00000000">
      <w:pPr>
        <w:pStyle w:val="a0"/>
      </w:pPr>
      <w:r w:rsidRPr="000D290C">
        <w:t>A. Transport</w:t>
      </w:r>
    </w:p>
    <w:p w14:paraId="1B631035" w14:textId="77777777" w:rsidR="00F970BE" w:rsidRPr="000D290C" w:rsidRDefault="00000000">
      <w:pPr>
        <w:pStyle w:val="a0"/>
      </w:pPr>
      <w:r w:rsidRPr="000D290C">
        <w:t>B. Network</w:t>
      </w:r>
    </w:p>
    <w:p w14:paraId="42718344" w14:textId="77777777" w:rsidR="00F970BE" w:rsidRPr="000D290C" w:rsidRDefault="00000000">
      <w:pPr>
        <w:pStyle w:val="a0"/>
      </w:pPr>
      <w:r w:rsidRPr="000D290C">
        <w:t>C. Presentation</w:t>
      </w:r>
    </w:p>
    <w:p w14:paraId="17C5A285" w14:textId="77777777" w:rsidR="00F970BE" w:rsidRPr="000D290C" w:rsidRDefault="00000000">
      <w:pPr>
        <w:pStyle w:val="a0"/>
      </w:pPr>
      <w:r w:rsidRPr="000D290C">
        <w:lastRenderedPageBreak/>
        <w:t>D. Application</w:t>
      </w:r>
    </w:p>
    <w:p w14:paraId="13F8817D" w14:textId="77777777" w:rsidR="00F970BE" w:rsidRPr="000D290C" w:rsidRDefault="00000000">
      <w:pPr>
        <w:pStyle w:val="21"/>
        <w:rPr>
          <w:color w:val="auto"/>
          <w:sz w:val="22"/>
          <w:szCs w:val="22"/>
        </w:rPr>
      </w:pPr>
      <w:r w:rsidRPr="000D290C">
        <w:rPr>
          <w:color w:val="auto"/>
          <w:sz w:val="22"/>
          <w:szCs w:val="22"/>
        </w:rPr>
        <w:t>Question 31</w:t>
      </w:r>
    </w:p>
    <w:p w14:paraId="3F8C6297" w14:textId="77777777" w:rsidR="00F970BE" w:rsidRPr="000D290C" w:rsidRDefault="00000000">
      <w:r w:rsidRPr="000D290C">
        <w:t>FTP, TFTP, SNMP, and SMTP are provided at what level of the Open Systems Interconnect (OSI) Reference Model?</w:t>
      </w:r>
    </w:p>
    <w:p w14:paraId="07AF0DF4" w14:textId="77777777" w:rsidR="00F970BE" w:rsidRPr="000D290C" w:rsidRDefault="00000000">
      <w:r w:rsidRPr="000D290C">
        <w:t>Choices:</w:t>
      </w:r>
    </w:p>
    <w:p w14:paraId="61B70DF9" w14:textId="77777777" w:rsidR="00F970BE" w:rsidRPr="000D290C" w:rsidRDefault="00000000">
      <w:pPr>
        <w:pStyle w:val="a0"/>
      </w:pPr>
      <w:r w:rsidRPr="000D290C">
        <w:t>A. Application</w:t>
      </w:r>
    </w:p>
    <w:p w14:paraId="469FFC79" w14:textId="77777777" w:rsidR="00F970BE" w:rsidRPr="000D290C" w:rsidRDefault="00000000">
      <w:pPr>
        <w:pStyle w:val="a0"/>
      </w:pPr>
      <w:r w:rsidRPr="000D290C">
        <w:t>B. Network</w:t>
      </w:r>
    </w:p>
    <w:p w14:paraId="02A580D5" w14:textId="77777777" w:rsidR="00F970BE" w:rsidRPr="000D290C" w:rsidRDefault="00000000">
      <w:pPr>
        <w:pStyle w:val="a0"/>
      </w:pPr>
      <w:r w:rsidRPr="000D290C">
        <w:t>C. Presentation</w:t>
      </w:r>
    </w:p>
    <w:p w14:paraId="224C1AD0" w14:textId="77777777" w:rsidR="00F970BE" w:rsidRPr="000D290C" w:rsidRDefault="00000000">
      <w:pPr>
        <w:pStyle w:val="a0"/>
      </w:pPr>
      <w:r w:rsidRPr="000D290C">
        <w:t>D. Transport</w:t>
      </w:r>
    </w:p>
    <w:p w14:paraId="5CAD5037" w14:textId="77777777" w:rsidR="00F970BE" w:rsidRPr="000D290C" w:rsidRDefault="00000000">
      <w:pPr>
        <w:pStyle w:val="21"/>
        <w:rPr>
          <w:color w:val="auto"/>
          <w:sz w:val="22"/>
          <w:szCs w:val="22"/>
        </w:rPr>
      </w:pPr>
      <w:r w:rsidRPr="000D290C">
        <w:rPr>
          <w:color w:val="auto"/>
          <w:sz w:val="22"/>
          <w:szCs w:val="22"/>
        </w:rPr>
        <w:t>Question 32</w:t>
      </w:r>
    </w:p>
    <w:p w14:paraId="7FEB36BA" w14:textId="77777777" w:rsidR="00F970BE" w:rsidRPr="000D290C" w:rsidRDefault="00000000">
      <w:r w:rsidRPr="000D290C">
        <w:t>Which of the following is TRUE regarding Transmission Control Protocol (TCP) and User Datagram Protocol (UDP)?</w:t>
      </w:r>
    </w:p>
    <w:p w14:paraId="7D9F7B39" w14:textId="77777777" w:rsidR="00F970BE" w:rsidRPr="000D290C" w:rsidRDefault="00000000">
      <w:r w:rsidRPr="000D290C">
        <w:t>Choices:</w:t>
      </w:r>
    </w:p>
    <w:p w14:paraId="6A472B12" w14:textId="77777777" w:rsidR="00F970BE" w:rsidRPr="000D290C" w:rsidRDefault="00000000">
      <w:pPr>
        <w:pStyle w:val="a0"/>
      </w:pPr>
      <w:r w:rsidRPr="000D290C">
        <w:t>A. TCP is connection-oriented, UDP is not.</w:t>
      </w:r>
    </w:p>
    <w:p w14:paraId="474C4AFF" w14:textId="77777777" w:rsidR="00F970BE" w:rsidRPr="000D290C" w:rsidRDefault="00000000">
      <w:pPr>
        <w:pStyle w:val="a0"/>
      </w:pPr>
      <w:r w:rsidRPr="000D290C">
        <w:t>B. UDP provides for Error Correction, TCP does not.</w:t>
      </w:r>
    </w:p>
    <w:p w14:paraId="54E60355" w14:textId="77777777" w:rsidR="00F970BE" w:rsidRPr="000D290C" w:rsidRDefault="00000000">
      <w:pPr>
        <w:pStyle w:val="a0"/>
      </w:pPr>
      <w:r w:rsidRPr="000D290C">
        <w:t>C. UDP is useful for longer messages, rather than TCP.</w:t>
      </w:r>
    </w:p>
    <w:p w14:paraId="171AC6E6" w14:textId="77777777" w:rsidR="00F970BE" w:rsidRPr="000D290C" w:rsidRDefault="00000000">
      <w:pPr>
        <w:pStyle w:val="a0"/>
      </w:pPr>
      <w:r w:rsidRPr="000D290C">
        <w:t>D. TCP does not guarantee delivery of data, while UDP does guarantee data delivery.</w:t>
      </w:r>
    </w:p>
    <w:p w14:paraId="794D120F" w14:textId="77777777" w:rsidR="00F970BE" w:rsidRPr="000D290C" w:rsidRDefault="00000000">
      <w:r w:rsidRPr="000D290C">
        <w:t>Answer: A. TCP is connection-oriented, UDP is not.</w:t>
      </w:r>
    </w:p>
    <w:p w14:paraId="1CBAC59C" w14:textId="77777777" w:rsidR="00F970BE" w:rsidRPr="000D290C" w:rsidRDefault="00000000">
      <w:pPr>
        <w:pStyle w:val="21"/>
        <w:rPr>
          <w:color w:val="auto"/>
          <w:sz w:val="22"/>
          <w:szCs w:val="22"/>
        </w:rPr>
      </w:pPr>
      <w:r w:rsidRPr="000D290C">
        <w:rPr>
          <w:color w:val="auto"/>
          <w:sz w:val="22"/>
          <w:szCs w:val="22"/>
        </w:rPr>
        <w:t>Question 33</w:t>
      </w:r>
    </w:p>
    <w:p w14:paraId="443BA466" w14:textId="77777777" w:rsidR="00F970BE" w:rsidRPr="000D290C" w:rsidRDefault="00000000">
      <w:r w:rsidRPr="000D290C">
        <w:t>Which OSI/ISO layer is responsible for determining the best route for data to be transferred?</w:t>
      </w:r>
    </w:p>
    <w:p w14:paraId="3F1EB5C5" w14:textId="77777777" w:rsidR="00F970BE" w:rsidRPr="000D290C" w:rsidRDefault="00000000">
      <w:r w:rsidRPr="000D290C">
        <w:t>Choices:</w:t>
      </w:r>
    </w:p>
    <w:p w14:paraId="183022CE" w14:textId="77777777" w:rsidR="00F970BE" w:rsidRPr="000D290C" w:rsidRDefault="00000000">
      <w:pPr>
        <w:pStyle w:val="a0"/>
      </w:pPr>
      <w:r w:rsidRPr="000D290C">
        <w:t>A. Session layer</w:t>
      </w:r>
    </w:p>
    <w:p w14:paraId="09B40351" w14:textId="77777777" w:rsidR="00F970BE" w:rsidRPr="000D290C" w:rsidRDefault="00000000">
      <w:pPr>
        <w:pStyle w:val="a0"/>
      </w:pPr>
      <w:r w:rsidRPr="000D290C">
        <w:t>B. Physical layer</w:t>
      </w:r>
    </w:p>
    <w:p w14:paraId="59F00308" w14:textId="77777777" w:rsidR="00F970BE" w:rsidRPr="000D290C" w:rsidRDefault="00000000">
      <w:pPr>
        <w:pStyle w:val="a0"/>
      </w:pPr>
      <w:r w:rsidRPr="000D290C">
        <w:t>C. Network layer</w:t>
      </w:r>
    </w:p>
    <w:p w14:paraId="67B1241E" w14:textId="77777777" w:rsidR="00F970BE" w:rsidRPr="000D290C" w:rsidRDefault="00000000">
      <w:pPr>
        <w:pStyle w:val="a0"/>
      </w:pPr>
      <w:r w:rsidRPr="000D290C">
        <w:t>D. Transport layer</w:t>
      </w:r>
    </w:p>
    <w:p w14:paraId="11C3876A" w14:textId="77777777" w:rsidR="00F970BE" w:rsidRPr="000D290C" w:rsidRDefault="00000000">
      <w:r w:rsidRPr="000D290C">
        <w:t>Answer: C. Network layer</w:t>
      </w:r>
    </w:p>
    <w:p w14:paraId="152EB24C" w14:textId="77777777" w:rsidR="00F970BE" w:rsidRPr="000D290C" w:rsidRDefault="00000000">
      <w:pPr>
        <w:pStyle w:val="21"/>
        <w:rPr>
          <w:color w:val="auto"/>
          <w:sz w:val="22"/>
          <w:szCs w:val="22"/>
        </w:rPr>
      </w:pPr>
      <w:r w:rsidRPr="000D290C">
        <w:rPr>
          <w:color w:val="auto"/>
          <w:sz w:val="22"/>
          <w:szCs w:val="22"/>
        </w:rPr>
        <w:t>Question 34</w:t>
      </w:r>
    </w:p>
    <w:p w14:paraId="3B7AB758" w14:textId="77777777" w:rsidR="00F970BE" w:rsidRPr="000D290C" w:rsidRDefault="00000000">
      <w:r w:rsidRPr="000D290C">
        <w:t>Which of the following is true related to network sniffing?</w:t>
      </w:r>
    </w:p>
    <w:p w14:paraId="6DD88B79" w14:textId="77777777" w:rsidR="00F970BE" w:rsidRPr="000D290C" w:rsidRDefault="00000000">
      <w:r w:rsidRPr="000D290C">
        <w:t>Choices:</w:t>
      </w:r>
    </w:p>
    <w:p w14:paraId="276B9F5D" w14:textId="77777777" w:rsidR="00F970BE" w:rsidRPr="000D290C" w:rsidRDefault="00000000">
      <w:pPr>
        <w:pStyle w:val="a0"/>
      </w:pPr>
      <w:r w:rsidRPr="000D290C">
        <w:t>A. Sniffers allow an attacker to monitor data passing across a network.</w:t>
      </w:r>
    </w:p>
    <w:p w14:paraId="66CD76BE" w14:textId="77777777" w:rsidR="00F970BE" w:rsidRPr="000D290C" w:rsidRDefault="00000000">
      <w:pPr>
        <w:pStyle w:val="a0"/>
      </w:pPr>
      <w:r w:rsidRPr="000D290C">
        <w:t>B. Sniffers alter the source address of a computer to disguise and exploit weak authentication methods.</w:t>
      </w:r>
    </w:p>
    <w:p w14:paraId="73514D8F" w14:textId="77777777" w:rsidR="00F970BE" w:rsidRPr="000D290C" w:rsidRDefault="00000000">
      <w:pPr>
        <w:pStyle w:val="a0"/>
      </w:pPr>
      <w:r w:rsidRPr="000D290C">
        <w:t>C. Sniffers take over network connections.</w:t>
      </w:r>
    </w:p>
    <w:p w14:paraId="11194E6E" w14:textId="77777777" w:rsidR="00F970BE" w:rsidRPr="000D290C" w:rsidRDefault="00000000">
      <w:pPr>
        <w:pStyle w:val="a0"/>
      </w:pPr>
      <w:r w:rsidRPr="000D290C">
        <w:t>D. Sniffers send IP fragments to a system that overlap with each other.</w:t>
      </w:r>
    </w:p>
    <w:p w14:paraId="12E27F98" w14:textId="77777777" w:rsidR="00F970BE" w:rsidRPr="000D290C" w:rsidRDefault="00000000">
      <w:r w:rsidRPr="000D290C">
        <w:t>Answer: A. Sniffers allow an attacker to monitor data passing across a network.</w:t>
      </w:r>
    </w:p>
    <w:p w14:paraId="1645B573" w14:textId="77777777" w:rsidR="00F970BE" w:rsidRPr="000D290C" w:rsidRDefault="00000000">
      <w:pPr>
        <w:pStyle w:val="21"/>
        <w:rPr>
          <w:color w:val="auto"/>
          <w:sz w:val="22"/>
          <w:szCs w:val="22"/>
        </w:rPr>
      </w:pPr>
      <w:r w:rsidRPr="000D290C">
        <w:rPr>
          <w:color w:val="auto"/>
          <w:sz w:val="22"/>
          <w:szCs w:val="22"/>
        </w:rPr>
        <w:t>Question 35</w:t>
      </w:r>
    </w:p>
    <w:p w14:paraId="0B4EBE58" w14:textId="77777777" w:rsidR="00F970BE" w:rsidRPr="000D290C" w:rsidRDefault="00000000">
      <w:r w:rsidRPr="000D290C">
        <w:t>Which of the following is unlike the other three choices presented?</w:t>
      </w:r>
    </w:p>
    <w:p w14:paraId="66E8E6F8" w14:textId="77777777" w:rsidR="00F970BE" w:rsidRPr="000D290C" w:rsidRDefault="00000000">
      <w:r w:rsidRPr="000D290C">
        <w:t>Choices:</w:t>
      </w:r>
    </w:p>
    <w:p w14:paraId="0FF1B05B" w14:textId="77777777" w:rsidR="00F970BE" w:rsidRPr="000D290C" w:rsidRDefault="00000000">
      <w:pPr>
        <w:pStyle w:val="a0"/>
      </w:pPr>
      <w:r w:rsidRPr="000D290C">
        <w:lastRenderedPageBreak/>
        <w:t>A. El Gamal</w:t>
      </w:r>
    </w:p>
    <w:p w14:paraId="46075AFD" w14:textId="77777777" w:rsidR="00F970BE" w:rsidRPr="000D290C" w:rsidRDefault="00000000">
      <w:pPr>
        <w:pStyle w:val="a0"/>
      </w:pPr>
      <w:r w:rsidRPr="000D290C">
        <w:t>B. Teardrop</w:t>
      </w:r>
    </w:p>
    <w:p w14:paraId="233A8423" w14:textId="77777777" w:rsidR="00F970BE" w:rsidRPr="000D290C" w:rsidRDefault="00000000">
      <w:pPr>
        <w:pStyle w:val="a0"/>
      </w:pPr>
      <w:r w:rsidRPr="000D290C">
        <w:t>C. Buffer Overflow</w:t>
      </w:r>
    </w:p>
    <w:p w14:paraId="16EBFF98" w14:textId="77777777" w:rsidR="00F970BE" w:rsidRPr="000D290C" w:rsidRDefault="00000000">
      <w:pPr>
        <w:pStyle w:val="a0"/>
      </w:pPr>
      <w:r w:rsidRPr="000D290C">
        <w:t>D. Smurf</w:t>
      </w:r>
    </w:p>
    <w:p w14:paraId="76B92BA1" w14:textId="77777777" w:rsidR="00F970BE" w:rsidRPr="000D290C" w:rsidRDefault="00000000">
      <w:r w:rsidRPr="000D290C">
        <w:t>Answer: A. El Gamal</w:t>
      </w:r>
    </w:p>
    <w:p w14:paraId="38CBAF48" w14:textId="77777777" w:rsidR="00F970BE" w:rsidRPr="000D290C" w:rsidRDefault="00000000">
      <w:pPr>
        <w:pStyle w:val="21"/>
        <w:rPr>
          <w:color w:val="auto"/>
          <w:sz w:val="22"/>
          <w:szCs w:val="22"/>
        </w:rPr>
      </w:pPr>
      <w:r w:rsidRPr="000D290C">
        <w:rPr>
          <w:color w:val="auto"/>
          <w:sz w:val="22"/>
          <w:szCs w:val="22"/>
        </w:rPr>
        <w:t>Question 36</w:t>
      </w:r>
    </w:p>
    <w:p w14:paraId="7910374B" w14:textId="77777777" w:rsidR="00F970BE" w:rsidRPr="000D290C" w:rsidRDefault="00000000">
      <w:r w:rsidRPr="000D290C">
        <w:t>The standard server port number for HTTP is which of the following?</w:t>
      </w:r>
    </w:p>
    <w:p w14:paraId="7E2625CA" w14:textId="77777777" w:rsidR="00F970BE" w:rsidRPr="000D290C" w:rsidRDefault="00000000">
      <w:r w:rsidRPr="000D290C">
        <w:t>Choices:</w:t>
      </w:r>
    </w:p>
    <w:p w14:paraId="1884A5CE" w14:textId="77777777" w:rsidR="00F970BE" w:rsidRPr="000D290C" w:rsidRDefault="00000000">
      <w:pPr>
        <w:pStyle w:val="a0"/>
      </w:pPr>
      <w:r w:rsidRPr="000D290C">
        <w:t>A. 81</w:t>
      </w:r>
    </w:p>
    <w:p w14:paraId="33D98736" w14:textId="77777777" w:rsidR="00F970BE" w:rsidRPr="000D290C" w:rsidRDefault="00000000">
      <w:pPr>
        <w:pStyle w:val="a0"/>
      </w:pPr>
      <w:r w:rsidRPr="000D290C">
        <w:t>B. 80</w:t>
      </w:r>
    </w:p>
    <w:p w14:paraId="3B24DF03" w14:textId="77777777" w:rsidR="00F970BE" w:rsidRPr="000D290C" w:rsidRDefault="00000000">
      <w:pPr>
        <w:pStyle w:val="a0"/>
      </w:pPr>
      <w:r w:rsidRPr="000D290C">
        <w:t>C. 8080</w:t>
      </w:r>
    </w:p>
    <w:p w14:paraId="108C3901" w14:textId="77777777" w:rsidR="00F970BE" w:rsidRPr="000D290C" w:rsidRDefault="00000000">
      <w:pPr>
        <w:pStyle w:val="a0"/>
      </w:pPr>
      <w:r w:rsidRPr="000D290C">
        <w:t>D. 8180</w:t>
      </w:r>
    </w:p>
    <w:p w14:paraId="6E7396B4" w14:textId="77777777" w:rsidR="00F970BE" w:rsidRPr="000D290C" w:rsidRDefault="00000000">
      <w:r w:rsidRPr="000D290C">
        <w:t>Answer: B. 80</w:t>
      </w:r>
    </w:p>
    <w:p w14:paraId="63697232" w14:textId="77777777" w:rsidR="00F970BE" w:rsidRPr="000D290C" w:rsidRDefault="00000000">
      <w:pPr>
        <w:pStyle w:val="21"/>
        <w:rPr>
          <w:color w:val="auto"/>
          <w:sz w:val="22"/>
          <w:szCs w:val="22"/>
        </w:rPr>
      </w:pPr>
      <w:r w:rsidRPr="000D290C">
        <w:rPr>
          <w:color w:val="auto"/>
          <w:sz w:val="22"/>
          <w:szCs w:val="22"/>
        </w:rPr>
        <w:t>Question 37</w:t>
      </w:r>
    </w:p>
    <w:p w14:paraId="5F4EDD47" w14:textId="77777777" w:rsidR="00F970BE" w:rsidRPr="000D290C" w:rsidRDefault="00000000">
      <w:r w:rsidRPr="000D290C">
        <w:t>Which of the following are suitable protocols for securing VPN connections at the lower layers of the OSI model?</w:t>
      </w:r>
    </w:p>
    <w:p w14:paraId="6F8BC2F5" w14:textId="77777777" w:rsidR="00F970BE" w:rsidRPr="000D290C" w:rsidRDefault="00000000">
      <w:r w:rsidRPr="000D290C">
        <w:t>Choices:</w:t>
      </w:r>
    </w:p>
    <w:p w14:paraId="5FC32CDC" w14:textId="77777777" w:rsidR="00F970BE" w:rsidRPr="000D290C" w:rsidRDefault="00000000">
      <w:pPr>
        <w:pStyle w:val="a0"/>
      </w:pPr>
      <w:r w:rsidRPr="000D290C">
        <w:t>A. S/MIME and SSH</w:t>
      </w:r>
    </w:p>
    <w:p w14:paraId="5D9CD780" w14:textId="77777777" w:rsidR="00F970BE" w:rsidRPr="000D290C" w:rsidRDefault="00000000">
      <w:pPr>
        <w:pStyle w:val="a0"/>
      </w:pPr>
      <w:r w:rsidRPr="000D290C">
        <w:t>B. TLS and SSL</w:t>
      </w:r>
    </w:p>
    <w:p w14:paraId="650432B3" w14:textId="77777777" w:rsidR="00F970BE" w:rsidRPr="000D290C" w:rsidRDefault="00000000">
      <w:pPr>
        <w:pStyle w:val="a0"/>
      </w:pPr>
      <w:r w:rsidRPr="000D290C">
        <w:t>C. IPsec and L2TP</w:t>
      </w:r>
    </w:p>
    <w:p w14:paraId="6D19D7C3" w14:textId="77777777" w:rsidR="00F970BE" w:rsidRPr="000D290C" w:rsidRDefault="00000000">
      <w:pPr>
        <w:pStyle w:val="a0"/>
      </w:pPr>
      <w:r w:rsidRPr="000D290C">
        <w:t>D. PKCS#10 and X.509</w:t>
      </w:r>
    </w:p>
    <w:p w14:paraId="137752C5" w14:textId="77777777" w:rsidR="00F970BE" w:rsidRPr="000D290C" w:rsidRDefault="00000000">
      <w:r w:rsidRPr="000D290C">
        <w:t>Answer: C. IPsec and L2TP</w:t>
      </w:r>
    </w:p>
    <w:p w14:paraId="63AF1E04" w14:textId="77777777" w:rsidR="00F970BE" w:rsidRPr="000D290C" w:rsidRDefault="00000000">
      <w:pPr>
        <w:pStyle w:val="21"/>
        <w:rPr>
          <w:color w:val="auto"/>
          <w:sz w:val="22"/>
          <w:szCs w:val="22"/>
        </w:rPr>
      </w:pPr>
      <w:r w:rsidRPr="000D290C">
        <w:rPr>
          <w:color w:val="auto"/>
          <w:sz w:val="22"/>
          <w:szCs w:val="22"/>
        </w:rPr>
        <w:t>Question 38</w:t>
      </w:r>
    </w:p>
    <w:p w14:paraId="501F601C" w14:textId="77777777" w:rsidR="00F970BE" w:rsidRPr="000D290C" w:rsidRDefault="00000000">
      <w:r w:rsidRPr="000D290C">
        <w:t>What is the role of IKE within the IPsec protocol?</w:t>
      </w:r>
    </w:p>
    <w:p w14:paraId="5EB6F826" w14:textId="77777777" w:rsidR="00F970BE" w:rsidRPr="000D290C" w:rsidRDefault="00000000">
      <w:r w:rsidRPr="000D290C">
        <w:t>Choices:</w:t>
      </w:r>
    </w:p>
    <w:p w14:paraId="2C5AABD0" w14:textId="77777777" w:rsidR="00F970BE" w:rsidRPr="000D290C" w:rsidRDefault="00000000">
      <w:pPr>
        <w:pStyle w:val="a0"/>
      </w:pPr>
      <w:r w:rsidRPr="000D290C">
        <w:t>A. peer authentication and key exchange</w:t>
      </w:r>
    </w:p>
    <w:p w14:paraId="2D7E1485" w14:textId="77777777" w:rsidR="00F970BE" w:rsidRPr="000D290C" w:rsidRDefault="00000000">
      <w:pPr>
        <w:pStyle w:val="a0"/>
      </w:pPr>
      <w:r w:rsidRPr="000D290C">
        <w:t>B. data encryption</w:t>
      </w:r>
    </w:p>
    <w:p w14:paraId="58E5F081" w14:textId="77777777" w:rsidR="00F970BE" w:rsidRPr="000D290C" w:rsidRDefault="00000000">
      <w:pPr>
        <w:pStyle w:val="a0"/>
      </w:pPr>
      <w:r w:rsidRPr="000D290C">
        <w:t>C. data signature</w:t>
      </w:r>
    </w:p>
    <w:p w14:paraId="08487BEE" w14:textId="77777777" w:rsidR="00F970BE" w:rsidRPr="000D290C" w:rsidRDefault="00000000">
      <w:pPr>
        <w:pStyle w:val="a0"/>
      </w:pPr>
      <w:r w:rsidRPr="000D290C">
        <w:t>D. enforcing quality of service</w:t>
      </w:r>
    </w:p>
    <w:p w14:paraId="5FC6FEA0" w14:textId="77777777" w:rsidR="00F970BE" w:rsidRPr="000D290C" w:rsidRDefault="00000000">
      <w:r w:rsidRPr="000D290C">
        <w:t>Answer: A. peer authentication and key exchange</w:t>
      </w:r>
    </w:p>
    <w:p w14:paraId="70231D8F" w14:textId="77777777" w:rsidR="00F970BE" w:rsidRPr="000D290C" w:rsidRDefault="00000000">
      <w:pPr>
        <w:pStyle w:val="21"/>
        <w:rPr>
          <w:color w:val="auto"/>
          <w:sz w:val="22"/>
          <w:szCs w:val="22"/>
        </w:rPr>
      </w:pPr>
      <w:r w:rsidRPr="000D290C">
        <w:rPr>
          <w:color w:val="auto"/>
          <w:sz w:val="22"/>
          <w:szCs w:val="22"/>
        </w:rPr>
        <w:t>Question 39</w:t>
      </w:r>
    </w:p>
    <w:p w14:paraId="0E31E433" w14:textId="77777777" w:rsidR="00F970BE" w:rsidRPr="000D290C" w:rsidRDefault="00000000">
      <w:r w:rsidRPr="000D290C">
        <w:t>What is NOT an authentication method within IKE and IPsec?</w:t>
      </w:r>
    </w:p>
    <w:p w14:paraId="2B0C25B6" w14:textId="77777777" w:rsidR="00F970BE" w:rsidRPr="000D290C" w:rsidRDefault="00000000">
      <w:r w:rsidRPr="000D290C">
        <w:t>Choices:</w:t>
      </w:r>
    </w:p>
    <w:p w14:paraId="0C0F7EE7" w14:textId="77777777" w:rsidR="00F970BE" w:rsidRPr="000D290C" w:rsidRDefault="00000000">
      <w:pPr>
        <w:pStyle w:val="a0"/>
      </w:pPr>
      <w:r w:rsidRPr="000D290C">
        <w:t>A. CHAP</w:t>
      </w:r>
    </w:p>
    <w:p w14:paraId="498417D8" w14:textId="77777777" w:rsidR="00F970BE" w:rsidRPr="000D290C" w:rsidRDefault="00000000">
      <w:pPr>
        <w:pStyle w:val="a0"/>
      </w:pPr>
      <w:r w:rsidRPr="000D290C">
        <w:t>B. Pre shared key</w:t>
      </w:r>
    </w:p>
    <w:p w14:paraId="6B938E96" w14:textId="77777777" w:rsidR="00F970BE" w:rsidRPr="000D290C" w:rsidRDefault="00000000">
      <w:pPr>
        <w:pStyle w:val="a0"/>
      </w:pPr>
      <w:r w:rsidRPr="000D290C">
        <w:t>C. certificate based authentication</w:t>
      </w:r>
    </w:p>
    <w:p w14:paraId="16D1F785" w14:textId="77777777" w:rsidR="00F970BE" w:rsidRPr="000D290C" w:rsidRDefault="00000000">
      <w:pPr>
        <w:pStyle w:val="a0"/>
      </w:pPr>
      <w:r w:rsidRPr="000D290C">
        <w:t>D. Public key authentication</w:t>
      </w:r>
    </w:p>
    <w:p w14:paraId="101179DE" w14:textId="77777777" w:rsidR="00F970BE" w:rsidRPr="000D290C" w:rsidRDefault="00000000">
      <w:r w:rsidRPr="000D290C">
        <w:lastRenderedPageBreak/>
        <w:t>Answer: A. CHAP</w:t>
      </w:r>
    </w:p>
    <w:p w14:paraId="097CF73E" w14:textId="77777777" w:rsidR="00F970BE" w:rsidRPr="000D290C" w:rsidRDefault="00000000">
      <w:pPr>
        <w:pStyle w:val="21"/>
        <w:rPr>
          <w:color w:val="auto"/>
          <w:sz w:val="22"/>
          <w:szCs w:val="22"/>
        </w:rPr>
      </w:pPr>
      <w:r w:rsidRPr="000D290C">
        <w:rPr>
          <w:color w:val="auto"/>
          <w:sz w:val="22"/>
          <w:szCs w:val="22"/>
        </w:rPr>
        <w:t>Question 40</w:t>
      </w:r>
    </w:p>
    <w:p w14:paraId="1A25C4D7" w14:textId="77777777" w:rsidR="00F970BE" w:rsidRPr="000D290C" w:rsidRDefault="00000000">
      <w:r w:rsidRPr="000D290C">
        <w:t>In SSL/TLS protocol, what kind of authentication is supported when you establish a secure session between a client and a server?</w:t>
      </w:r>
    </w:p>
    <w:p w14:paraId="35FD323D" w14:textId="77777777" w:rsidR="00F970BE" w:rsidRPr="000D290C" w:rsidRDefault="00000000">
      <w:r w:rsidRPr="000D290C">
        <w:t>Choices:</w:t>
      </w:r>
    </w:p>
    <w:p w14:paraId="4D7D2899" w14:textId="77777777" w:rsidR="00F970BE" w:rsidRPr="000D290C" w:rsidRDefault="00000000">
      <w:pPr>
        <w:pStyle w:val="a0"/>
      </w:pPr>
      <w:r w:rsidRPr="000D290C">
        <w:t>A. Peer-to-peer authentication</w:t>
      </w:r>
    </w:p>
    <w:p w14:paraId="558B58A3" w14:textId="77777777" w:rsidR="00F970BE" w:rsidRPr="000D290C" w:rsidRDefault="00000000">
      <w:pPr>
        <w:pStyle w:val="a0"/>
      </w:pPr>
      <w:r w:rsidRPr="000D290C">
        <w:t>B. Only server authentication (optional)</w:t>
      </w:r>
    </w:p>
    <w:p w14:paraId="5DD443FF" w14:textId="77777777" w:rsidR="00F970BE" w:rsidRPr="000D290C" w:rsidRDefault="00000000">
      <w:pPr>
        <w:pStyle w:val="a0"/>
      </w:pPr>
      <w:r w:rsidRPr="000D290C">
        <w:t>C. Server authentication (mandatory) and client authentication (optional)</w:t>
      </w:r>
    </w:p>
    <w:p w14:paraId="33418539" w14:textId="77777777" w:rsidR="00F970BE" w:rsidRPr="000D290C" w:rsidRDefault="00000000">
      <w:pPr>
        <w:pStyle w:val="a0"/>
      </w:pPr>
      <w:r w:rsidRPr="000D290C">
        <w:t>D. Role based authentication scheme</w:t>
      </w:r>
    </w:p>
    <w:p w14:paraId="73A0B1A6" w14:textId="77777777" w:rsidR="00F970BE" w:rsidRPr="000D290C" w:rsidRDefault="00000000">
      <w:r w:rsidRPr="000D290C">
        <w:t>Answer: C. Server authentication (mandatory) and client authentication (optional)</w:t>
      </w:r>
    </w:p>
    <w:p w14:paraId="76CC1441" w14:textId="77777777" w:rsidR="00F970BE" w:rsidRPr="000D290C" w:rsidRDefault="00000000">
      <w:pPr>
        <w:pStyle w:val="21"/>
        <w:rPr>
          <w:color w:val="auto"/>
          <w:sz w:val="22"/>
          <w:szCs w:val="22"/>
        </w:rPr>
      </w:pPr>
      <w:r w:rsidRPr="000D290C">
        <w:rPr>
          <w:color w:val="auto"/>
          <w:sz w:val="22"/>
          <w:szCs w:val="22"/>
        </w:rPr>
        <w:t>Question 41</w:t>
      </w:r>
    </w:p>
    <w:p w14:paraId="0E31F1A2" w14:textId="77777777" w:rsidR="00F970BE" w:rsidRPr="000D290C" w:rsidRDefault="00000000">
      <w:r w:rsidRPr="000D290C">
        <w:t>Which of the following is true of network security?</w:t>
      </w:r>
    </w:p>
    <w:p w14:paraId="2D0F9C9C" w14:textId="77777777" w:rsidR="00F970BE" w:rsidRPr="000D290C" w:rsidRDefault="00000000">
      <w:r w:rsidRPr="000D290C">
        <w:t>Choices:</w:t>
      </w:r>
    </w:p>
    <w:p w14:paraId="4AF7CE75" w14:textId="77777777" w:rsidR="00F970BE" w:rsidRPr="000D290C" w:rsidRDefault="00000000">
      <w:pPr>
        <w:pStyle w:val="a0"/>
      </w:pPr>
      <w:r w:rsidRPr="000D290C">
        <w:t>A. A firewall is a not a necessity in today's connected world.</w:t>
      </w:r>
    </w:p>
    <w:p w14:paraId="1FB84AC7" w14:textId="77777777" w:rsidR="00F970BE" w:rsidRPr="000D290C" w:rsidRDefault="00000000">
      <w:pPr>
        <w:pStyle w:val="a0"/>
      </w:pPr>
      <w:r w:rsidRPr="000D290C">
        <w:t>B. A firewall is a necessity in today's connected world.</w:t>
      </w:r>
    </w:p>
    <w:p w14:paraId="7C1979D3" w14:textId="77777777" w:rsidR="00F970BE" w:rsidRPr="000D290C" w:rsidRDefault="00000000">
      <w:pPr>
        <w:pStyle w:val="a0"/>
      </w:pPr>
      <w:r w:rsidRPr="000D290C">
        <w:t>C. A whitewall is a necessity in today's connected world.</w:t>
      </w:r>
    </w:p>
    <w:p w14:paraId="78638311" w14:textId="77777777" w:rsidR="00F970BE" w:rsidRPr="000D290C" w:rsidRDefault="00000000">
      <w:pPr>
        <w:pStyle w:val="a0"/>
      </w:pPr>
      <w:r w:rsidRPr="000D290C">
        <w:t>D. A black firewall is a necessity in today's connected world.</w:t>
      </w:r>
    </w:p>
    <w:p w14:paraId="1CA82747" w14:textId="77777777" w:rsidR="00F970BE" w:rsidRPr="000D290C" w:rsidRDefault="00000000">
      <w:r w:rsidRPr="000D290C">
        <w:t>Answer: B. A firewall is a necessity in today's connected world.</w:t>
      </w:r>
    </w:p>
    <w:p w14:paraId="79F78B42" w14:textId="77777777" w:rsidR="00F970BE" w:rsidRPr="000D290C" w:rsidRDefault="00000000">
      <w:pPr>
        <w:pStyle w:val="21"/>
        <w:rPr>
          <w:color w:val="auto"/>
          <w:sz w:val="22"/>
          <w:szCs w:val="22"/>
        </w:rPr>
      </w:pPr>
      <w:r w:rsidRPr="000D290C">
        <w:rPr>
          <w:color w:val="auto"/>
          <w:sz w:val="22"/>
          <w:szCs w:val="22"/>
        </w:rPr>
        <w:t>Question 42</w:t>
      </w:r>
    </w:p>
    <w:p w14:paraId="28A65339" w14:textId="77777777" w:rsidR="00F970BE" w:rsidRPr="000D290C" w:rsidRDefault="00000000">
      <w:r w:rsidRPr="000D290C">
        <w:t>What is called the access protection system that limits connections by calling back the number of a previously authorized location?</w:t>
      </w:r>
    </w:p>
    <w:p w14:paraId="0FD36915" w14:textId="77777777" w:rsidR="00F970BE" w:rsidRPr="000D290C" w:rsidRDefault="00000000">
      <w:r w:rsidRPr="000D290C">
        <w:t>Choices:</w:t>
      </w:r>
    </w:p>
    <w:p w14:paraId="3C730706" w14:textId="77777777" w:rsidR="00F970BE" w:rsidRPr="000D290C" w:rsidRDefault="00000000">
      <w:pPr>
        <w:pStyle w:val="a0"/>
      </w:pPr>
      <w:r w:rsidRPr="000D290C">
        <w:t>A. Sendback systems</w:t>
      </w:r>
    </w:p>
    <w:p w14:paraId="23E13418" w14:textId="77777777" w:rsidR="00F970BE" w:rsidRPr="000D290C" w:rsidRDefault="00000000">
      <w:pPr>
        <w:pStyle w:val="a0"/>
      </w:pPr>
      <w:r w:rsidRPr="000D290C">
        <w:t>B. Callback forward systems</w:t>
      </w:r>
    </w:p>
    <w:p w14:paraId="11983811" w14:textId="77777777" w:rsidR="00F970BE" w:rsidRPr="000D290C" w:rsidRDefault="00000000">
      <w:pPr>
        <w:pStyle w:val="a0"/>
      </w:pPr>
      <w:r w:rsidRPr="000D290C">
        <w:t>C. Callback systems</w:t>
      </w:r>
    </w:p>
    <w:p w14:paraId="17AB9242" w14:textId="77777777" w:rsidR="00F970BE" w:rsidRPr="000D290C" w:rsidRDefault="00000000">
      <w:pPr>
        <w:pStyle w:val="a0"/>
      </w:pPr>
      <w:r w:rsidRPr="000D290C">
        <w:t>D. Sendback forward systems C</w:t>
      </w:r>
    </w:p>
    <w:p w14:paraId="2C16BCA7" w14:textId="77777777" w:rsidR="00F970BE" w:rsidRPr="000D290C" w:rsidRDefault="00000000">
      <w:pPr>
        <w:pStyle w:val="21"/>
        <w:rPr>
          <w:color w:val="auto"/>
          <w:sz w:val="22"/>
          <w:szCs w:val="22"/>
        </w:rPr>
      </w:pPr>
      <w:r w:rsidRPr="000D290C">
        <w:rPr>
          <w:color w:val="auto"/>
          <w:sz w:val="22"/>
          <w:szCs w:val="22"/>
        </w:rPr>
        <w:t>Question 43</w:t>
      </w:r>
    </w:p>
    <w:p w14:paraId="7F5021DD" w14:textId="77777777" w:rsidR="00F970BE" w:rsidRPr="000D290C" w:rsidRDefault="00000000">
      <w:r w:rsidRPr="000D290C">
        <w:t>What is a decrease in amplitude as a signal propagates along a transmission medium best known as?</w:t>
      </w:r>
    </w:p>
    <w:p w14:paraId="40301B43" w14:textId="77777777" w:rsidR="00F970BE" w:rsidRPr="000D290C" w:rsidRDefault="00000000">
      <w:r w:rsidRPr="000D290C">
        <w:t>Choices:</w:t>
      </w:r>
    </w:p>
    <w:p w14:paraId="1092BC79" w14:textId="77777777" w:rsidR="00F970BE" w:rsidRPr="000D290C" w:rsidRDefault="00000000">
      <w:pPr>
        <w:pStyle w:val="a0"/>
      </w:pPr>
      <w:r w:rsidRPr="000D290C">
        <w:t>A. Crosstalk</w:t>
      </w:r>
    </w:p>
    <w:p w14:paraId="68552D58" w14:textId="77777777" w:rsidR="00F970BE" w:rsidRPr="000D290C" w:rsidRDefault="00000000">
      <w:pPr>
        <w:pStyle w:val="a0"/>
      </w:pPr>
      <w:r w:rsidRPr="000D290C">
        <w:t>B. Noise</w:t>
      </w:r>
    </w:p>
    <w:p w14:paraId="26B97C6F" w14:textId="77777777" w:rsidR="00F970BE" w:rsidRPr="000D290C" w:rsidRDefault="00000000">
      <w:pPr>
        <w:pStyle w:val="a0"/>
      </w:pPr>
      <w:r w:rsidRPr="000D290C">
        <w:t>C. Delay distortion</w:t>
      </w:r>
    </w:p>
    <w:p w14:paraId="34E784A5" w14:textId="77777777" w:rsidR="00F970BE" w:rsidRPr="000D290C" w:rsidRDefault="00000000">
      <w:pPr>
        <w:pStyle w:val="a0"/>
      </w:pPr>
      <w:r w:rsidRPr="000D290C">
        <w:t>D. Attenuation</w:t>
      </w:r>
    </w:p>
    <w:p w14:paraId="30D86B02" w14:textId="77777777" w:rsidR="00F970BE" w:rsidRPr="000D290C" w:rsidRDefault="00000000">
      <w:r w:rsidRPr="000D290C">
        <w:t>Answer: D. Attenuation</w:t>
      </w:r>
    </w:p>
    <w:p w14:paraId="798E06FC" w14:textId="77777777" w:rsidR="00F970BE" w:rsidRPr="000D290C" w:rsidRDefault="00000000">
      <w:pPr>
        <w:pStyle w:val="21"/>
        <w:rPr>
          <w:color w:val="auto"/>
          <w:sz w:val="22"/>
          <w:szCs w:val="22"/>
        </w:rPr>
      </w:pPr>
      <w:r w:rsidRPr="000D290C">
        <w:rPr>
          <w:color w:val="auto"/>
          <w:sz w:val="22"/>
          <w:szCs w:val="22"/>
        </w:rPr>
        <w:t>Question 44</w:t>
      </w:r>
    </w:p>
    <w:p w14:paraId="58AEFAE4" w14:textId="77777777" w:rsidR="00F970BE" w:rsidRPr="000D290C" w:rsidRDefault="00000000">
      <w:r w:rsidRPr="000D290C">
        <w:t>Which device acting as a translator is used to connect two networks or applications from layer 4 up to layer 7 of the ISO/OSI Model?</w:t>
      </w:r>
    </w:p>
    <w:p w14:paraId="4BDBD4B8" w14:textId="77777777" w:rsidR="00F970BE" w:rsidRPr="000D290C" w:rsidRDefault="00000000">
      <w:r w:rsidRPr="000D290C">
        <w:lastRenderedPageBreak/>
        <w:t>Choices:</w:t>
      </w:r>
    </w:p>
    <w:p w14:paraId="4B7C7328" w14:textId="77777777" w:rsidR="00F970BE" w:rsidRPr="000D290C" w:rsidRDefault="00000000">
      <w:pPr>
        <w:pStyle w:val="a0"/>
      </w:pPr>
      <w:r w:rsidRPr="000D290C">
        <w:t>A. Bridge</w:t>
      </w:r>
    </w:p>
    <w:p w14:paraId="005A96FC" w14:textId="77777777" w:rsidR="00F970BE" w:rsidRPr="000D290C" w:rsidRDefault="00000000">
      <w:pPr>
        <w:pStyle w:val="a0"/>
      </w:pPr>
      <w:r w:rsidRPr="000D290C">
        <w:t>B. Repeater</w:t>
      </w:r>
    </w:p>
    <w:p w14:paraId="2E5EDFAB" w14:textId="77777777" w:rsidR="00F970BE" w:rsidRPr="000D290C" w:rsidRDefault="00000000">
      <w:pPr>
        <w:pStyle w:val="a0"/>
      </w:pPr>
      <w:r w:rsidRPr="000D290C">
        <w:t>C. Router</w:t>
      </w:r>
    </w:p>
    <w:p w14:paraId="08B77DB7" w14:textId="77777777" w:rsidR="00F970BE" w:rsidRPr="000D290C" w:rsidRDefault="00000000">
      <w:pPr>
        <w:pStyle w:val="a0"/>
      </w:pPr>
      <w:r w:rsidRPr="000D290C">
        <w:t>D. Gateway</w:t>
      </w:r>
    </w:p>
    <w:p w14:paraId="025E8823" w14:textId="77777777" w:rsidR="00F970BE" w:rsidRPr="000D290C" w:rsidRDefault="00000000">
      <w:r w:rsidRPr="000D290C">
        <w:t>Answer: D. Gateway</w:t>
      </w:r>
    </w:p>
    <w:p w14:paraId="7F995218" w14:textId="77777777" w:rsidR="00F970BE" w:rsidRPr="000D290C" w:rsidRDefault="00000000">
      <w:pPr>
        <w:pStyle w:val="21"/>
        <w:rPr>
          <w:color w:val="auto"/>
          <w:sz w:val="22"/>
          <w:szCs w:val="22"/>
        </w:rPr>
      </w:pPr>
      <w:r w:rsidRPr="000D290C">
        <w:rPr>
          <w:color w:val="auto"/>
          <w:sz w:val="22"/>
          <w:szCs w:val="22"/>
        </w:rPr>
        <w:t>Question 46</w:t>
      </w:r>
    </w:p>
    <w:p w14:paraId="37EF6971" w14:textId="77777777" w:rsidR="00F970BE" w:rsidRPr="000D290C" w:rsidRDefault="00000000">
      <w:r w:rsidRPr="000D290C">
        <w:t>Which of the following is a telecommunication device that translates data from digital to analog form and back to digital?</w:t>
      </w:r>
    </w:p>
    <w:p w14:paraId="76ACF53B" w14:textId="77777777" w:rsidR="00F970BE" w:rsidRPr="000D290C" w:rsidRDefault="00000000">
      <w:r w:rsidRPr="000D290C">
        <w:t>Choices:</w:t>
      </w:r>
    </w:p>
    <w:p w14:paraId="6448C8D3" w14:textId="77777777" w:rsidR="00F970BE" w:rsidRPr="000D290C" w:rsidRDefault="00000000">
      <w:pPr>
        <w:pStyle w:val="a0"/>
      </w:pPr>
      <w:r w:rsidRPr="000D290C">
        <w:t>A. Multiplexer</w:t>
      </w:r>
    </w:p>
    <w:p w14:paraId="574D322C" w14:textId="77777777" w:rsidR="00F970BE" w:rsidRPr="000D290C" w:rsidRDefault="00000000">
      <w:pPr>
        <w:pStyle w:val="a0"/>
      </w:pPr>
      <w:r w:rsidRPr="000D290C">
        <w:t>B. Modem</w:t>
      </w:r>
    </w:p>
    <w:p w14:paraId="478AB4ED" w14:textId="77777777" w:rsidR="00F970BE" w:rsidRPr="000D290C" w:rsidRDefault="00000000">
      <w:pPr>
        <w:pStyle w:val="a0"/>
      </w:pPr>
      <w:r w:rsidRPr="000D290C">
        <w:t>C. Protocol converter</w:t>
      </w:r>
    </w:p>
    <w:p w14:paraId="2F4BB400" w14:textId="77777777" w:rsidR="00F970BE" w:rsidRPr="000D290C" w:rsidRDefault="00000000">
      <w:pPr>
        <w:pStyle w:val="a0"/>
      </w:pPr>
      <w:r w:rsidRPr="000D290C">
        <w:t>D. Concentrator</w:t>
      </w:r>
    </w:p>
    <w:p w14:paraId="06453DEB" w14:textId="77777777" w:rsidR="00F970BE" w:rsidRPr="000D290C" w:rsidRDefault="00000000">
      <w:r w:rsidRPr="000D290C">
        <w:t>Answer: B. Modem</w:t>
      </w:r>
    </w:p>
    <w:p w14:paraId="296512A6" w14:textId="77777777" w:rsidR="00F970BE" w:rsidRPr="000D290C" w:rsidRDefault="00000000">
      <w:pPr>
        <w:pStyle w:val="21"/>
        <w:rPr>
          <w:color w:val="auto"/>
          <w:sz w:val="22"/>
          <w:szCs w:val="22"/>
        </w:rPr>
      </w:pPr>
      <w:r w:rsidRPr="000D290C">
        <w:rPr>
          <w:color w:val="auto"/>
          <w:sz w:val="22"/>
          <w:szCs w:val="22"/>
        </w:rPr>
        <w:t>Question 47</w:t>
      </w:r>
    </w:p>
    <w:p w14:paraId="25893F93" w14:textId="77777777" w:rsidR="00F970BE" w:rsidRPr="000D290C" w:rsidRDefault="00000000">
      <w:r w:rsidRPr="000D290C">
        <w:t>Which of the following transmission media would NOT be affected by cross talk or interference?</w:t>
      </w:r>
    </w:p>
    <w:p w14:paraId="1D58B901" w14:textId="77777777" w:rsidR="00F970BE" w:rsidRPr="000D290C" w:rsidRDefault="00000000">
      <w:r w:rsidRPr="000D290C">
        <w:t>Choices:</w:t>
      </w:r>
    </w:p>
    <w:p w14:paraId="6FBE2397" w14:textId="77777777" w:rsidR="00F970BE" w:rsidRPr="000D290C" w:rsidRDefault="00000000">
      <w:pPr>
        <w:pStyle w:val="a0"/>
      </w:pPr>
      <w:r w:rsidRPr="000D290C">
        <w:t>A. Copper cable</w:t>
      </w:r>
    </w:p>
    <w:p w14:paraId="6C685BF4" w14:textId="77777777" w:rsidR="00F970BE" w:rsidRPr="000D290C" w:rsidRDefault="00000000">
      <w:pPr>
        <w:pStyle w:val="a0"/>
      </w:pPr>
      <w:r w:rsidRPr="000D290C">
        <w:t>B. Radio System</w:t>
      </w:r>
    </w:p>
    <w:p w14:paraId="7A9C8278" w14:textId="77777777" w:rsidR="00F970BE" w:rsidRPr="000D290C" w:rsidRDefault="00000000">
      <w:pPr>
        <w:pStyle w:val="a0"/>
      </w:pPr>
      <w:r w:rsidRPr="000D290C">
        <w:t>C. Satellite radiolink</w:t>
      </w:r>
    </w:p>
    <w:p w14:paraId="614625E9" w14:textId="77777777" w:rsidR="00F970BE" w:rsidRPr="000D290C" w:rsidRDefault="00000000">
      <w:pPr>
        <w:pStyle w:val="a0"/>
      </w:pPr>
      <w:r w:rsidRPr="000D290C">
        <w:t>D. Fiber optic cables</w:t>
      </w:r>
    </w:p>
    <w:p w14:paraId="5B294046" w14:textId="77777777" w:rsidR="00F970BE" w:rsidRPr="000D290C" w:rsidRDefault="00000000">
      <w:r w:rsidRPr="000D290C">
        <w:t>Answer: D. Fiber optic cables</w:t>
      </w:r>
    </w:p>
    <w:p w14:paraId="58939518" w14:textId="77777777" w:rsidR="00F970BE" w:rsidRPr="000D290C" w:rsidRDefault="00000000">
      <w:pPr>
        <w:pStyle w:val="21"/>
        <w:rPr>
          <w:color w:val="auto"/>
          <w:sz w:val="22"/>
          <w:szCs w:val="22"/>
        </w:rPr>
      </w:pPr>
      <w:r w:rsidRPr="000D290C">
        <w:rPr>
          <w:color w:val="auto"/>
          <w:sz w:val="22"/>
          <w:szCs w:val="22"/>
        </w:rPr>
        <w:t>Question 48</w:t>
      </w:r>
    </w:p>
    <w:p w14:paraId="30CBA77D" w14:textId="77777777" w:rsidR="00F970BE" w:rsidRPr="000D290C" w:rsidRDefault="00000000">
      <w:r w:rsidRPr="000D290C">
        <w:t>What is called an attack where the attacker spoofs the source IP address in an ICMP ECHO broadcast packet so it seems to have originated at the victim's system, in order to flood it with REPLY packets?</w:t>
      </w:r>
    </w:p>
    <w:p w14:paraId="0FE54439" w14:textId="77777777" w:rsidR="00F970BE" w:rsidRPr="000D290C" w:rsidRDefault="00000000">
      <w:r w:rsidRPr="000D290C">
        <w:t>Choices:</w:t>
      </w:r>
    </w:p>
    <w:p w14:paraId="69770211" w14:textId="77777777" w:rsidR="00F970BE" w:rsidRPr="000D290C" w:rsidRDefault="00000000">
      <w:pPr>
        <w:pStyle w:val="a0"/>
      </w:pPr>
      <w:r w:rsidRPr="000D290C">
        <w:t>A. SYN Flood attack</w:t>
      </w:r>
    </w:p>
    <w:p w14:paraId="15972B55" w14:textId="77777777" w:rsidR="00F970BE" w:rsidRPr="000D290C" w:rsidRDefault="00000000">
      <w:pPr>
        <w:pStyle w:val="a0"/>
      </w:pPr>
      <w:r w:rsidRPr="000D290C">
        <w:t>B. Smurf attack</w:t>
      </w:r>
    </w:p>
    <w:p w14:paraId="63661798" w14:textId="77777777" w:rsidR="00F970BE" w:rsidRPr="000D290C" w:rsidRDefault="00000000">
      <w:pPr>
        <w:pStyle w:val="a0"/>
      </w:pPr>
      <w:r w:rsidRPr="000D290C">
        <w:t>C. Ping of Death attack</w:t>
      </w:r>
    </w:p>
    <w:p w14:paraId="5EA41981" w14:textId="77777777" w:rsidR="00F970BE" w:rsidRPr="000D290C" w:rsidRDefault="00000000">
      <w:pPr>
        <w:pStyle w:val="a0"/>
      </w:pPr>
      <w:r w:rsidRPr="000D290C">
        <w:t>D. Denial of Service (DOS) attack</w:t>
      </w:r>
    </w:p>
    <w:p w14:paraId="58734A4B" w14:textId="77777777" w:rsidR="00F970BE" w:rsidRPr="000D290C" w:rsidRDefault="00000000">
      <w:r w:rsidRPr="000D290C">
        <w:t>Answer: B. Smurf attack</w:t>
      </w:r>
    </w:p>
    <w:p w14:paraId="59F616AE" w14:textId="77777777" w:rsidR="00F970BE" w:rsidRPr="000D290C" w:rsidRDefault="00000000">
      <w:pPr>
        <w:pStyle w:val="21"/>
        <w:rPr>
          <w:color w:val="auto"/>
          <w:sz w:val="22"/>
          <w:szCs w:val="22"/>
        </w:rPr>
      </w:pPr>
      <w:r w:rsidRPr="000D290C">
        <w:rPr>
          <w:color w:val="auto"/>
          <w:sz w:val="22"/>
          <w:szCs w:val="22"/>
        </w:rPr>
        <w:t>Question 49</w:t>
      </w:r>
    </w:p>
    <w:p w14:paraId="50D0FF94" w14:textId="77777777" w:rsidR="00F970BE" w:rsidRPr="000D290C" w:rsidRDefault="00000000">
      <w:r w:rsidRPr="000D290C">
        <w:t>What is the main difference between a Smurf and a Fraggle attack?</w:t>
      </w:r>
    </w:p>
    <w:p w14:paraId="7CE9BFF5" w14:textId="77777777" w:rsidR="00F970BE" w:rsidRPr="000D290C" w:rsidRDefault="00000000">
      <w:r w:rsidRPr="000D290C">
        <w:t>Choices:</w:t>
      </w:r>
    </w:p>
    <w:p w14:paraId="2E760920" w14:textId="77777777" w:rsidR="00F970BE" w:rsidRPr="000D290C" w:rsidRDefault="00000000">
      <w:pPr>
        <w:pStyle w:val="a0"/>
      </w:pPr>
      <w:r w:rsidRPr="000D290C">
        <w:t>A. A Smurf attack is ICMP-based and a Fraggle attack is UDP-based.</w:t>
      </w:r>
    </w:p>
    <w:p w14:paraId="0148D27E" w14:textId="77777777" w:rsidR="00F970BE" w:rsidRPr="000D290C" w:rsidRDefault="00000000">
      <w:pPr>
        <w:pStyle w:val="a0"/>
      </w:pPr>
      <w:r w:rsidRPr="000D290C">
        <w:lastRenderedPageBreak/>
        <w:t>B. A Smurf attack is UDP-based and a Fraggle attack is TCP-based.</w:t>
      </w:r>
    </w:p>
    <w:p w14:paraId="61BFD249" w14:textId="77777777" w:rsidR="00F970BE" w:rsidRPr="000D290C" w:rsidRDefault="00000000">
      <w:pPr>
        <w:pStyle w:val="a0"/>
      </w:pPr>
      <w:r w:rsidRPr="000D290C">
        <w:t>C. Smurf attack packets cannot be spoofed.</w:t>
      </w:r>
    </w:p>
    <w:p w14:paraId="16F3224D" w14:textId="77777777" w:rsidR="00F970BE" w:rsidRPr="000D290C" w:rsidRDefault="00000000">
      <w:pPr>
        <w:pStyle w:val="a0"/>
      </w:pPr>
      <w:r w:rsidRPr="000D290C">
        <w:t>D. A Smurf attack is UDP-based and a Fraggle attack is ICMP-based.</w:t>
      </w:r>
    </w:p>
    <w:p w14:paraId="08779282" w14:textId="77777777" w:rsidR="00F970BE" w:rsidRPr="000D290C" w:rsidRDefault="00000000">
      <w:r w:rsidRPr="000D290C">
        <w:t>Answer: A. A Smurf attack is ICMP-based and a Fraggle attack is UDP-based.</w:t>
      </w:r>
    </w:p>
    <w:p w14:paraId="6E3C30FB" w14:textId="77777777" w:rsidR="00F970BE" w:rsidRPr="000D290C" w:rsidRDefault="00000000">
      <w:pPr>
        <w:pStyle w:val="21"/>
        <w:rPr>
          <w:color w:val="auto"/>
          <w:sz w:val="22"/>
          <w:szCs w:val="22"/>
        </w:rPr>
      </w:pPr>
      <w:r w:rsidRPr="000D290C">
        <w:rPr>
          <w:color w:val="auto"/>
          <w:sz w:val="22"/>
          <w:szCs w:val="22"/>
        </w:rPr>
        <w:t>Question 50</w:t>
      </w:r>
    </w:p>
    <w:p w14:paraId="16301063" w14:textId="77777777" w:rsidR="00F970BE" w:rsidRPr="000D290C" w:rsidRDefault="00000000">
      <w:r w:rsidRPr="000D290C">
        <w:t>Why are coaxial cables called "coaxial"?</w:t>
      </w:r>
    </w:p>
    <w:p w14:paraId="4CF15B8A" w14:textId="77777777" w:rsidR="00F970BE" w:rsidRPr="000D290C" w:rsidRDefault="00000000">
      <w:r w:rsidRPr="000D290C">
        <w:t>Choices:</w:t>
      </w:r>
    </w:p>
    <w:p w14:paraId="6251921A" w14:textId="77777777" w:rsidR="00F970BE" w:rsidRPr="000D290C" w:rsidRDefault="00000000">
      <w:pPr>
        <w:pStyle w:val="a0"/>
      </w:pPr>
      <w:r w:rsidRPr="000D290C">
        <w:t>A. it includes two physical channels that carries the signal surrounded (after a layer of insulation) by another concentric physical channel, both running along the same axis.</w:t>
      </w:r>
    </w:p>
    <w:p w14:paraId="6E5EC888" w14:textId="77777777" w:rsidR="00F970BE" w:rsidRPr="000D290C" w:rsidRDefault="00000000">
      <w:pPr>
        <w:pStyle w:val="a0"/>
      </w:pPr>
      <w:r w:rsidRPr="000D290C">
        <w:t>B. it includes one physical channel that carries the signal surrounded (after a layer of insulation) by another concentric physical channel, both running along the same axis</w:t>
      </w:r>
    </w:p>
    <w:p w14:paraId="4540087C" w14:textId="77777777" w:rsidR="00F970BE" w:rsidRPr="000D290C" w:rsidRDefault="00000000">
      <w:pPr>
        <w:pStyle w:val="a0"/>
      </w:pPr>
      <w:r w:rsidRPr="000D290C">
        <w:t>C. it includes two physical channels that carries the signal surrounded (after a layer of insulation) by another two concentric physical channels, both running along the same axis.</w:t>
      </w:r>
    </w:p>
    <w:p w14:paraId="44925949" w14:textId="77777777" w:rsidR="00F970BE" w:rsidRPr="000D290C" w:rsidRDefault="00000000">
      <w:pPr>
        <w:pStyle w:val="a0"/>
      </w:pPr>
      <w:r w:rsidRPr="000D290C">
        <w:t>D. it includes one physical channel that carries the signal surrounded (after a layer of insulation) by another concentric physical channel, both running perpendicular and along the different axis</w:t>
      </w:r>
    </w:p>
    <w:p w14:paraId="3D781000" w14:textId="77777777" w:rsidR="00F970BE" w:rsidRPr="000D290C" w:rsidRDefault="00000000">
      <w:r w:rsidRPr="000D290C">
        <w:t>Answer: B. it includes one physical channel that carries the signal surrounded (after a layer of insulation) by another concentric physical channel, both running along the same axis</w:t>
      </w:r>
    </w:p>
    <w:p w14:paraId="420A989B" w14:textId="77777777" w:rsidR="00F970BE" w:rsidRPr="000D290C" w:rsidRDefault="00000000">
      <w:pPr>
        <w:pStyle w:val="21"/>
        <w:rPr>
          <w:color w:val="auto"/>
          <w:sz w:val="22"/>
          <w:szCs w:val="22"/>
        </w:rPr>
      </w:pPr>
      <w:r w:rsidRPr="000D290C">
        <w:rPr>
          <w:color w:val="auto"/>
          <w:sz w:val="22"/>
          <w:szCs w:val="22"/>
        </w:rPr>
        <w:t>Question 51</w:t>
      </w:r>
    </w:p>
    <w:p w14:paraId="2B8D4C86" w14:textId="77777777" w:rsidR="00F970BE" w:rsidRPr="000D290C" w:rsidRDefault="00000000">
      <w:r w:rsidRPr="000D290C">
        <w:t>The International Standards Organization / Open Systems Interconnection (ISO/OSI) Layers does NOT have which of the following characteristics?</w:t>
      </w:r>
    </w:p>
    <w:p w14:paraId="66BD7ED4" w14:textId="77777777" w:rsidR="00F970BE" w:rsidRPr="000D290C" w:rsidRDefault="00000000">
      <w:r w:rsidRPr="000D290C">
        <w:t>Choices:</w:t>
      </w:r>
    </w:p>
    <w:p w14:paraId="0EB7762B" w14:textId="77777777" w:rsidR="00F970BE" w:rsidRPr="000D290C" w:rsidRDefault="00000000">
      <w:pPr>
        <w:pStyle w:val="a0"/>
      </w:pPr>
      <w:r w:rsidRPr="000D290C">
        <w:t>A. Standard model for network communications</w:t>
      </w:r>
    </w:p>
    <w:p w14:paraId="2F3CF95C" w14:textId="77777777" w:rsidR="00F970BE" w:rsidRPr="000D290C" w:rsidRDefault="00000000">
      <w:pPr>
        <w:pStyle w:val="a0"/>
      </w:pPr>
      <w:r w:rsidRPr="000D290C">
        <w:t>B. Used to gain information from network devices such as count of packets received and routing tables</w:t>
      </w:r>
    </w:p>
    <w:p w14:paraId="5136F891" w14:textId="77777777" w:rsidR="00F970BE" w:rsidRPr="000D290C" w:rsidRDefault="00000000">
      <w:pPr>
        <w:pStyle w:val="a0"/>
      </w:pPr>
      <w:r w:rsidRPr="000D290C">
        <w:t>C. Enables dissimilar networks to communicate</w:t>
      </w:r>
    </w:p>
    <w:p w14:paraId="44EAAAB7" w14:textId="77777777" w:rsidR="00F970BE" w:rsidRPr="000D290C" w:rsidRDefault="00000000">
      <w:pPr>
        <w:pStyle w:val="a0"/>
      </w:pPr>
      <w:r w:rsidRPr="000D290C">
        <w:t>D. Defines 7 protocol layers (a.k.a. protocol stack)</w:t>
      </w:r>
    </w:p>
    <w:p w14:paraId="79A418BA" w14:textId="77777777" w:rsidR="00F970BE" w:rsidRPr="000D290C" w:rsidRDefault="00000000">
      <w:r w:rsidRPr="000D290C">
        <w:t>Answer: B. Used to gain information from network devices such as count of packets received and routing tables</w:t>
      </w:r>
    </w:p>
    <w:p w14:paraId="27558724" w14:textId="77777777" w:rsidR="00F970BE" w:rsidRPr="000D290C" w:rsidRDefault="00000000">
      <w:pPr>
        <w:pStyle w:val="21"/>
        <w:rPr>
          <w:color w:val="auto"/>
          <w:sz w:val="22"/>
          <w:szCs w:val="22"/>
        </w:rPr>
      </w:pPr>
      <w:r w:rsidRPr="000D290C">
        <w:rPr>
          <w:color w:val="auto"/>
          <w:sz w:val="22"/>
          <w:szCs w:val="22"/>
        </w:rPr>
        <w:t>Question 52</w:t>
      </w:r>
    </w:p>
    <w:p w14:paraId="172E3564" w14:textId="77777777" w:rsidR="00F970BE" w:rsidRPr="000D290C" w:rsidRDefault="00000000">
      <w:r w:rsidRPr="000D290C">
        <w:t>In telephony different types of connections are being used.  The connection from the phone company's branch office to local customers is referred to as which of the following choices?</w:t>
      </w:r>
    </w:p>
    <w:p w14:paraId="62C2F17A" w14:textId="77777777" w:rsidR="00F970BE" w:rsidRPr="000D290C" w:rsidRDefault="00000000">
      <w:r w:rsidRPr="000D290C">
        <w:t>Choices:</w:t>
      </w:r>
    </w:p>
    <w:p w14:paraId="6BB6BF57" w14:textId="77777777" w:rsidR="00F970BE" w:rsidRPr="000D290C" w:rsidRDefault="00000000">
      <w:pPr>
        <w:pStyle w:val="a0"/>
      </w:pPr>
      <w:r w:rsidRPr="000D290C">
        <w:t>A. new loop</w:t>
      </w:r>
    </w:p>
    <w:p w14:paraId="5CD76DA1" w14:textId="77777777" w:rsidR="00F970BE" w:rsidRPr="000D290C" w:rsidRDefault="00000000">
      <w:pPr>
        <w:pStyle w:val="a0"/>
      </w:pPr>
      <w:r w:rsidRPr="000D290C">
        <w:t>B. local loop</w:t>
      </w:r>
    </w:p>
    <w:p w14:paraId="4F95B199" w14:textId="77777777" w:rsidR="00F970BE" w:rsidRPr="000D290C" w:rsidRDefault="00000000">
      <w:pPr>
        <w:pStyle w:val="a0"/>
      </w:pPr>
      <w:r w:rsidRPr="000D290C">
        <w:t>C. loopback</w:t>
      </w:r>
    </w:p>
    <w:p w14:paraId="3CCB1AF1" w14:textId="77777777" w:rsidR="00F970BE" w:rsidRPr="000D290C" w:rsidRDefault="00000000">
      <w:pPr>
        <w:pStyle w:val="a0"/>
      </w:pPr>
      <w:r w:rsidRPr="000D290C">
        <w:t>D. indigenous loop</w:t>
      </w:r>
    </w:p>
    <w:p w14:paraId="56D559A7" w14:textId="77777777" w:rsidR="00F970BE" w:rsidRPr="000D290C" w:rsidRDefault="00000000">
      <w:r w:rsidRPr="000D290C">
        <w:t>Answer: B. local loop</w:t>
      </w:r>
    </w:p>
    <w:p w14:paraId="51DD4E28" w14:textId="77777777" w:rsidR="00F970BE" w:rsidRPr="000D290C" w:rsidRDefault="00000000">
      <w:pPr>
        <w:pStyle w:val="21"/>
        <w:rPr>
          <w:color w:val="auto"/>
          <w:sz w:val="22"/>
          <w:szCs w:val="22"/>
        </w:rPr>
      </w:pPr>
      <w:r w:rsidRPr="000D290C">
        <w:rPr>
          <w:color w:val="auto"/>
          <w:sz w:val="22"/>
          <w:szCs w:val="22"/>
        </w:rPr>
        <w:t>Question 55</w:t>
      </w:r>
    </w:p>
    <w:p w14:paraId="320C435A" w14:textId="77777777" w:rsidR="00F970BE" w:rsidRPr="000D290C" w:rsidRDefault="00000000">
      <w:r w:rsidRPr="000D290C">
        <w:t>You have been tasked to develop an effective information classification program. Which one of the following steps should be performed first?</w:t>
      </w:r>
    </w:p>
    <w:p w14:paraId="1B809FFA" w14:textId="77777777" w:rsidR="00F970BE" w:rsidRPr="000D290C" w:rsidRDefault="00000000">
      <w:r w:rsidRPr="000D290C">
        <w:lastRenderedPageBreak/>
        <w:t>Choices:</w:t>
      </w:r>
    </w:p>
    <w:p w14:paraId="3085E9DA" w14:textId="77777777" w:rsidR="00F970BE" w:rsidRPr="000D290C" w:rsidRDefault="00000000">
      <w:pPr>
        <w:pStyle w:val="a0"/>
      </w:pPr>
      <w:r w:rsidRPr="000D290C">
        <w:t>A. Establish procedures for periodically reviewing the classification and ownership</w:t>
      </w:r>
    </w:p>
    <w:p w14:paraId="1C69143C" w14:textId="77777777" w:rsidR="00F970BE" w:rsidRPr="000D290C" w:rsidRDefault="00000000">
      <w:pPr>
        <w:pStyle w:val="a0"/>
      </w:pPr>
      <w:r w:rsidRPr="000D290C">
        <w:t>B. Specify the security controls required for each classification level</w:t>
      </w:r>
    </w:p>
    <w:p w14:paraId="0639F294" w14:textId="77777777" w:rsidR="00F970BE" w:rsidRPr="000D290C" w:rsidRDefault="00000000">
      <w:pPr>
        <w:pStyle w:val="a0"/>
      </w:pPr>
      <w:r w:rsidRPr="000D290C">
        <w:t>C. Identify the data custodian who will be responsible for maintaining the security level of data</w:t>
      </w:r>
    </w:p>
    <w:p w14:paraId="781BD4C1" w14:textId="77777777" w:rsidR="00F970BE" w:rsidRPr="000D290C" w:rsidRDefault="00000000">
      <w:pPr>
        <w:pStyle w:val="a0"/>
      </w:pPr>
      <w:r w:rsidRPr="000D290C">
        <w:t>D. Specify the criteria that will determine how data is classified</w:t>
      </w:r>
    </w:p>
    <w:p w14:paraId="5EBDEAC5" w14:textId="77777777" w:rsidR="00F970BE" w:rsidRPr="000D290C" w:rsidRDefault="00000000">
      <w:r w:rsidRPr="000D290C">
        <w:t>Answer: D. Specify the criteria that will determine how data is classified</w:t>
      </w:r>
    </w:p>
    <w:p w14:paraId="36E46EBE" w14:textId="77777777" w:rsidR="00F970BE" w:rsidRPr="000D290C" w:rsidRDefault="00000000">
      <w:pPr>
        <w:pStyle w:val="21"/>
        <w:rPr>
          <w:color w:val="auto"/>
          <w:sz w:val="22"/>
          <w:szCs w:val="22"/>
        </w:rPr>
      </w:pPr>
      <w:r w:rsidRPr="000D290C">
        <w:rPr>
          <w:color w:val="auto"/>
          <w:sz w:val="22"/>
          <w:szCs w:val="22"/>
        </w:rPr>
        <w:t>Question 56</w:t>
      </w:r>
    </w:p>
    <w:p w14:paraId="74794D6E" w14:textId="77777777" w:rsidR="00F970BE" w:rsidRPr="000D290C" w:rsidRDefault="00000000">
      <w:r w:rsidRPr="000D290C">
        <w:t>A group of independent servers, which are managed as a single system, that provides higher availability, easier manageability, and greater scalability is:</w:t>
      </w:r>
    </w:p>
    <w:p w14:paraId="6C9C7011" w14:textId="77777777" w:rsidR="00F970BE" w:rsidRPr="000D290C" w:rsidRDefault="00000000">
      <w:r w:rsidRPr="000D290C">
        <w:t>Choices:</w:t>
      </w:r>
    </w:p>
    <w:p w14:paraId="488426CC" w14:textId="77777777" w:rsidR="00F970BE" w:rsidRPr="000D290C" w:rsidRDefault="00000000">
      <w:pPr>
        <w:pStyle w:val="a0"/>
      </w:pPr>
      <w:r w:rsidRPr="000D290C">
        <w:t>A. server cluster</w:t>
      </w:r>
    </w:p>
    <w:p w14:paraId="10D14C3C" w14:textId="77777777" w:rsidR="00F970BE" w:rsidRPr="000D290C" w:rsidRDefault="00000000">
      <w:pPr>
        <w:pStyle w:val="a0"/>
      </w:pPr>
      <w:r w:rsidRPr="000D290C">
        <w:t>B. client cluster</w:t>
      </w:r>
    </w:p>
    <w:p w14:paraId="48665165" w14:textId="77777777" w:rsidR="00F970BE" w:rsidRPr="000D290C" w:rsidRDefault="00000000">
      <w:pPr>
        <w:pStyle w:val="a0"/>
      </w:pPr>
      <w:r w:rsidRPr="000D290C">
        <w:t>C. guest cluster</w:t>
      </w:r>
    </w:p>
    <w:p w14:paraId="184D60FE" w14:textId="77777777" w:rsidR="00F970BE" w:rsidRPr="000D290C" w:rsidRDefault="00000000">
      <w:pPr>
        <w:pStyle w:val="a0"/>
      </w:pPr>
      <w:r w:rsidRPr="000D290C">
        <w:t>D. host cluster</w:t>
      </w:r>
    </w:p>
    <w:p w14:paraId="6B8EA6D2" w14:textId="77777777" w:rsidR="00F970BE" w:rsidRPr="000D290C" w:rsidRDefault="00000000">
      <w:r w:rsidRPr="000D290C">
        <w:t>Answer: A. server cluster</w:t>
      </w:r>
    </w:p>
    <w:p w14:paraId="5AA2A91E" w14:textId="77777777" w:rsidR="00F970BE" w:rsidRPr="000D290C" w:rsidRDefault="00000000">
      <w:pPr>
        <w:pStyle w:val="21"/>
        <w:rPr>
          <w:color w:val="auto"/>
          <w:sz w:val="22"/>
          <w:szCs w:val="22"/>
        </w:rPr>
      </w:pPr>
      <w:r w:rsidRPr="000D290C">
        <w:rPr>
          <w:color w:val="auto"/>
          <w:sz w:val="22"/>
          <w:szCs w:val="22"/>
        </w:rPr>
        <w:t>Question 57</w:t>
      </w:r>
    </w:p>
    <w:p w14:paraId="2D3ED438" w14:textId="77777777" w:rsidR="00F970BE" w:rsidRPr="000D290C" w:rsidRDefault="00000000">
      <w:r w:rsidRPr="000D290C">
        <w:t>A server cluster looks like a:</w:t>
      </w:r>
    </w:p>
    <w:p w14:paraId="5E602688" w14:textId="77777777" w:rsidR="00F970BE" w:rsidRPr="000D290C" w:rsidRDefault="00000000">
      <w:r w:rsidRPr="000D290C">
        <w:t>Choices:</w:t>
      </w:r>
    </w:p>
    <w:p w14:paraId="29B32678" w14:textId="77777777" w:rsidR="00F970BE" w:rsidRPr="000D290C" w:rsidRDefault="00000000">
      <w:pPr>
        <w:pStyle w:val="a0"/>
      </w:pPr>
      <w:r w:rsidRPr="000D290C">
        <w:t>A. single server from the user's point of view</w:t>
      </w:r>
    </w:p>
    <w:p w14:paraId="58D7951F" w14:textId="77777777" w:rsidR="00F970BE" w:rsidRPr="000D290C" w:rsidRDefault="00000000">
      <w:pPr>
        <w:pStyle w:val="a0"/>
      </w:pPr>
      <w:r w:rsidRPr="000D290C">
        <w:t>B. dual server from the user's point of view</w:t>
      </w:r>
    </w:p>
    <w:p w14:paraId="6180A3B2" w14:textId="77777777" w:rsidR="00F970BE" w:rsidRPr="000D290C" w:rsidRDefault="00000000">
      <w:pPr>
        <w:pStyle w:val="a0"/>
      </w:pPr>
      <w:r w:rsidRPr="000D290C">
        <w:t>C. triple server from the user's point of view</w:t>
      </w:r>
    </w:p>
    <w:p w14:paraId="1F14D0E9" w14:textId="77777777" w:rsidR="00F970BE" w:rsidRPr="000D290C" w:rsidRDefault="00000000">
      <w:pPr>
        <w:pStyle w:val="a0"/>
      </w:pPr>
      <w:r w:rsidRPr="000D290C">
        <w:t>D. quardle server from the user's point of view</w:t>
      </w:r>
    </w:p>
    <w:p w14:paraId="7C9F4E09" w14:textId="77777777" w:rsidR="00F970BE" w:rsidRPr="000D290C" w:rsidRDefault="00000000">
      <w:r w:rsidRPr="000D290C">
        <w:t>Answer: A. single server from the user's point of view</w:t>
      </w:r>
    </w:p>
    <w:p w14:paraId="0681B5D8" w14:textId="77777777" w:rsidR="00F970BE" w:rsidRPr="000D290C" w:rsidRDefault="00000000">
      <w:pPr>
        <w:pStyle w:val="21"/>
        <w:rPr>
          <w:color w:val="auto"/>
          <w:sz w:val="22"/>
          <w:szCs w:val="22"/>
        </w:rPr>
      </w:pPr>
      <w:r w:rsidRPr="000D290C">
        <w:rPr>
          <w:color w:val="auto"/>
          <w:sz w:val="22"/>
          <w:szCs w:val="22"/>
        </w:rPr>
        <w:t>Question 58</w:t>
      </w:r>
    </w:p>
    <w:p w14:paraId="3929DBA3" w14:textId="77777777" w:rsidR="00F970BE" w:rsidRPr="000D290C" w:rsidRDefault="00000000">
      <w:r w:rsidRPr="000D290C">
        <w:t>If any server in the cluster crashes, processing continues transparently, however, the cluster suffers some performance degradation. This implementation is sometimes called a:</w:t>
      </w:r>
    </w:p>
    <w:p w14:paraId="15DBD096" w14:textId="77777777" w:rsidR="00F970BE" w:rsidRPr="000D290C" w:rsidRDefault="00000000">
      <w:r w:rsidRPr="000D290C">
        <w:t>Choices:</w:t>
      </w:r>
    </w:p>
    <w:p w14:paraId="2CDDD233" w14:textId="77777777" w:rsidR="00F970BE" w:rsidRPr="000D290C" w:rsidRDefault="00000000">
      <w:pPr>
        <w:pStyle w:val="a0"/>
      </w:pPr>
      <w:r w:rsidRPr="000D290C">
        <w:t>A. server farm</w:t>
      </w:r>
    </w:p>
    <w:p w14:paraId="54D5C1D9" w14:textId="77777777" w:rsidR="00F970BE" w:rsidRPr="000D290C" w:rsidRDefault="00000000">
      <w:pPr>
        <w:pStyle w:val="a0"/>
      </w:pPr>
      <w:r w:rsidRPr="000D290C">
        <w:t>B. client farm</w:t>
      </w:r>
    </w:p>
    <w:p w14:paraId="277A7B13" w14:textId="77777777" w:rsidR="00F970BE" w:rsidRPr="000D290C" w:rsidRDefault="00000000">
      <w:pPr>
        <w:pStyle w:val="a0"/>
      </w:pPr>
      <w:r w:rsidRPr="000D290C">
        <w:t>C. cluster farm</w:t>
      </w:r>
    </w:p>
    <w:p w14:paraId="20D04831" w14:textId="77777777" w:rsidR="00F970BE" w:rsidRPr="000D290C" w:rsidRDefault="00000000">
      <w:pPr>
        <w:pStyle w:val="a0"/>
      </w:pPr>
      <w:r w:rsidRPr="000D290C">
        <w:t>D. host farm</w:t>
      </w:r>
    </w:p>
    <w:p w14:paraId="716E53CB" w14:textId="77777777" w:rsidR="00F970BE" w:rsidRPr="000D290C" w:rsidRDefault="00000000">
      <w:r w:rsidRPr="000D290C">
        <w:t>Answer: A. server farm</w:t>
      </w:r>
    </w:p>
    <w:p w14:paraId="30918457" w14:textId="77777777" w:rsidR="00F970BE" w:rsidRPr="000D290C" w:rsidRDefault="00000000">
      <w:pPr>
        <w:pStyle w:val="21"/>
        <w:rPr>
          <w:color w:val="auto"/>
          <w:sz w:val="22"/>
          <w:szCs w:val="22"/>
        </w:rPr>
      </w:pPr>
      <w:r w:rsidRPr="000D290C">
        <w:rPr>
          <w:color w:val="auto"/>
          <w:sz w:val="22"/>
          <w:szCs w:val="22"/>
        </w:rPr>
        <w:t>Question 59</w:t>
      </w:r>
    </w:p>
    <w:p w14:paraId="598EBF2B" w14:textId="77777777" w:rsidR="00F970BE" w:rsidRPr="000D290C" w:rsidRDefault="00000000">
      <w:r w:rsidRPr="000D290C">
        <w:t>Which of the following is immune to the effects of electromagnetic interference (EMI) and therefore has a much longer effective usable length?</w:t>
      </w:r>
    </w:p>
    <w:p w14:paraId="5448ABFD" w14:textId="77777777" w:rsidR="00F970BE" w:rsidRPr="000D290C" w:rsidRDefault="00000000">
      <w:r w:rsidRPr="000D290C">
        <w:t>Choices:</w:t>
      </w:r>
    </w:p>
    <w:p w14:paraId="02FADAD0" w14:textId="77777777" w:rsidR="00F970BE" w:rsidRPr="000D290C" w:rsidRDefault="00000000">
      <w:pPr>
        <w:pStyle w:val="a0"/>
      </w:pPr>
      <w:r w:rsidRPr="000D290C">
        <w:lastRenderedPageBreak/>
        <w:t>A. Fiber Optic cable</w:t>
      </w:r>
    </w:p>
    <w:p w14:paraId="6CA8FF21" w14:textId="77777777" w:rsidR="00F970BE" w:rsidRPr="000D290C" w:rsidRDefault="00000000">
      <w:pPr>
        <w:pStyle w:val="a0"/>
      </w:pPr>
      <w:r w:rsidRPr="000D290C">
        <w:t>B. Coaxial cable</w:t>
      </w:r>
    </w:p>
    <w:p w14:paraId="2A507D38" w14:textId="77777777" w:rsidR="00F970BE" w:rsidRPr="000D290C" w:rsidRDefault="00000000">
      <w:pPr>
        <w:pStyle w:val="a0"/>
      </w:pPr>
      <w:r w:rsidRPr="000D290C">
        <w:t>C. Twisted Pair cable</w:t>
      </w:r>
    </w:p>
    <w:p w14:paraId="6CE08ADC" w14:textId="77777777" w:rsidR="00F970BE" w:rsidRPr="000D290C" w:rsidRDefault="00000000">
      <w:pPr>
        <w:pStyle w:val="a0"/>
      </w:pPr>
      <w:r w:rsidRPr="000D290C">
        <w:t>D. Axial cable</w:t>
      </w:r>
    </w:p>
    <w:p w14:paraId="7D3BF8A1" w14:textId="77777777" w:rsidR="00F970BE" w:rsidRPr="000D290C" w:rsidRDefault="00000000">
      <w:r w:rsidRPr="000D290C">
        <w:t>Answer: A. Fiber Optic cable</w:t>
      </w:r>
    </w:p>
    <w:p w14:paraId="00BE291C" w14:textId="77777777" w:rsidR="00F970BE" w:rsidRPr="000D290C" w:rsidRDefault="00000000">
      <w:pPr>
        <w:pStyle w:val="21"/>
        <w:rPr>
          <w:color w:val="auto"/>
          <w:sz w:val="22"/>
          <w:szCs w:val="22"/>
        </w:rPr>
      </w:pPr>
      <w:r w:rsidRPr="000D290C">
        <w:rPr>
          <w:color w:val="auto"/>
          <w:sz w:val="22"/>
          <w:szCs w:val="22"/>
        </w:rPr>
        <w:t>Question 61</w:t>
      </w:r>
    </w:p>
    <w:p w14:paraId="1A3BCAF3" w14:textId="77777777" w:rsidR="00F970BE" w:rsidRPr="000D290C" w:rsidRDefault="00000000">
      <w:r w:rsidRPr="000D290C">
        <w:t>Which port does the Post Office Protocol Version 3 (POP3) make use of?</w:t>
      </w:r>
    </w:p>
    <w:p w14:paraId="02E59377" w14:textId="77777777" w:rsidR="00F970BE" w:rsidRPr="000D290C" w:rsidRDefault="00000000">
      <w:r w:rsidRPr="000D290C">
        <w:t>Choices:</w:t>
      </w:r>
    </w:p>
    <w:p w14:paraId="3C56EA46" w14:textId="77777777" w:rsidR="00F970BE" w:rsidRPr="000D290C" w:rsidRDefault="00000000">
      <w:pPr>
        <w:pStyle w:val="a0"/>
      </w:pPr>
      <w:r w:rsidRPr="000D290C">
        <w:t>A. 110</w:t>
      </w:r>
    </w:p>
    <w:p w14:paraId="6D665DCD" w14:textId="77777777" w:rsidR="00F970BE" w:rsidRPr="000D290C" w:rsidRDefault="00000000">
      <w:pPr>
        <w:pStyle w:val="a0"/>
      </w:pPr>
      <w:r w:rsidRPr="000D290C">
        <w:t>B. 109</w:t>
      </w:r>
    </w:p>
    <w:p w14:paraId="0B297CE2" w14:textId="77777777" w:rsidR="00F970BE" w:rsidRPr="000D290C" w:rsidRDefault="00000000">
      <w:pPr>
        <w:pStyle w:val="a0"/>
      </w:pPr>
      <w:r w:rsidRPr="000D290C">
        <w:t>C. 139</w:t>
      </w:r>
    </w:p>
    <w:p w14:paraId="51A8A3DF" w14:textId="77777777" w:rsidR="00F970BE" w:rsidRPr="000D290C" w:rsidRDefault="00000000">
      <w:pPr>
        <w:pStyle w:val="a0"/>
      </w:pPr>
      <w:r w:rsidRPr="000D290C">
        <w:t>D. 119</w:t>
      </w:r>
    </w:p>
    <w:p w14:paraId="4DA37D93" w14:textId="77777777" w:rsidR="00F970BE" w:rsidRPr="000D290C" w:rsidRDefault="00000000">
      <w:r w:rsidRPr="000D290C">
        <w:t>Answer: A. 110</w:t>
      </w:r>
    </w:p>
    <w:p w14:paraId="141548E5" w14:textId="77777777" w:rsidR="00F970BE" w:rsidRPr="000D290C" w:rsidRDefault="00000000">
      <w:pPr>
        <w:pStyle w:val="21"/>
        <w:rPr>
          <w:color w:val="auto"/>
          <w:sz w:val="22"/>
          <w:szCs w:val="22"/>
        </w:rPr>
      </w:pPr>
      <w:r w:rsidRPr="000D290C">
        <w:rPr>
          <w:color w:val="auto"/>
          <w:sz w:val="22"/>
          <w:szCs w:val="22"/>
        </w:rPr>
        <w:t>Question 62</w:t>
      </w:r>
    </w:p>
    <w:p w14:paraId="0F9A4087" w14:textId="77777777" w:rsidR="00F970BE" w:rsidRPr="000D290C" w:rsidRDefault="00000000">
      <w:r w:rsidRPr="000D290C">
        <w:t>Which of the following are WELL KNOWN PORTS assigned by the IANA?</w:t>
      </w:r>
    </w:p>
    <w:p w14:paraId="2BAA2B86" w14:textId="77777777" w:rsidR="00F970BE" w:rsidRPr="000D290C" w:rsidRDefault="00000000">
      <w:r w:rsidRPr="000D290C">
        <w:t>Choices:</w:t>
      </w:r>
    </w:p>
    <w:p w14:paraId="3A547B29" w14:textId="77777777" w:rsidR="00F970BE" w:rsidRPr="000D290C" w:rsidRDefault="00000000">
      <w:pPr>
        <w:pStyle w:val="a0"/>
      </w:pPr>
      <w:r w:rsidRPr="000D290C">
        <w:t>A. Ports 0 to 255</w:t>
      </w:r>
    </w:p>
    <w:p w14:paraId="5605B8AC" w14:textId="77777777" w:rsidR="00F970BE" w:rsidRPr="000D290C" w:rsidRDefault="00000000">
      <w:pPr>
        <w:pStyle w:val="a0"/>
      </w:pPr>
      <w:r w:rsidRPr="000D290C">
        <w:t>B. Ports 0 to 1024</w:t>
      </w:r>
    </w:p>
    <w:p w14:paraId="348A8417" w14:textId="77777777" w:rsidR="00F970BE" w:rsidRPr="000D290C" w:rsidRDefault="00000000">
      <w:pPr>
        <w:pStyle w:val="a0"/>
      </w:pPr>
      <w:r w:rsidRPr="000D290C">
        <w:t>C. Ports 0 to 1023</w:t>
      </w:r>
    </w:p>
    <w:p w14:paraId="40FA2585" w14:textId="77777777" w:rsidR="00F970BE" w:rsidRPr="000D290C" w:rsidRDefault="00000000">
      <w:pPr>
        <w:pStyle w:val="a0"/>
      </w:pPr>
      <w:r w:rsidRPr="000D290C">
        <w:t>D. Ports 0 to 127</w:t>
      </w:r>
    </w:p>
    <w:p w14:paraId="577E3DE0" w14:textId="77777777" w:rsidR="00F970BE" w:rsidRPr="000D290C" w:rsidRDefault="00000000">
      <w:r w:rsidRPr="000D290C">
        <w:t>Answer: C. Ports 0 to 1023</w:t>
      </w:r>
    </w:p>
    <w:p w14:paraId="21189D0F" w14:textId="77777777" w:rsidR="00F970BE" w:rsidRPr="000D290C" w:rsidRDefault="00000000">
      <w:pPr>
        <w:pStyle w:val="21"/>
        <w:rPr>
          <w:color w:val="auto"/>
          <w:sz w:val="22"/>
          <w:szCs w:val="22"/>
        </w:rPr>
      </w:pPr>
      <w:r w:rsidRPr="000D290C">
        <w:rPr>
          <w:color w:val="auto"/>
          <w:sz w:val="22"/>
          <w:szCs w:val="22"/>
        </w:rPr>
        <w:t>Question 63</w:t>
      </w:r>
    </w:p>
    <w:p w14:paraId="484E0464" w14:textId="77777777" w:rsidR="00F970BE" w:rsidRPr="000D290C" w:rsidRDefault="00000000">
      <w:r w:rsidRPr="000D290C">
        <w:t>Which of the following are REGISTERED PORTS as defined by IANA ?</w:t>
      </w:r>
    </w:p>
    <w:p w14:paraId="740B5627" w14:textId="77777777" w:rsidR="00F970BE" w:rsidRPr="000D290C" w:rsidRDefault="00000000">
      <w:r w:rsidRPr="000D290C">
        <w:t>Choices:</w:t>
      </w:r>
    </w:p>
    <w:p w14:paraId="71F51099" w14:textId="77777777" w:rsidR="00F970BE" w:rsidRPr="000D290C" w:rsidRDefault="00000000">
      <w:pPr>
        <w:pStyle w:val="a0"/>
      </w:pPr>
      <w:r w:rsidRPr="000D290C">
        <w:t>A. Ports 128 to 255</w:t>
      </w:r>
    </w:p>
    <w:p w14:paraId="618AB64A" w14:textId="77777777" w:rsidR="00F970BE" w:rsidRPr="000D290C" w:rsidRDefault="00000000">
      <w:pPr>
        <w:pStyle w:val="a0"/>
      </w:pPr>
      <w:r w:rsidRPr="000D290C">
        <w:t>B. Ports 1024 to 49151</w:t>
      </w:r>
    </w:p>
    <w:p w14:paraId="218026B3" w14:textId="77777777" w:rsidR="00F970BE" w:rsidRPr="000D290C" w:rsidRDefault="00000000">
      <w:pPr>
        <w:pStyle w:val="a0"/>
      </w:pPr>
      <w:r w:rsidRPr="000D290C">
        <w:t>C. Ports 1025 to 65535</w:t>
      </w:r>
    </w:p>
    <w:p w14:paraId="4C59777F" w14:textId="77777777" w:rsidR="00F970BE" w:rsidRPr="000D290C" w:rsidRDefault="00000000">
      <w:pPr>
        <w:pStyle w:val="a0"/>
      </w:pPr>
      <w:r w:rsidRPr="000D290C">
        <w:t>D. Ports 1024 to 32767</w:t>
      </w:r>
    </w:p>
    <w:p w14:paraId="1F4A0E24" w14:textId="77777777" w:rsidR="00F970BE" w:rsidRPr="000D290C" w:rsidRDefault="00000000">
      <w:r w:rsidRPr="000D290C">
        <w:t>Answer: B. Ports 1024 to 49151</w:t>
      </w:r>
    </w:p>
    <w:p w14:paraId="770D4E18" w14:textId="77777777" w:rsidR="00F970BE" w:rsidRPr="000D290C" w:rsidRDefault="00000000">
      <w:pPr>
        <w:pStyle w:val="21"/>
        <w:rPr>
          <w:color w:val="auto"/>
          <w:sz w:val="22"/>
          <w:szCs w:val="22"/>
        </w:rPr>
      </w:pPr>
      <w:r w:rsidRPr="000D290C">
        <w:rPr>
          <w:color w:val="auto"/>
          <w:sz w:val="22"/>
          <w:szCs w:val="22"/>
        </w:rPr>
        <w:t>Question 64</w:t>
      </w:r>
    </w:p>
    <w:p w14:paraId="5479F8D0" w14:textId="77777777" w:rsidR="00F970BE" w:rsidRPr="000D290C" w:rsidRDefault="00000000">
      <w:r w:rsidRPr="000D290C">
        <w:t>Which of the following countermeasures would be the most appropriate to prevent possible intrusion or damage from wardialing attacks?</w:t>
      </w:r>
    </w:p>
    <w:p w14:paraId="664B1468" w14:textId="77777777" w:rsidR="00F970BE" w:rsidRPr="000D290C" w:rsidRDefault="00000000">
      <w:r w:rsidRPr="000D290C">
        <w:t>Choices:</w:t>
      </w:r>
    </w:p>
    <w:p w14:paraId="695AD99B" w14:textId="77777777" w:rsidR="00F970BE" w:rsidRPr="000D290C" w:rsidRDefault="00000000">
      <w:pPr>
        <w:pStyle w:val="a0"/>
      </w:pPr>
      <w:r w:rsidRPr="000D290C">
        <w:t>A. Monitoring and auditing for such activity</w:t>
      </w:r>
    </w:p>
    <w:p w14:paraId="5D5B0ADD" w14:textId="77777777" w:rsidR="00F970BE" w:rsidRPr="000D290C" w:rsidRDefault="00000000">
      <w:pPr>
        <w:pStyle w:val="a0"/>
      </w:pPr>
      <w:r w:rsidRPr="000D290C">
        <w:t>B. Require user authentication</w:t>
      </w:r>
    </w:p>
    <w:p w14:paraId="08BCAE49" w14:textId="77777777" w:rsidR="00F970BE" w:rsidRPr="000D290C" w:rsidRDefault="00000000">
      <w:pPr>
        <w:pStyle w:val="a0"/>
      </w:pPr>
      <w:r w:rsidRPr="000D290C">
        <w:t>C. Making sure only necessary phone numbers are made public</w:t>
      </w:r>
    </w:p>
    <w:p w14:paraId="4976CC82" w14:textId="77777777" w:rsidR="00F970BE" w:rsidRPr="000D290C" w:rsidRDefault="00000000">
      <w:pPr>
        <w:pStyle w:val="a0"/>
      </w:pPr>
      <w:r w:rsidRPr="000D290C">
        <w:lastRenderedPageBreak/>
        <w:t>D. Using completely different numbers for voice and data accesses</w:t>
      </w:r>
    </w:p>
    <w:p w14:paraId="6D907496" w14:textId="77777777" w:rsidR="00F970BE" w:rsidRPr="000D290C" w:rsidRDefault="00000000">
      <w:r w:rsidRPr="000D290C">
        <w:t>Answer: B. Require user authentication</w:t>
      </w:r>
    </w:p>
    <w:p w14:paraId="59D584C5" w14:textId="77777777" w:rsidR="00F970BE" w:rsidRPr="000D290C" w:rsidRDefault="00000000">
      <w:pPr>
        <w:pStyle w:val="21"/>
        <w:rPr>
          <w:color w:val="auto"/>
          <w:sz w:val="22"/>
          <w:szCs w:val="22"/>
        </w:rPr>
      </w:pPr>
      <w:r w:rsidRPr="000D290C">
        <w:rPr>
          <w:color w:val="auto"/>
          <w:sz w:val="22"/>
          <w:szCs w:val="22"/>
        </w:rPr>
        <w:t>Question 65</w:t>
      </w:r>
    </w:p>
    <w:p w14:paraId="6F535128" w14:textId="77777777" w:rsidR="00F970BE" w:rsidRPr="000D290C" w:rsidRDefault="00000000">
      <w:r w:rsidRPr="000D290C">
        <w:t>What is the maximum length of cable that can be used for a twisted-pair, Category 5 10Base-T cable?</w:t>
      </w:r>
    </w:p>
    <w:p w14:paraId="6A5D5255" w14:textId="77777777" w:rsidR="00F970BE" w:rsidRPr="000D290C" w:rsidRDefault="00000000">
      <w:r w:rsidRPr="000D290C">
        <w:t>Choices:</w:t>
      </w:r>
    </w:p>
    <w:p w14:paraId="192C68D0" w14:textId="77777777" w:rsidR="00F970BE" w:rsidRPr="000D290C" w:rsidRDefault="00000000">
      <w:pPr>
        <w:pStyle w:val="a0"/>
      </w:pPr>
      <w:r w:rsidRPr="000D290C">
        <w:t>A. 80 meters</w:t>
      </w:r>
    </w:p>
    <w:p w14:paraId="57BDB68C" w14:textId="77777777" w:rsidR="00F970BE" w:rsidRPr="000D290C" w:rsidRDefault="00000000">
      <w:pPr>
        <w:pStyle w:val="a0"/>
      </w:pPr>
      <w:r w:rsidRPr="000D290C">
        <w:t>B. 100 meters</w:t>
      </w:r>
    </w:p>
    <w:p w14:paraId="24110189" w14:textId="77777777" w:rsidR="00F970BE" w:rsidRPr="000D290C" w:rsidRDefault="00000000">
      <w:pPr>
        <w:pStyle w:val="a0"/>
      </w:pPr>
      <w:r w:rsidRPr="000D290C">
        <w:t>C. 185 meters</w:t>
      </w:r>
    </w:p>
    <w:p w14:paraId="3B74B518" w14:textId="77777777" w:rsidR="00F970BE" w:rsidRPr="000D290C" w:rsidRDefault="00000000">
      <w:pPr>
        <w:pStyle w:val="a0"/>
      </w:pPr>
      <w:r w:rsidRPr="000D290C">
        <w:t>D. 500 meters</w:t>
      </w:r>
    </w:p>
    <w:p w14:paraId="075428C6" w14:textId="77777777" w:rsidR="00F970BE" w:rsidRPr="000D290C" w:rsidRDefault="00000000">
      <w:r w:rsidRPr="000D290C">
        <w:t>Answer: B. 100 meters</w:t>
      </w:r>
    </w:p>
    <w:p w14:paraId="42ACD93F" w14:textId="77777777" w:rsidR="00F970BE" w:rsidRPr="000D290C" w:rsidRDefault="00000000">
      <w:pPr>
        <w:pStyle w:val="21"/>
        <w:rPr>
          <w:color w:val="auto"/>
          <w:sz w:val="22"/>
          <w:szCs w:val="22"/>
        </w:rPr>
      </w:pPr>
      <w:r w:rsidRPr="000D290C">
        <w:rPr>
          <w:color w:val="auto"/>
          <w:sz w:val="22"/>
          <w:szCs w:val="22"/>
        </w:rPr>
        <w:t>Question 66</w:t>
      </w:r>
    </w:p>
    <w:p w14:paraId="7C170AE4" w14:textId="77777777" w:rsidR="00F970BE" w:rsidRPr="000D290C" w:rsidRDefault="00000000">
      <w:r w:rsidRPr="000D290C">
        <w:t>What type of cable is used with 100Base-TX Fast Ethernet?</w:t>
      </w:r>
    </w:p>
    <w:p w14:paraId="1B09D833" w14:textId="77777777" w:rsidR="00F970BE" w:rsidRPr="000D290C" w:rsidRDefault="00000000">
      <w:r w:rsidRPr="000D290C">
        <w:t>Choices:</w:t>
      </w:r>
    </w:p>
    <w:p w14:paraId="63B7CA4F" w14:textId="77777777" w:rsidR="00F970BE" w:rsidRPr="000D290C" w:rsidRDefault="00000000">
      <w:pPr>
        <w:pStyle w:val="a0"/>
      </w:pPr>
      <w:r w:rsidRPr="000D290C">
        <w:t>A. Fiber-optic cable</w:t>
      </w:r>
    </w:p>
    <w:p w14:paraId="1CD911DE" w14:textId="77777777" w:rsidR="00F970BE" w:rsidRPr="000D290C" w:rsidRDefault="00000000">
      <w:pPr>
        <w:pStyle w:val="a0"/>
      </w:pPr>
      <w:r w:rsidRPr="000D290C">
        <w:t>B. Category 3 or 4 unshielded twisted-pair (UTP).</w:t>
      </w:r>
    </w:p>
    <w:p w14:paraId="4E8F2AF8" w14:textId="77777777" w:rsidR="00F970BE" w:rsidRPr="000D290C" w:rsidRDefault="00000000">
      <w:pPr>
        <w:pStyle w:val="a0"/>
      </w:pPr>
      <w:r w:rsidRPr="000D290C">
        <w:t>C. Category 5 unshielded twisted-pair (UTP).</w:t>
      </w:r>
    </w:p>
    <w:p w14:paraId="65704435" w14:textId="77777777" w:rsidR="00F970BE" w:rsidRPr="000D290C" w:rsidRDefault="00000000">
      <w:pPr>
        <w:pStyle w:val="a0"/>
      </w:pPr>
      <w:r w:rsidRPr="000D290C">
        <w:t>D. RG-58 cable.</w:t>
      </w:r>
    </w:p>
    <w:p w14:paraId="1EF59679" w14:textId="77777777" w:rsidR="00F970BE" w:rsidRPr="000D290C" w:rsidRDefault="00000000">
      <w:r w:rsidRPr="000D290C">
        <w:t>Answer: C. Category 5 unshielded twisted-pair (UTP).</w:t>
      </w:r>
    </w:p>
    <w:p w14:paraId="4E9A650A" w14:textId="77777777" w:rsidR="00F970BE" w:rsidRPr="000D290C" w:rsidRDefault="00000000">
      <w:pPr>
        <w:pStyle w:val="21"/>
        <w:rPr>
          <w:color w:val="auto"/>
          <w:sz w:val="22"/>
          <w:szCs w:val="22"/>
        </w:rPr>
      </w:pPr>
      <w:r w:rsidRPr="000D290C">
        <w:rPr>
          <w:color w:val="auto"/>
          <w:sz w:val="22"/>
          <w:szCs w:val="22"/>
        </w:rPr>
        <w:t>Question 67</w:t>
      </w:r>
    </w:p>
    <w:p w14:paraId="14231C9C" w14:textId="77777777" w:rsidR="00F970BE" w:rsidRPr="000D290C" w:rsidRDefault="00000000">
      <w:r w:rsidRPr="000D290C">
        <w:t>Secure Sockets Layer (SSL) is very heavily used for protecting which of the following?</w:t>
      </w:r>
    </w:p>
    <w:p w14:paraId="220D3656" w14:textId="77777777" w:rsidR="00F970BE" w:rsidRPr="000D290C" w:rsidRDefault="00000000">
      <w:r w:rsidRPr="000D290C">
        <w:t>Choices:</w:t>
      </w:r>
    </w:p>
    <w:p w14:paraId="6FEA346A" w14:textId="77777777" w:rsidR="00F970BE" w:rsidRPr="000D290C" w:rsidRDefault="00000000">
      <w:pPr>
        <w:pStyle w:val="a0"/>
      </w:pPr>
      <w:r w:rsidRPr="000D290C">
        <w:t>A. Web transactions.</w:t>
      </w:r>
    </w:p>
    <w:p w14:paraId="06E9C909" w14:textId="77777777" w:rsidR="00F970BE" w:rsidRPr="000D290C" w:rsidRDefault="00000000">
      <w:pPr>
        <w:pStyle w:val="a0"/>
      </w:pPr>
      <w:r w:rsidRPr="000D290C">
        <w:t>B. EDI transactions.</w:t>
      </w:r>
    </w:p>
    <w:p w14:paraId="51D221EE" w14:textId="77777777" w:rsidR="00F970BE" w:rsidRPr="000D290C" w:rsidRDefault="00000000">
      <w:pPr>
        <w:pStyle w:val="a0"/>
      </w:pPr>
      <w:r w:rsidRPr="000D290C">
        <w:t>C. Telnet transactions.</w:t>
      </w:r>
    </w:p>
    <w:p w14:paraId="056C8221" w14:textId="77777777" w:rsidR="00F970BE" w:rsidRPr="000D290C" w:rsidRDefault="00000000">
      <w:pPr>
        <w:pStyle w:val="a0"/>
      </w:pPr>
      <w:r w:rsidRPr="000D290C">
        <w:t>D. Electronic Payment transactions.</w:t>
      </w:r>
    </w:p>
    <w:p w14:paraId="2EC8D739" w14:textId="77777777" w:rsidR="00F970BE" w:rsidRPr="000D290C" w:rsidRDefault="00000000">
      <w:r w:rsidRPr="000D290C">
        <w:t>Answer: A. Web transactions.</w:t>
      </w:r>
    </w:p>
    <w:p w14:paraId="69F57820" w14:textId="77777777" w:rsidR="00F970BE" w:rsidRPr="000D290C" w:rsidRDefault="00000000">
      <w:pPr>
        <w:pStyle w:val="21"/>
        <w:rPr>
          <w:color w:val="auto"/>
          <w:sz w:val="22"/>
          <w:szCs w:val="22"/>
        </w:rPr>
      </w:pPr>
      <w:r w:rsidRPr="000D290C">
        <w:rPr>
          <w:color w:val="auto"/>
          <w:sz w:val="22"/>
          <w:szCs w:val="22"/>
        </w:rPr>
        <w:t>Question 68</w:t>
      </w:r>
    </w:p>
    <w:p w14:paraId="090E5C57" w14:textId="77777777" w:rsidR="00F970BE" w:rsidRPr="000D290C" w:rsidRDefault="00000000">
      <w:r w:rsidRPr="000D290C">
        <w:t>Secure Shell (SSH) is a strong method of performing:</w:t>
      </w:r>
    </w:p>
    <w:p w14:paraId="06F91AA0" w14:textId="77777777" w:rsidR="00F970BE" w:rsidRPr="000D290C" w:rsidRDefault="00000000">
      <w:r w:rsidRPr="000D290C">
        <w:t>Choices:</w:t>
      </w:r>
    </w:p>
    <w:p w14:paraId="1D7F1543" w14:textId="77777777" w:rsidR="00F970BE" w:rsidRPr="000D290C" w:rsidRDefault="00000000">
      <w:pPr>
        <w:pStyle w:val="a0"/>
      </w:pPr>
      <w:r w:rsidRPr="000D290C">
        <w:t>A. client authentication</w:t>
      </w:r>
    </w:p>
    <w:p w14:paraId="2F5F7A77" w14:textId="77777777" w:rsidR="00F970BE" w:rsidRPr="000D290C" w:rsidRDefault="00000000">
      <w:pPr>
        <w:pStyle w:val="a0"/>
      </w:pPr>
      <w:r w:rsidRPr="000D290C">
        <w:t>B. server authentication</w:t>
      </w:r>
    </w:p>
    <w:p w14:paraId="7CE9F9DF" w14:textId="77777777" w:rsidR="00F970BE" w:rsidRPr="000D290C" w:rsidRDefault="00000000">
      <w:pPr>
        <w:pStyle w:val="a0"/>
      </w:pPr>
      <w:r w:rsidRPr="000D290C">
        <w:t>C. host authentication</w:t>
      </w:r>
    </w:p>
    <w:p w14:paraId="3723EDA1" w14:textId="77777777" w:rsidR="00F970BE" w:rsidRPr="000D290C" w:rsidRDefault="00000000">
      <w:pPr>
        <w:pStyle w:val="a0"/>
      </w:pPr>
      <w:r w:rsidRPr="000D290C">
        <w:t>D. guest authentication</w:t>
      </w:r>
    </w:p>
    <w:p w14:paraId="785FF8A6" w14:textId="77777777" w:rsidR="00F970BE" w:rsidRPr="000D290C" w:rsidRDefault="00000000">
      <w:r w:rsidRPr="000D290C">
        <w:t>Answer: A. client authentication</w:t>
      </w:r>
    </w:p>
    <w:p w14:paraId="14D2FD3B" w14:textId="77777777" w:rsidR="00F970BE" w:rsidRPr="000D290C" w:rsidRDefault="00000000">
      <w:pPr>
        <w:pStyle w:val="21"/>
        <w:rPr>
          <w:color w:val="auto"/>
          <w:sz w:val="22"/>
          <w:szCs w:val="22"/>
        </w:rPr>
      </w:pPr>
      <w:r w:rsidRPr="000D290C">
        <w:rPr>
          <w:color w:val="auto"/>
          <w:sz w:val="22"/>
          <w:szCs w:val="22"/>
        </w:rPr>
        <w:lastRenderedPageBreak/>
        <w:t>Question 70</w:t>
      </w:r>
    </w:p>
    <w:p w14:paraId="7D497CE6" w14:textId="77777777" w:rsidR="00F970BE" w:rsidRPr="000D290C" w:rsidRDefault="00000000">
      <w:r w:rsidRPr="000D290C">
        <w:t>Secure Shell (SSH-2) provides all the following services except:</w:t>
      </w:r>
    </w:p>
    <w:p w14:paraId="074973CD" w14:textId="77777777" w:rsidR="00F970BE" w:rsidRPr="000D290C" w:rsidRDefault="00000000">
      <w:r w:rsidRPr="000D290C">
        <w:t>Choices:</w:t>
      </w:r>
    </w:p>
    <w:p w14:paraId="27EC36D9" w14:textId="77777777" w:rsidR="00F970BE" w:rsidRPr="000D290C" w:rsidRDefault="00000000">
      <w:pPr>
        <w:pStyle w:val="a0"/>
      </w:pPr>
      <w:r w:rsidRPr="000D290C">
        <w:t>A. secure remote login</w:t>
      </w:r>
    </w:p>
    <w:p w14:paraId="2C00DF3A" w14:textId="77777777" w:rsidR="00F970BE" w:rsidRPr="000D290C" w:rsidRDefault="00000000">
      <w:pPr>
        <w:pStyle w:val="a0"/>
      </w:pPr>
      <w:r w:rsidRPr="000D290C">
        <w:t>B. command execution</w:t>
      </w:r>
    </w:p>
    <w:p w14:paraId="388076FB" w14:textId="77777777" w:rsidR="00F970BE" w:rsidRPr="000D290C" w:rsidRDefault="00000000">
      <w:pPr>
        <w:pStyle w:val="a0"/>
      </w:pPr>
      <w:r w:rsidRPr="000D290C">
        <w:t>C. port forwarding</w:t>
      </w:r>
    </w:p>
    <w:p w14:paraId="33615CE4" w14:textId="77777777" w:rsidR="00F970BE" w:rsidRPr="000D290C" w:rsidRDefault="00000000">
      <w:pPr>
        <w:pStyle w:val="a0"/>
      </w:pPr>
      <w:r w:rsidRPr="000D290C">
        <w:t>D. user authentication</w:t>
      </w:r>
    </w:p>
    <w:p w14:paraId="39356B46" w14:textId="77777777" w:rsidR="00F970BE" w:rsidRPr="000D290C" w:rsidRDefault="00000000">
      <w:r w:rsidRPr="000D290C">
        <w:t>Answer: D. user authentication</w:t>
      </w:r>
    </w:p>
    <w:p w14:paraId="51612B1B" w14:textId="77777777" w:rsidR="00F970BE" w:rsidRPr="000D290C" w:rsidRDefault="00000000">
      <w:pPr>
        <w:pStyle w:val="21"/>
        <w:rPr>
          <w:color w:val="auto"/>
          <w:sz w:val="22"/>
          <w:szCs w:val="22"/>
        </w:rPr>
      </w:pPr>
      <w:r w:rsidRPr="000D290C">
        <w:rPr>
          <w:color w:val="auto"/>
          <w:sz w:val="22"/>
          <w:szCs w:val="22"/>
        </w:rPr>
        <w:t>Question 71</w:t>
      </w:r>
    </w:p>
    <w:p w14:paraId="17BF7A03" w14:textId="77777777" w:rsidR="00F970BE" w:rsidRPr="000D290C" w:rsidRDefault="00000000">
      <w:r w:rsidRPr="000D290C">
        <w:t>Transport Layer Security (TLS) is a two-layered socket layer security protocol that contains the TLS Record Protocol and the::</w:t>
      </w:r>
    </w:p>
    <w:p w14:paraId="27B87858" w14:textId="77777777" w:rsidR="00F970BE" w:rsidRPr="000D290C" w:rsidRDefault="00000000">
      <w:r w:rsidRPr="000D290C">
        <w:t>Choices:</w:t>
      </w:r>
    </w:p>
    <w:p w14:paraId="6AED84BC" w14:textId="77777777" w:rsidR="00F970BE" w:rsidRPr="000D290C" w:rsidRDefault="00000000">
      <w:pPr>
        <w:pStyle w:val="a0"/>
      </w:pPr>
      <w:r w:rsidRPr="000D290C">
        <w:t>A. Transport Layer Security (TLS) Internet Protocol.</w:t>
      </w:r>
    </w:p>
    <w:p w14:paraId="350A060D" w14:textId="77777777" w:rsidR="00F970BE" w:rsidRPr="000D290C" w:rsidRDefault="00000000">
      <w:pPr>
        <w:pStyle w:val="a0"/>
      </w:pPr>
      <w:r w:rsidRPr="000D290C">
        <w:t>B. Transport Layer Security (TLS) Data Protocol.</w:t>
      </w:r>
    </w:p>
    <w:p w14:paraId="5C96EDF9" w14:textId="77777777" w:rsidR="00F970BE" w:rsidRPr="000D290C" w:rsidRDefault="00000000">
      <w:pPr>
        <w:pStyle w:val="a0"/>
      </w:pPr>
      <w:r w:rsidRPr="000D290C">
        <w:t>C. Transport Layer Security (TLS) Link Protocol.</w:t>
      </w:r>
    </w:p>
    <w:p w14:paraId="25344DB7" w14:textId="77777777" w:rsidR="00F970BE" w:rsidRPr="000D290C" w:rsidRDefault="00000000">
      <w:pPr>
        <w:pStyle w:val="a0"/>
      </w:pPr>
      <w:r w:rsidRPr="000D290C">
        <w:t>D. Transport Layer Security (TLS) Handshake Protocol.</w:t>
      </w:r>
    </w:p>
    <w:p w14:paraId="62961A4E" w14:textId="77777777" w:rsidR="00F970BE" w:rsidRPr="000D290C" w:rsidRDefault="00000000">
      <w:r w:rsidRPr="000D290C">
        <w:t>Answer: D. Transport Layer Security (TLS) Handshake Protocol.</w:t>
      </w:r>
    </w:p>
    <w:p w14:paraId="337BFE59" w14:textId="77777777" w:rsidR="00F970BE" w:rsidRPr="000D290C" w:rsidRDefault="00000000">
      <w:pPr>
        <w:pStyle w:val="21"/>
        <w:rPr>
          <w:color w:val="auto"/>
          <w:sz w:val="22"/>
          <w:szCs w:val="22"/>
        </w:rPr>
      </w:pPr>
      <w:r w:rsidRPr="000D290C">
        <w:rPr>
          <w:color w:val="auto"/>
          <w:sz w:val="22"/>
          <w:szCs w:val="22"/>
        </w:rPr>
        <w:t>Question 72</w:t>
      </w:r>
    </w:p>
    <w:p w14:paraId="36D97845" w14:textId="77777777" w:rsidR="00F970BE" w:rsidRPr="000D290C" w:rsidRDefault="00000000">
      <w:r w:rsidRPr="000D290C">
        <w:t>Similar to Secure Shell (SSH-2), Secure Sockets Layer (SSL) uses symmetric encryption for encrypting the bulk of the data being sent over the session and it uses asymmetric or public key cryptography for:</w:t>
      </w:r>
    </w:p>
    <w:p w14:paraId="4FE7C409" w14:textId="77777777" w:rsidR="00F970BE" w:rsidRPr="000D290C" w:rsidRDefault="00000000">
      <w:r w:rsidRPr="000D290C">
        <w:t>Choices:</w:t>
      </w:r>
    </w:p>
    <w:p w14:paraId="0958665D" w14:textId="77777777" w:rsidR="00F970BE" w:rsidRPr="000D290C" w:rsidRDefault="00000000">
      <w:pPr>
        <w:pStyle w:val="a0"/>
      </w:pPr>
      <w:r w:rsidRPr="000D290C">
        <w:t>A. Peer Authentication</w:t>
      </w:r>
    </w:p>
    <w:p w14:paraId="1F5BB024" w14:textId="77777777" w:rsidR="00F970BE" w:rsidRPr="000D290C" w:rsidRDefault="00000000">
      <w:pPr>
        <w:pStyle w:val="a0"/>
      </w:pPr>
      <w:r w:rsidRPr="000D290C">
        <w:t>B. Peer Identification</w:t>
      </w:r>
    </w:p>
    <w:p w14:paraId="1B810AF4" w14:textId="77777777" w:rsidR="00F970BE" w:rsidRPr="000D290C" w:rsidRDefault="00000000">
      <w:pPr>
        <w:pStyle w:val="a0"/>
      </w:pPr>
      <w:r w:rsidRPr="000D290C">
        <w:t>C. Server Authentication</w:t>
      </w:r>
    </w:p>
    <w:p w14:paraId="408DFD1F" w14:textId="77777777" w:rsidR="00F970BE" w:rsidRPr="000D290C" w:rsidRDefault="00000000">
      <w:pPr>
        <w:pStyle w:val="a0"/>
      </w:pPr>
      <w:r w:rsidRPr="000D290C">
        <w:t>D. Name Resolution</w:t>
      </w:r>
    </w:p>
    <w:p w14:paraId="223456DF" w14:textId="77777777" w:rsidR="00F970BE" w:rsidRPr="000D290C" w:rsidRDefault="00000000">
      <w:r w:rsidRPr="000D290C">
        <w:t>Answer: A. Peer Authentication</w:t>
      </w:r>
    </w:p>
    <w:p w14:paraId="4CF55CDD" w14:textId="77777777" w:rsidR="00F970BE" w:rsidRPr="000D290C" w:rsidRDefault="00000000">
      <w:pPr>
        <w:pStyle w:val="21"/>
        <w:rPr>
          <w:color w:val="auto"/>
          <w:sz w:val="22"/>
          <w:szCs w:val="22"/>
        </w:rPr>
      </w:pPr>
      <w:r w:rsidRPr="000D290C">
        <w:rPr>
          <w:color w:val="auto"/>
          <w:sz w:val="22"/>
          <w:szCs w:val="22"/>
        </w:rPr>
        <w:t>Question 73</w:t>
      </w:r>
    </w:p>
    <w:p w14:paraId="7BF8586F" w14:textId="77777777" w:rsidR="00F970BE" w:rsidRPr="000D290C" w:rsidRDefault="00000000">
      <w:r w:rsidRPr="000D290C">
        <w:t>What can a packet filtering firewall also be called?</w:t>
      </w:r>
    </w:p>
    <w:p w14:paraId="0165857A" w14:textId="77777777" w:rsidR="00F970BE" w:rsidRPr="000D290C" w:rsidRDefault="00000000">
      <w:r w:rsidRPr="000D290C">
        <w:t>Choices:</w:t>
      </w:r>
    </w:p>
    <w:p w14:paraId="2EBE4335" w14:textId="77777777" w:rsidR="00F970BE" w:rsidRPr="000D290C" w:rsidRDefault="00000000">
      <w:pPr>
        <w:pStyle w:val="a0"/>
      </w:pPr>
      <w:r w:rsidRPr="000D290C">
        <w:t>A. a scanning router</w:t>
      </w:r>
    </w:p>
    <w:p w14:paraId="54251056" w14:textId="77777777" w:rsidR="00F970BE" w:rsidRPr="000D290C" w:rsidRDefault="00000000">
      <w:pPr>
        <w:pStyle w:val="a0"/>
      </w:pPr>
      <w:r w:rsidRPr="000D290C">
        <w:t>B. a shielding router</w:t>
      </w:r>
    </w:p>
    <w:p w14:paraId="2CF08E8B" w14:textId="77777777" w:rsidR="00F970BE" w:rsidRPr="000D290C" w:rsidRDefault="00000000">
      <w:pPr>
        <w:pStyle w:val="a0"/>
      </w:pPr>
      <w:r w:rsidRPr="000D290C">
        <w:t>C. a sniffing router</w:t>
      </w:r>
    </w:p>
    <w:p w14:paraId="23993DD2" w14:textId="77777777" w:rsidR="00F970BE" w:rsidRPr="000D290C" w:rsidRDefault="00000000">
      <w:pPr>
        <w:pStyle w:val="a0"/>
      </w:pPr>
      <w:r w:rsidRPr="000D290C">
        <w:t>D. a screening router</w:t>
      </w:r>
    </w:p>
    <w:p w14:paraId="48E5542A" w14:textId="77777777" w:rsidR="00F970BE" w:rsidRPr="000D290C" w:rsidRDefault="00000000">
      <w:r w:rsidRPr="000D290C">
        <w:t>Answer: D. a screening router</w:t>
      </w:r>
    </w:p>
    <w:p w14:paraId="20DAB5E9" w14:textId="77777777" w:rsidR="00F970BE" w:rsidRPr="000D290C" w:rsidRDefault="00000000">
      <w:pPr>
        <w:pStyle w:val="21"/>
        <w:rPr>
          <w:color w:val="auto"/>
          <w:sz w:val="22"/>
          <w:szCs w:val="22"/>
        </w:rPr>
      </w:pPr>
      <w:r w:rsidRPr="000D290C">
        <w:rPr>
          <w:color w:val="auto"/>
          <w:sz w:val="22"/>
          <w:szCs w:val="22"/>
        </w:rPr>
        <w:t>Question 74</w:t>
      </w:r>
    </w:p>
    <w:p w14:paraId="01817FA5" w14:textId="77777777" w:rsidR="00F970BE" w:rsidRPr="000D290C" w:rsidRDefault="00000000">
      <w:r w:rsidRPr="000D290C">
        <w:t>Packet Filtering Firewalls examines both the source and destination address of the:</w:t>
      </w:r>
    </w:p>
    <w:p w14:paraId="600A81CE" w14:textId="77777777" w:rsidR="00F970BE" w:rsidRPr="000D290C" w:rsidRDefault="00000000">
      <w:r w:rsidRPr="000D290C">
        <w:lastRenderedPageBreak/>
        <w:t>Choices:</w:t>
      </w:r>
    </w:p>
    <w:p w14:paraId="0E22A3C4" w14:textId="77777777" w:rsidR="00F970BE" w:rsidRPr="000D290C" w:rsidRDefault="00000000">
      <w:pPr>
        <w:pStyle w:val="a0"/>
      </w:pPr>
      <w:r w:rsidRPr="000D290C">
        <w:t>A. incoming and outgoing data packets</w:t>
      </w:r>
    </w:p>
    <w:p w14:paraId="61F152AB" w14:textId="77777777" w:rsidR="00F970BE" w:rsidRPr="000D290C" w:rsidRDefault="00000000">
      <w:pPr>
        <w:pStyle w:val="a0"/>
      </w:pPr>
      <w:r w:rsidRPr="000D290C">
        <w:t>B. outgoing data packets only</w:t>
      </w:r>
    </w:p>
    <w:p w14:paraId="01FD5A5E" w14:textId="77777777" w:rsidR="00F970BE" w:rsidRPr="000D290C" w:rsidRDefault="00000000">
      <w:pPr>
        <w:pStyle w:val="a0"/>
      </w:pPr>
      <w:r w:rsidRPr="000D290C">
        <w:t>C. Incoming Data packets only</w:t>
      </w:r>
    </w:p>
    <w:p w14:paraId="6F807F5E" w14:textId="77777777" w:rsidR="00F970BE" w:rsidRPr="000D290C" w:rsidRDefault="00000000">
      <w:pPr>
        <w:pStyle w:val="a0"/>
      </w:pPr>
      <w:r w:rsidRPr="000D290C">
        <w:t>D. user data packet</w:t>
      </w:r>
    </w:p>
    <w:p w14:paraId="2FA33456" w14:textId="77777777" w:rsidR="00F970BE" w:rsidRPr="000D290C" w:rsidRDefault="00000000">
      <w:r w:rsidRPr="000D290C">
        <w:t>Answer: A. incoming and outgoing data packets</w:t>
      </w:r>
    </w:p>
    <w:p w14:paraId="231B831D" w14:textId="77777777" w:rsidR="00F970BE" w:rsidRPr="000D290C" w:rsidRDefault="00000000">
      <w:pPr>
        <w:pStyle w:val="21"/>
        <w:rPr>
          <w:color w:val="auto"/>
          <w:sz w:val="22"/>
          <w:szCs w:val="22"/>
        </w:rPr>
      </w:pPr>
      <w:r w:rsidRPr="000D290C">
        <w:rPr>
          <w:color w:val="auto"/>
          <w:sz w:val="22"/>
          <w:szCs w:val="22"/>
        </w:rPr>
        <w:t>Question 75</w:t>
      </w:r>
    </w:p>
    <w:p w14:paraId="7181A807" w14:textId="77777777" w:rsidR="00F970BE" w:rsidRPr="000D290C" w:rsidRDefault="00000000">
      <w:r w:rsidRPr="000D290C">
        <w:t>Packet Filtering Firewalls can also enable access for:</w:t>
      </w:r>
    </w:p>
    <w:p w14:paraId="1618131A" w14:textId="77777777" w:rsidR="00F970BE" w:rsidRPr="000D290C" w:rsidRDefault="00000000">
      <w:r w:rsidRPr="000D290C">
        <w:t>Choices:</w:t>
      </w:r>
    </w:p>
    <w:p w14:paraId="34A177FB" w14:textId="77777777" w:rsidR="00F970BE" w:rsidRPr="000D290C" w:rsidRDefault="00000000">
      <w:pPr>
        <w:pStyle w:val="a0"/>
      </w:pPr>
      <w:r w:rsidRPr="000D290C">
        <w:t>A. only authorized application port or service numbers.</w:t>
      </w:r>
    </w:p>
    <w:p w14:paraId="3184A01E" w14:textId="77777777" w:rsidR="00F970BE" w:rsidRPr="000D290C" w:rsidRDefault="00000000">
      <w:pPr>
        <w:pStyle w:val="a0"/>
      </w:pPr>
      <w:r w:rsidRPr="000D290C">
        <w:t>B. only unauthorized application port or service numbers.</w:t>
      </w:r>
    </w:p>
    <w:p w14:paraId="47FF60C3" w14:textId="77777777" w:rsidR="00F970BE" w:rsidRPr="000D290C" w:rsidRDefault="00000000">
      <w:pPr>
        <w:pStyle w:val="a0"/>
      </w:pPr>
      <w:r w:rsidRPr="000D290C">
        <w:t>C. only authorized application port or ex-service numbers.</w:t>
      </w:r>
    </w:p>
    <w:p w14:paraId="2B2FE5B8" w14:textId="77777777" w:rsidR="00F970BE" w:rsidRPr="000D290C" w:rsidRDefault="00000000">
      <w:pPr>
        <w:pStyle w:val="a0"/>
      </w:pPr>
      <w:r w:rsidRPr="000D290C">
        <w:t>D. only authorized application port or service integers.</w:t>
      </w:r>
    </w:p>
    <w:p w14:paraId="678C8541" w14:textId="77777777" w:rsidR="00F970BE" w:rsidRPr="000D290C" w:rsidRDefault="00000000">
      <w:r w:rsidRPr="000D290C">
        <w:t>Answer: A. only authorized application port or service numbers.</w:t>
      </w:r>
    </w:p>
    <w:p w14:paraId="14E0FE69" w14:textId="77777777" w:rsidR="00F970BE" w:rsidRPr="000D290C" w:rsidRDefault="00000000">
      <w:pPr>
        <w:pStyle w:val="21"/>
        <w:rPr>
          <w:color w:val="auto"/>
          <w:sz w:val="22"/>
          <w:szCs w:val="22"/>
        </w:rPr>
      </w:pPr>
      <w:r w:rsidRPr="000D290C">
        <w:rPr>
          <w:color w:val="auto"/>
          <w:sz w:val="22"/>
          <w:szCs w:val="22"/>
        </w:rPr>
        <w:t>Question 76</w:t>
      </w:r>
    </w:p>
    <w:p w14:paraId="168CB5EC" w14:textId="77777777" w:rsidR="00F970BE" w:rsidRPr="000D290C" w:rsidRDefault="00000000">
      <w:r w:rsidRPr="000D290C">
        <w:t>A Packet Filtering Firewall system is considered a:</w:t>
      </w:r>
    </w:p>
    <w:p w14:paraId="2F2BE5EB" w14:textId="77777777" w:rsidR="00F970BE" w:rsidRPr="000D290C" w:rsidRDefault="00000000">
      <w:r w:rsidRPr="000D290C">
        <w:t>Choices:</w:t>
      </w:r>
    </w:p>
    <w:p w14:paraId="42203147" w14:textId="77777777" w:rsidR="00F970BE" w:rsidRPr="000D290C" w:rsidRDefault="00000000">
      <w:pPr>
        <w:pStyle w:val="a0"/>
      </w:pPr>
      <w:r w:rsidRPr="000D290C">
        <w:t>A. first generation firewall.</w:t>
      </w:r>
    </w:p>
    <w:p w14:paraId="680F4084" w14:textId="77777777" w:rsidR="00F970BE" w:rsidRPr="000D290C" w:rsidRDefault="00000000">
      <w:pPr>
        <w:pStyle w:val="a0"/>
      </w:pPr>
      <w:r w:rsidRPr="000D290C">
        <w:t>B. second generation firewall.</w:t>
      </w:r>
    </w:p>
    <w:p w14:paraId="2C2AEBFC" w14:textId="77777777" w:rsidR="00F970BE" w:rsidRPr="000D290C" w:rsidRDefault="00000000">
      <w:pPr>
        <w:pStyle w:val="a0"/>
      </w:pPr>
      <w:r w:rsidRPr="000D290C">
        <w:t>C. third generation firewall.</w:t>
      </w:r>
    </w:p>
    <w:p w14:paraId="05ABE8D5" w14:textId="77777777" w:rsidR="00F970BE" w:rsidRPr="000D290C" w:rsidRDefault="00000000">
      <w:pPr>
        <w:pStyle w:val="a0"/>
      </w:pPr>
      <w:r w:rsidRPr="000D290C">
        <w:t>D. fourth generation firewall.</w:t>
      </w:r>
    </w:p>
    <w:p w14:paraId="2F0FF564" w14:textId="77777777" w:rsidR="00F970BE" w:rsidRPr="000D290C" w:rsidRDefault="00000000">
      <w:r w:rsidRPr="000D290C">
        <w:t>Answer: A. first generation firewall.</w:t>
      </w:r>
    </w:p>
    <w:p w14:paraId="1245D825" w14:textId="77777777" w:rsidR="00F970BE" w:rsidRPr="000D290C" w:rsidRDefault="00000000">
      <w:pPr>
        <w:pStyle w:val="21"/>
        <w:rPr>
          <w:color w:val="auto"/>
          <w:sz w:val="22"/>
          <w:szCs w:val="22"/>
        </w:rPr>
      </w:pPr>
      <w:r w:rsidRPr="000D290C">
        <w:rPr>
          <w:color w:val="auto"/>
          <w:sz w:val="22"/>
          <w:szCs w:val="22"/>
        </w:rPr>
        <w:t>Question 77</w:t>
      </w:r>
    </w:p>
    <w:p w14:paraId="1C81BC9D" w14:textId="77777777" w:rsidR="00F970BE" w:rsidRPr="000D290C" w:rsidRDefault="00000000">
      <w:r w:rsidRPr="000D290C">
        <w:t>Proxies works by transferring a copy of each accepted data packet from one network to another, thereby masking the:</w:t>
      </w:r>
    </w:p>
    <w:p w14:paraId="382D9D37" w14:textId="77777777" w:rsidR="00F970BE" w:rsidRPr="000D290C" w:rsidRDefault="00000000">
      <w:r w:rsidRPr="000D290C">
        <w:t>Choices:</w:t>
      </w:r>
    </w:p>
    <w:p w14:paraId="48F51A13" w14:textId="77777777" w:rsidR="00F970BE" w:rsidRPr="000D290C" w:rsidRDefault="00000000">
      <w:pPr>
        <w:pStyle w:val="a0"/>
      </w:pPr>
      <w:r w:rsidRPr="000D290C">
        <w:t>A. data's payload</w:t>
      </w:r>
    </w:p>
    <w:p w14:paraId="7DF63599" w14:textId="77777777" w:rsidR="00F970BE" w:rsidRPr="000D290C" w:rsidRDefault="00000000">
      <w:pPr>
        <w:pStyle w:val="a0"/>
      </w:pPr>
      <w:r w:rsidRPr="000D290C">
        <w:t>B. data's details</w:t>
      </w:r>
    </w:p>
    <w:p w14:paraId="69732198" w14:textId="77777777" w:rsidR="00F970BE" w:rsidRPr="000D290C" w:rsidRDefault="00000000">
      <w:pPr>
        <w:pStyle w:val="a0"/>
      </w:pPr>
      <w:r w:rsidRPr="000D290C">
        <w:t>C. data's owner</w:t>
      </w:r>
    </w:p>
    <w:p w14:paraId="00DCBD88" w14:textId="77777777" w:rsidR="00F970BE" w:rsidRPr="000D290C" w:rsidRDefault="00000000">
      <w:pPr>
        <w:pStyle w:val="a0"/>
      </w:pPr>
      <w:r w:rsidRPr="000D290C">
        <w:t>D. data's origin</w:t>
      </w:r>
    </w:p>
    <w:p w14:paraId="2F5FC0CE" w14:textId="77777777" w:rsidR="00F970BE" w:rsidRPr="000D290C" w:rsidRDefault="00000000">
      <w:r w:rsidRPr="000D290C">
        <w:t>Answer: D. data's origin</w:t>
      </w:r>
    </w:p>
    <w:p w14:paraId="077473BC" w14:textId="77777777" w:rsidR="00F970BE" w:rsidRPr="000D290C" w:rsidRDefault="00000000">
      <w:pPr>
        <w:pStyle w:val="21"/>
        <w:rPr>
          <w:color w:val="auto"/>
          <w:sz w:val="22"/>
          <w:szCs w:val="22"/>
        </w:rPr>
      </w:pPr>
      <w:r w:rsidRPr="000D290C">
        <w:rPr>
          <w:color w:val="auto"/>
          <w:sz w:val="22"/>
          <w:szCs w:val="22"/>
        </w:rPr>
        <w:t>Question 78</w:t>
      </w:r>
    </w:p>
    <w:p w14:paraId="1988AA8F" w14:textId="77777777" w:rsidR="00F970BE" w:rsidRPr="000D290C" w:rsidRDefault="00000000">
      <w:r w:rsidRPr="000D290C">
        <w:t>A proxy can control which services (FTP and so on) are used by a workstation , and also aids in protecting the network from outsiders who may be trying to get information about the:</w:t>
      </w:r>
    </w:p>
    <w:p w14:paraId="2B03F512" w14:textId="77777777" w:rsidR="00F970BE" w:rsidRPr="000D290C" w:rsidRDefault="00000000">
      <w:r w:rsidRPr="000D290C">
        <w:t>Choices:</w:t>
      </w:r>
    </w:p>
    <w:p w14:paraId="51DD8FD0" w14:textId="77777777" w:rsidR="00F970BE" w:rsidRPr="000D290C" w:rsidRDefault="00000000">
      <w:pPr>
        <w:pStyle w:val="a0"/>
      </w:pPr>
      <w:r w:rsidRPr="000D290C">
        <w:t>A. network's design</w:t>
      </w:r>
    </w:p>
    <w:p w14:paraId="3BE2FFB5" w14:textId="77777777" w:rsidR="00F970BE" w:rsidRPr="000D290C" w:rsidRDefault="00000000">
      <w:pPr>
        <w:pStyle w:val="a0"/>
      </w:pPr>
      <w:r w:rsidRPr="000D290C">
        <w:lastRenderedPageBreak/>
        <w:t>B. user base</w:t>
      </w:r>
    </w:p>
    <w:p w14:paraId="0E789C85" w14:textId="77777777" w:rsidR="00F970BE" w:rsidRPr="000D290C" w:rsidRDefault="00000000">
      <w:pPr>
        <w:pStyle w:val="a0"/>
      </w:pPr>
      <w:r w:rsidRPr="000D290C">
        <w:t>C. operating system design</w:t>
      </w:r>
    </w:p>
    <w:p w14:paraId="44196505" w14:textId="77777777" w:rsidR="00F970BE" w:rsidRPr="000D290C" w:rsidRDefault="00000000">
      <w:pPr>
        <w:pStyle w:val="a0"/>
      </w:pPr>
      <w:r w:rsidRPr="000D290C">
        <w:t>D. net BIOS' design</w:t>
      </w:r>
    </w:p>
    <w:p w14:paraId="1D454E54" w14:textId="77777777" w:rsidR="00F970BE" w:rsidRPr="000D290C" w:rsidRDefault="00000000">
      <w:r w:rsidRPr="000D290C">
        <w:t>Answer: A. network's design</w:t>
      </w:r>
    </w:p>
    <w:p w14:paraId="06DABA5F" w14:textId="77777777" w:rsidR="00F970BE" w:rsidRPr="000D290C" w:rsidRDefault="00000000">
      <w:pPr>
        <w:pStyle w:val="21"/>
        <w:rPr>
          <w:color w:val="auto"/>
          <w:sz w:val="22"/>
          <w:szCs w:val="22"/>
        </w:rPr>
      </w:pPr>
      <w:r w:rsidRPr="000D290C">
        <w:rPr>
          <w:color w:val="auto"/>
          <w:sz w:val="22"/>
          <w:szCs w:val="22"/>
        </w:rPr>
        <w:t>Question 79</w:t>
      </w:r>
    </w:p>
    <w:p w14:paraId="102C776D" w14:textId="77777777" w:rsidR="00F970BE" w:rsidRPr="000D290C" w:rsidRDefault="00000000">
      <w:r w:rsidRPr="000D290C">
        <w:t>A proxy is considered a:</w:t>
      </w:r>
    </w:p>
    <w:p w14:paraId="14EE4AD2" w14:textId="77777777" w:rsidR="00F970BE" w:rsidRPr="000D290C" w:rsidRDefault="00000000">
      <w:r w:rsidRPr="000D290C">
        <w:t>Choices:</w:t>
      </w:r>
    </w:p>
    <w:p w14:paraId="14B912F0" w14:textId="77777777" w:rsidR="00F970BE" w:rsidRPr="000D290C" w:rsidRDefault="00000000">
      <w:pPr>
        <w:pStyle w:val="a0"/>
      </w:pPr>
      <w:r w:rsidRPr="000D290C">
        <w:t>A. first generation firewall.</w:t>
      </w:r>
    </w:p>
    <w:p w14:paraId="1B1840F4" w14:textId="77777777" w:rsidR="00F970BE" w:rsidRPr="000D290C" w:rsidRDefault="00000000">
      <w:pPr>
        <w:pStyle w:val="a0"/>
      </w:pPr>
      <w:r w:rsidRPr="000D290C">
        <w:t>B. third generation firewall.</w:t>
      </w:r>
    </w:p>
    <w:p w14:paraId="0C809A39" w14:textId="77777777" w:rsidR="00F970BE" w:rsidRPr="000D290C" w:rsidRDefault="00000000">
      <w:pPr>
        <w:pStyle w:val="a0"/>
      </w:pPr>
      <w:r w:rsidRPr="000D290C">
        <w:t>C. second generation firewall.</w:t>
      </w:r>
    </w:p>
    <w:p w14:paraId="3CA93E6B" w14:textId="77777777" w:rsidR="00F970BE" w:rsidRPr="000D290C" w:rsidRDefault="00000000">
      <w:pPr>
        <w:pStyle w:val="a0"/>
      </w:pPr>
      <w:r w:rsidRPr="000D290C">
        <w:t>D. fourth generation firewall.</w:t>
      </w:r>
    </w:p>
    <w:p w14:paraId="43CC742D" w14:textId="77777777" w:rsidR="00F970BE" w:rsidRPr="000D290C" w:rsidRDefault="00000000">
      <w:r w:rsidRPr="000D290C">
        <w:t>Answer: C. second generation firewall.</w:t>
      </w:r>
    </w:p>
    <w:p w14:paraId="1591AC01" w14:textId="77777777" w:rsidR="00F970BE" w:rsidRPr="000D290C" w:rsidRDefault="00000000">
      <w:pPr>
        <w:pStyle w:val="21"/>
        <w:rPr>
          <w:color w:val="auto"/>
          <w:sz w:val="22"/>
          <w:szCs w:val="22"/>
        </w:rPr>
      </w:pPr>
      <w:r w:rsidRPr="000D290C">
        <w:rPr>
          <w:color w:val="auto"/>
          <w:sz w:val="22"/>
          <w:szCs w:val="22"/>
        </w:rPr>
        <w:t>Question 80</w:t>
      </w:r>
    </w:p>
    <w:p w14:paraId="10806B0C" w14:textId="77777777" w:rsidR="00F970BE" w:rsidRPr="000D290C" w:rsidRDefault="00000000">
      <w:r w:rsidRPr="000D290C">
        <w:t>An application layer firewall is also called a:</w:t>
      </w:r>
    </w:p>
    <w:p w14:paraId="2997662E" w14:textId="77777777" w:rsidR="00F970BE" w:rsidRPr="000D290C" w:rsidRDefault="00000000">
      <w:r w:rsidRPr="000D290C">
        <w:t>Choices:</w:t>
      </w:r>
    </w:p>
    <w:p w14:paraId="3037BCBE" w14:textId="77777777" w:rsidR="00F970BE" w:rsidRPr="000D290C" w:rsidRDefault="00000000">
      <w:pPr>
        <w:pStyle w:val="a0"/>
      </w:pPr>
      <w:r w:rsidRPr="000D290C">
        <w:t>A. Proxy</w:t>
      </w:r>
    </w:p>
    <w:p w14:paraId="65508A2E" w14:textId="77777777" w:rsidR="00F970BE" w:rsidRPr="000D290C" w:rsidRDefault="00000000">
      <w:pPr>
        <w:pStyle w:val="a0"/>
      </w:pPr>
      <w:r w:rsidRPr="000D290C">
        <w:t>B. A Presentation Layer Gateway.</w:t>
      </w:r>
    </w:p>
    <w:p w14:paraId="5DD1F9A6" w14:textId="77777777" w:rsidR="00F970BE" w:rsidRPr="000D290C" w:rsidRDefault="00000000">
      <w:pPr>
        <w:pStyle w:val="a0"/>
      </w:pPr>
      <w:r w:rsidRPr="000D290C">
        <w:t>C. A Session Layer Gateway.</w:t>
      </w:r>
    </w:p>
    <w:p w14:paraId="5B634792" w14:textId="77777777" w:rsidR="00F970BE" w:rsidRPr="000D290C" w:rsidRDefault="00000000">
      <w:pPr>
        <w:pStyle w:val="a0"/>
      </w:pPr>
      <w:r w:rsidRPr="000D290C">
        <w:t>D. A Transport Layer Gateway.</w:t>
      </w:r>
    </w:p>
    <w:p w14:paraId="0ABD85F5" w14:textId="77777777" w:rsidR="00F970BE" w:rsidRPr="000D290C" w:rsidRDefault="00000000">
      <w:r w:rsidRPr="000D290C">
        <w:t>Answer: A. Proxy</w:t>
      </w:r>
    </w:p>
    <w:p w14:paraId="23C8BA48" w14:textId="77777777" w:rsidR="00F970BE" w:rsidRPr="000D290C" w:rsidRDefault="00000000">
      <w:pPr>
        <w:pStyle w:val="21"/>
        <w:rPr>
          <w:color w:val="auto"/>
          <w:sz w:val="22"/>
          <w:szCs w:val="22"/>
        </w:rPr>
      </w:pPr>
      <w:r w:rsidRPr="000D290C">
        <w:rPr>
          <w:color w:val="auto"/>
          <w:sz w:val="22"/>
          <w:szCs w:val="22"/>
        </w:rPr>
        <w:t>Question 81</w:t>
      </w:r>
    </w:p>
    <w:p w14:paraId="669F316C" w14:textId="77777777" w:rsidR="00F970BE" w:rsidRPr="000D290C" w:rsidRDefault="00000000">
      <w:r w:rsidRPr="000D290C">
        <w:t>Application Layer Firewalls operate at the:</w:t>
      </w:r>
    </w:p>
    <w:p w14:paraId="0437F134" w14:textId="77777777" w:rsidR="00F970BE" w:rsidRPr="000D290C" w:rsidRDefault="00000000">
      <w:r w:rsidRPr="000D290C">
        <w:t>Choices:</w:t>
      </w:r>
    </w:p>
    <w:p w14:paraId="712CF9C1" w14:textId="77777777" w:rsidR="00F970BE" w:rsidRPr="000D290C" w:rsidRDefault="00000000">
      <w:pPr>
        <w:pStyle w:val="a0"/>
      </w:pPr>
      <w:r w:rsidRPr="000D290C">
        <w:t>A. OSI protocol Layer seven, the Application Layer.</w:t>
      </w:r>
    </w:p>
    <w:p w14:paraId="65766536" w14:textId="77777777" w:rsidR="00F970BE" w:rsidRPr="000D290C" w:rsidRDefault="00000000">
      <w:pPr>
        <w:pStyle w:val="a0"/>
      </w:pPr>
      <w:r w:rsidRPr="000D290C">
        <w:t>B. OSI protocol Layer six, the Presentation Layer.</w:t>
      </w:r>
    </w:p>
    <w:p w14:paraId="0A15AB74" w14:textId="77777777" w:rsidR="00F970BE" w:rsidRPr="000D290C" w:rsidRDefault="00000000">
      <w:pPr>
        <w:pStyle w:val="a0"/>
      </w:pPr>
      <w:r w:rsidRPr="000D290C">
        <w:t>C. OSI protocol Layer five, the Session Layer.</w:t>
      </w:r>
    </w:p>
    <w:p w14:paraId="7C5F24A7" w14:textId="77777777" w:rsidR="00F970BE" w:rsidRPr="000D290C" w:rsidRDefault="00000000">
      <w:pPr>
        <w:pStyle w:val="a0"/>
      </w:pPr>
      <w:r w:rsidRPr="000D290C">
        <w:t>D. OSI protocol Layer four, the Transport Layer.</w:t>
      </w:r>
    </w:p>
    <w:p w14:paraId="690E1E9D" w14:textId="77777777" w:rsidR="00F970BE" w:rsidRPr="000D290C" w:rsidRDefault="00000000">
      <w:r w:rsidRPr="000D290C">
        <w:t>Answer: A. OSI protocol Layer seven, the Application Layer.</w:t>
      </w:r>
    </w:p>
    <w:p w14:paraId="5DB9684A" w14:textId="77777777" w:rsidR="00F970BE" w:rsidRPr="000D290C" w:rsidRDefault="00000000">
      <w:pPr>
        <w:pStyle w:val="21"/>
        <w:rPr>
          <w:color w:val="auto"/>
          <w:sz w:val="22"/>
          <w:szCs w:val="22"/>
        </w:rPr>
      </w:pPr>
      <w:r w:rsidRPr="000D290C">
        <w:rPr>
          <w:color w:val="auto"/>
          <w:sz w:val="22"/>
          <w:szCs w:val="22"/>
        </w:rPr>
        <w:t>Question 82</w:t>
      </w:r>
    </w:p>
    <w:p w14:paraId="2CE2D75E" w14:textId="77777777" w:rsidR="00F970BE" w:rsidRPr="000D290C" w:rsidRDefault="00000000">
      <w:r w:rsidRPr="000D290C">
        <w:t>A variation of the application layer firewall is called a:</w:t>
      </w:r>
    </w:p>
    <w:p w14:paraId="156D0DFD" w14:textId="77777777" w:rsidR="00F970BE" w:rsidRPr="000D290C" w:rsidRDefault="00000000">
      <w:r w:rsidRPr="000D290C">
        <w:t>Choices:</w:t>
      </w:r>
    </w:p>
    <w:p w14:paraId="13BE5869" w14:textId="77777777" w:rsidR="00F970BE" w:rsidRPr="000D290C" w:rsidRDefault="00000000">
      <w:pPr>
        <w:pStyle w:val="a0"/>
      </w:pPr>
      <w:r w:rsidRPr="000D290C">
        <w:t>A. Current Level Firewall.</w:t>
      </w:r>
    </w:p>
    <w:p w14:paraId="08528226" w14:textId="77777777" w:rsidR="00F970BE" w:rsidRPr="000D290C" w:rsidRDefault="00000000">
      <w:pPr>
        <w:pStyle w:val="a0"/>
      </w:pPr>
      <w:r w:rsidRPr="000D290C">
        <w:t>B. Cache Level Firewall.</w:t>
      </w:r>
    </w:p>
    <w:p w14:paraId="6057A2A7" w14:textId="77777777" w:rsidR="00F970BE" w:rsidRPr="000D290C" w:rsidRDefault="00000000">
      <w:pPr>
        <w:pStyle w:val="a0"/>
      </w:pPr>
      <w:r w:rsidRPr="000D290C">
        <w:t>C. Session Level Firewall.</w:t>
      </w:r>
    </w:p>
    <w:p w14:paraId="1D07B903" w14:textId="77777777" w:rsidR="00F970BE" w:rsidRPr="000D290C" w:rsidRDefault="00000000">
      <w:pPr>
        <w:pStyle w:val="a0"/>
      </w:pPr>
      <w:r w:rsidRPr="000D290C">
        <w:t>D. Circuit Level Firewall.</w:t>
      </w:r>
    </w:p>
    <w:p w14:paraId="4C51617C" w14:textId="77777777" w:rsidR="00F970BE" w:rsidRPr="000D290C" w:rsidRDefault="00000000">
      <w:r w:rsidRPr="000D290C">
        <w:t>Answer: D. Circuit Level Firewall.</w:t>
      </w:r>
    </w:p>
    <w:p w14:paraId="6915B121" w14:textId="77777777" w:rsidR="00F970BE" w:rsidRPr="000D290C" w:rsidRDefault="00000000">
      <w:pPr>
        <w:pStyle w:val="21"/>
        <w:rPr>
          <w:color w:val="auto"/>
          <w:sz w:val="22"/>
          <w:szCs w:val="22"/>
        </w:rPr>
      </w:pPr>
      <w:r w:rsidRPr="000D290C">
        <w:rPr>
          <w:color w:val="auto"/>
          <w:sz w:val="22"/>
          <w:szCs w:val="22"/>
        </w:rPr>
        <w:lastRenderedPageBreak/>
        <w:t>Question 83</w:t>
      </w:r>
    </w:p>
    <w:p w14:paraId="00392C17" w14:textId="77777777" w:rsidR="00F970BE" w:rsidRPr="000D290C" w:rsidRDefault="00000000">
      <w:r w:rsidRPr="000D290C">
        <w:t>A circuit level proxy is ___________________ when compared to an application level proxy.</w:t>
      </w:r>
    </w:p>
    <w:p w14:paraId="2C5D0D74" w14:textId="77777777" w:rsidR="00F970BE" w:rsidRPr="000D290C" w:rsidRDefault="00000000">
      <w:r w:rsidRPr="000D290C">
        <w:t>Choices:</w:t>
      </w:r>
    </w:p>
    <w:p w14:paraId="08D9DD3C" w14:textId="77777777" w:rsidR="00F970BE" w:rsidRPr="000D290C" w:rsidRDefault="00000000">
      <w:pPr>
        <w:pStyle w:val="a0"/>
      </w:pPr>
      <w:r w:rsidRPr="000D290C">
        <w:t>A. lower in processing overhead.</w:t>
      </w:r>
    </w:p>
    <w:p w14:paraId="2908EA3D" w14:textId="77777777" w:rsidR="00F970BE" w:rsidRPr="000D290C" w:rsidRDefault="00000000">
      <w:pPr>
        <w:pStyle w:val="a0"/>
      </w:pPr>
      <w:r w:rsidRPr="000D290C">
        <w:t>B. more difficult to maintain.</w:t>
      </w:r>
    </w:p>
    <w:p w14:paraId="560EFCC7" w14:textId="77777777" w:rsidR="00F970BE" w:rsidRPr="000D290C" w:rsidRDefault="00000000">
      <w:pPr>
        <w:pStyle w:val="a0"/>
      </w:pPr>
      <w:r w:rsidRPr="000D290C">
        <w:t>C. more secure.</w:t>
      </w:r>
    </w:p>
    <w:p w14:paraId="1804373C" w14:textId="77777777" w:rsidR="00F970BE" w:rsidRPr="000D290C" w:rsidRDefault="00000000">
      <w:pPr>
        <w:pStyle w:val="a0"/>
      </w:pPr>
      <w:r w:rsidRPr="000D290C">
        <w:t>D. slower.</w:t>
      </w:r>
    </w:p>
    <w:p w14:paraId="74C7C393" w14:textId="77777777" w:rsidR="00F970BE" w:rsidRPr="000D290C" w:rsidRDefault="00000000">
      <w:r w:rsidRPr="000D290C">
        <w:t>Answer: A. lower in processing overhead.</w:t>
      </w:r>
    </w:p>
    <w:p w14:paraId="2EA6C2E2" w14:textId="77777777" w:rsidR="00F970BE" w:rsidRPr="000D290C" w:rsidRDefault="00000000">
      <w:pPr>
        <w:pStyle w:val="21"/>
        <w:rPr>
          <w:color w:val="auto"/>
          <w:sz w:val="22"/>
          <w:szCs w:val="22"/>
        </w:rPr>
      </w:pPr>
      <w:r w:rsidRPr="000D290C">
        <w:rPr>
          <w:color w:val="auto"/>
          <w:sz w:val="22"/>
          <w:szCs w:val="22"/>
        </w:rPr>
        <w:t>Question 84</w:t>
      </w:r>
    </w:p>
    <w:p w14:paraId="4E8F21E8" w14:textId="77777777" w:rsidR="00F970BE" w:rsidRPr="000D290C" w:rsidRDefault="00000000">
      <w:r w:rsidRPr="000D290C">
        <w:t>In a stateful inspection firewall, data packets are captured by an inspection engine that is operating at the:</w:t>
      </w:r>
    </w:p>
    <w:p w14:paraId="641497E5" w14:textId="77777777" w:rsidR="00F970BE" w:rsidRPr="000D290C" w:rsidRDefault="00000000">
      <w:r w:rsidRPr="000D290C">
        <w:t>Choices:</w:t>
      </w:r>
    </w:p>
    <w:p w14:paraId="05142B80" w14:textId="77777777" w:rsidR="00F970BE" w:rsidRPr="000D290C" w:rsidRDefault="00000000">
      <w:pPr>
        <w:pStyle w:val="a0"/>
      </w:pPr>
      <w:r w:rsidRPr="000D290C">
        <w:t>A. Network or Transport Layer.</w:t>
      </w:r>
    </w:p>
    <w:p w14:paraId="71D571EA" w14:textId="77777777" w:rsidR="00F970BE" w:rsidRPr="000D290C" w:rsidRDefault="00000000">
      <w:pPr>
        <w:pStyle w:val="a0"/>
      </w:pPr>
      <w:r w:rsidRPr="000D290C">
        <w:t>B. Application Layer.</w:t>
      </w:r>
    </w:p>
    <w:p w14:paraId="2480027D" w14:textId="77777777" w:rsidR="00F970BE" w:rsidRPr="000D290C" w:rsidRDefault="00000000">
      <w:pPr>
        <w:pStyle w:val="a0"/>
      </w:pPr>
      <w:r w:rsidRPr="000D290C">
        <w:t>C. Inspection Layer.</w:t>
      </w:r>
    </w:p>
    <w:p w14:paraId="5DEC3F37" w14:textId="77777777" w:rsidR="00F970BE" w:rsidRPr="000D290C" w:rsidRDefault="00000000">
      <w:pPr>
        <w:pStyle w:val="a0"/>
      </w:pPr>
      <w:r w:rsidRPr="000D290C">
        <w:t>D. Data Link Layer.</w:t>
      </w:r>
    </w:p>
    <w:p w14:paraId="4B41F799" w14:textId="77777777" w:rsidR="00F970BE" w:rsidRPr="000D290C" w:rsidRDefault="00000000">
      <w:r w:rsidRPr="000D290C">
        <w:t>Answer: A. Network or Transport Layer.</w:t>
      </w:r>
    </w:p>
    <w:p w14:paraId="3CC48186" w14:textId="77777777" w:rsidR="00F970BE" w:rsidRPr="000D290C" w:rsidRDefault="00000000">
      <w:pPr>
        <w:pStyle w:val="21"/>
        <w:rPr>
          <w:color w:val="auto"/>
          <w:sz w:val="22"/>
          <w:szCs w:val="22"/>
        </w:rPr>
      </w:pPr>
      <w:r w:rsidRPr="000D290C">
        <w:rPr>
          <w:color w:val="auto"/>
          <w:sz w:val="22"/>
          <w:szCs w:val="22"/>
        </w:rPr>
        <w:t>Question 86</w:t>
      </w:r>
    </w:p>
    <w:p w14:paraId="59A9BC75" w14:textId="77777777" w:rsidR="00F970BE" w:rsidRPr="000D290C" w:rsidRDefault="00000000">
      <w:r w:rsidRPr="000D290C">
        <w:t>When an outgoing request is made on a port  number greater than 1023, this type of firewall creates an ACL to allow the incoming reply on that port to pass:</w:t>
      </w:r>
    </w:p>
    <w:p w14:paraId="5FAFB8FB" w14:textId="77777777" w:rsidR="00F970BE" w:rsidRPr="000D290C" w:rsidRDefault="00000000">
      <w:r w:rsidRPr="000D290C">
        <w:t>Choices:</w:t>
      </w:r>
    </w:p>
    <w:p w14:paraId="73586546" w14:textId="77777777" w:rsidR="00F970BE" w:rsidRPr="000D290C" w:rsidRDefault="00000000">
      <w:pPr>
        <w:pStyle w:val="a0"/>
      </w:pPr>
      <w:r w:rsidRPr="000D290C">
        <w:t>A. packet filtering</w:t>
      </w:r>
    </w:p>
    <w:p w14:paraId="21322472" w14:textId="77777777" w:rsidR="00F970BE" w:rsidRPr="000D290C" w:rsidRDefault="00000000">
      <w:pPr>
        <w:pStyle w:val="a0"/>
      </w:pPr>
      <w:r w:rsidRPr="000D290C">
        <w:t>B. CIrcuit level proxy</w:t>
      </w:r>
    </w:p>
    <w:p w14:paraId="1BACE030" w14:textId="77777777" w:rsidR="00F970BE" w:rsidRPr="000D290C" w:rsidRDefault="00000000">
      <w:pPr>
        <w:pStyle w:val="a0"/>
      </w:pPr>
      <w:r w:rsidRPr="000D290C">
        <w:t>C. Dynamic packet filtering</w:t>
      </w:r>
    </w:p>
    <w:p w14:paraId="522162CF" w14:textId="77777777" w:rsidR="00F970BE" w:rsidRPr="000D290C" w:rsidRDefault="00000000">
      <w:pPr>
        <w:pStyle w:val="a0"/>
      </w:pPr>
      <w:r w:rsidRPr="000D290C">
        <w:t>D. Application level proxy</w:t>
      </w:r>
    </w:p>
    <w:p w14:paraId="65D88314" w14:textId="77777777" w:rsidR="00F970BE" w:rsidRPr="000D290C" w:rsidRDefault="00000000">
      <w:r w:rsidRPr="000D290C">
        <w:t>Answer: C. Dynamic packet filtering</w:t>
      </w:r>
    </w:p>
    <w:p w14:paraId="3E2974FA" w14:textId="77777777" w:rsidR="00F970BE" w:rsidRPr="000D290C" w:rsidRDefault="00000000">
      <w:pPr>
        <w:pStyle w:val="21"/>
        <w:rPr>
          <w:color w:val="auto"/>
          <w:sz w:val="22"/>
          <w:szCs w:val="22"/>
        </w:rPr>
      </w:pPr>
      <w:r w:rsidRPr="000D290C">
        <w:rPr>
          <w:color w:val="auto"/>
          <w:sz w:val="22"/>
          <w:szCs w:val="22"/>
        </w:rPr>
        <w:t>Question 87</w:t>
      </w:r>
    </w:p>
    <w:p w14:paraId="57796513" w14:textId="77777777" w:rsidR="00F970BE" w:rsidRPr="000D290C" w:rsidRDefault="00000000">
      <w:r w:rsidRPr="000D290C">
        <w:t>The general philosophy for DMZ's is that:</w:t>
      </w:r>
    </w:p>
    <w:p w14:paraId="672763F7" w14:textId="77777777" w:rsidR="00F970BE" w:rsidRPr="000D290C" w:rsidRDefault="00000000">
      <w:r w:rsidRPr="000D290C">
        <w:t>Choices:</w:t>
      </w:r>
    </w:p>
    <w:p w14:paraId="6D32E14E" w14:textId="77777777" w:rsidR="00F970BE" w:rsidRPr="000D290C" w:rsidRDefault="00000000">
      <w:pPr>
        <w:pStyle w:val="a0"/>
      </w:pPr>
      <w:r w:rsidRPr="000D290C">
        <w:t>A. any system on the DMZ can be compromized because it's accessible from the Internet.</w:t>
      </w:r>
    </w:p>
    <w:p w14:paraId="53FA60BA" w14:textId="77777777" w:rsidR="00F970BE" w:rsidRPr="000D290C" w:rsidRDefault="00000000">
      <w:pPr>
        <w:pStyle w:val="a0"/>
      </w:pPr>
      <w:r w:rsidRPr="000D290C">
        <w:t>B. any system on the DMZ cannot be compromized because it's not accessible from the Internet.</w:t>
      </w:r>
    </w:p>
    <w:p w14:paraId="475D8EEB" w14:textId="77777777" w:rsidR="00F970BE" w:rsidRPr="000D290C" w:rsidRDefault="00000000">
      <w:pPr>
        <w:pStyle w:val="a0"/>
      </w:pPr>
      <w:r w:rsidRPr="000D290C">
        <w:t>C. some systems on the DMZ can be compromized because they are accessible from the Internet.</w:t>
      </w:r>
    </w:p>
    <w:p w14:paraId="6B40B4EB" w14:textId="77777777" w:rsidR="00F970BE" w:rsidRPr="000D290C" w:rsidRDefault="00000000">
      <w:pPr>
        <w:pStyle w:val="a0"/>
      </w:pPr>
      <w:r w:rsidRPr="000D290C">
        <w:t>D. any system on the DMZ cannot be compromized because it's by definition 100 percent safe and not accessible from the Internet.</w:t>
      </w:r>
    </w:p>
    <w:p w14:paraId="2C699CA0" w14:textId="77777777" w:rsidR="00F970BE" w:rsidRPr="000D290C" w:rsidRDefault="00000000">
      <w:r w:rsidRPr="000D290C">
        <w:t>Answer: A. any system on the DMZ can be compromized because it's accessible from the Internet.</w:t>
      </w:r>
    </w:p>
    <w:p w14:paraId="6AAA6656" w14:textId="77777777" w:rsidR="00F970BE" w:rsidRPr="000D290C" w:rsidRDefault="00000000">
      <w:pPr>
        <w:pStyle w:val="21"/>
        <w:rPr>
          <w:color w:val="auto"/>
          <w:sz w:val="22"/>
          <w:szCs w:val="22"/>
        </w:rPr>
      </w:pPr>
      <w:r w:rsidRPr="000D290C">
        <w:rPr>
          <w:color w:val="auto"/>
          <w:sz w:val="22"/>
          <w:szCs w:val="22"/>
        </w:rPr>
        <w:t>Question 88</w:t>
      </w:r>
    </w:p>
    <w:p w14:paraId="2624E4A2" w14:textId="77777777" w:rsidR="00F970BE" w:rsidRPr="000D290C" w:rsidRDefault="00000000">
      <w:r w:rsidRPr="000D290C">
        <w:t>A DMZ is located:</w:t>
      </w:r>
    </w:p>
    <w:p w14:paraId="7063EA33" w14:textId="77777777" w:rsidR="00F970BE" w:rsidRPr="000D290C" w:rsidRDefault="00000000">
      <w:r w:rsidRPr="000D290C">
        <w:lastRenderedPageBreak/>
        <w:t>Choices:</w:t>
      </w:r>
    </w:p>
    <w:p w14:paraId="441C8E14" w14:textId="77777777" w:rsidR="00F970BE" w:rsidRPr="000D290C" w:rsidRDefault="00000000">
      <w:pPr>
        <w:pStyle w:val="a0"/>
      </w:pPr>
      <w:r w:rsidRPr="000D290C">
        <w:t>A. right behind your first Internet facing firewall</w:t>
      </w:r>
    </w:p>
    <w:p w14:paraId="1683704E" w14:textId="77777777" w:rsidR="00F970BE" w:rsidRPr="000D290C" w:rsidRDefault="00000000">
      <w:pPr>
        <w:pStyle w:val="a0"/>
      </w:pPr>
      <w:r w:rsidRPr="000D290C">
        <w:t>B. right in front of your first Internet facing firewall</w:t>
      </w:r>
    </w:p>
    <w:p w14:paraId="4B782E69" w14:textId="77777777" w:rsidR="00F970BE" w:rsidRPr="000D290C" w:rsidRDefault="00000000">
      <w:pPr>
        <w:pStyle w:val="a0"/>
      </w:pPr>
      <w:r w:rsidRPr="000D290C">
        <w:t>C. right behind your first network active firewall</w:t>
      </w:r>
    </w:p>
    <w:p w14:paraId="5C995652" w14:textId="77777777" w:rsidR="00F970BE" w:rsidRPr="000D290C" w:rsidRDefault="00000000">
      <w:pPr>
        <w:pStyle w:val="a0"/>
      </w:pPr>
      <w:r w:rsidRPr="000D290C">
        <w:t>D. right behind your first network passive Internet http firewall</w:t>
      </w:r>
    </w:p>
    <w:p w14:paraId="01918260" w14:textId="77777777" w:rsidR="00F970BE" w:rsidRPr="000D290C" w:rsidRDefault="00000000">
      <w:r w:rsidRPr="000D290C">
        <w:t>Answer: A. right behind your first Internet facing firewall</w:t>
      </w:r>
    </w:p>
    <w:p w14:paraId="464356A5" w14:textId="77777777" w:rsidR="00F970BE" w:rsidRPr="000D290C" w:rsidRDefault="00000000">
      <w:pPr>
        <w:pStyle w:val="21"/>
        <w:rPr>
          <w:color w:val="auto"/>
          <w:sz w:val="22"/>
          <w:szCs w:val="22"/>
        </w:rPr>
      </w:pPr>
      <w:r w:rsidRPr="000D290C">
        <w:rPr>
          <w:color w:val="auto"/>
          <w:sz w:val="22"/>
          <w:szCs w:val="22"/>
        </w:rPr>
        <w:t>Question 89</w:t>
      </w:r>
    </w:p>
    <w:p w14:paraId="205FD382" w14:textId="77777777" w:rsidR="00F970BE" w:rsidRPr="000D290C" w:rsidRDefault="00000000">
      <w:r w:rsidRPr="000D290C">
        <w:t>Good security is built on which of the following concept?</w:t>
      </w:r>
    </w:p>
    <w:p w14:paraId="1741DFD2" w14:textId="77777777" w:rsidR="00F970BE" w:rsidRPr="000D290C" w:rsidRDefault="00000000">
      <w:r w:rsidRPr="000D290C">
        <w:t>Choices:</w:t>
      </w:r>
    </w:p>
    <w:p w14:paraId="55343A9A" w14:textId="77777777" w:rsidR="00F970BE" w:rsidRPr="000D290C" w:rsidRDefault="00000000">
      <w:pPr>
        <w:pStyle w:val="a0"/>
      </w:pPr>
      <w:r w:rsidRPr="000D290C">
        <w:t>A. The concept of a pass-through device that only allows certain traffic in and out</w:t>
      </w:r>
    </w:p>
    <w:p w14:paraId="4FB91271" w14:textId="77777777" w:rsidR="00F970BE" w:rsidRPr="000D290C" w:rsidRDefault="00000000">
      <w:pPr>
        <w:pStyle w:val="a0"/>
      </w:pPr>
      <w:r w:rsidRPr="000D290C">
        <w:t>B. The Concept of defense in depth</w:t>
      </w:r>
    </w:p>
    <w:p w14:paraId="0A05537E" w14:textId="77777777" w:rsidR="00F970BE" w:rsidRPr="000D290C" w:rsidRDefault="00000000">
      <w:pPr>
        <w:pStyle w:val="a0"/>
      </w:pPr>
      <w:r w:rsidRPr="000D290C">
        <w:t>C. The Concept of Preventative controls</w:t>
      </w:r>
    </w:p>
    <w:p w14:paraId="0960C578" w14:textId="77777777" w:rsidR="00F970BE" w:rsidRPr="000D290C" w:rsidRDefault="00000000">
      <w:pPr>
        <w:pStyle w:val="a0"/>
      </w:pPr>
      <w:r w:rsidRPr="000D290C">
        <w:t>D. The Concept of Defensive Controls</w:t>
      </w:r>
    </w:p>
    <w:p w14:paraId="60844503" w14:textId="77777777" w:rsidR="00F970BE" w:rsidRPr="000D290C" w:rsidRDefault="00000000">
      <w:r w:rsidRPr="000D290C">
        <w:t>Answer: B. The Concept of defense in depth</w:t>
      </w:r>
    </w:p>
    <w:p w14:paraId="4D587BAD" w14:textId="77777777" w:rsidR="00F970BE" w:rsidRPr="000D290C" w:rsidRDefault="00000000">
      <w:pPr>
        <w:pStyle w:val="21"/>
        <w:rPr>
          <w:color w:val="auto"/>
          <w:sz w:val="22"/>
          <w:szCs w:val="22"/>
        </w:rPr>
      </w:pPr>
      <w:r w:rsidRPr="000D290C">
        <w:rPr>
          <w:color w:val="auto"/>
          <w:sz w:val="22"/>
          <w:szCs w:val="22"/>
        </w:rPr>
        <w:t>Question 90</w:t>
      </w:r>
    </w:p>
    <w:p w14:paraId="568D71CA" w14:textId="77777777" w:rsidR="00F970BE" w:rsidRPr="000D290C" w:rsidRDefault="00000000">
      <w:r w:rsidRPr="000D290C">
        <w:t>A DMZ is also known as a -</w:t>
      </w:r>
    </w:p>
    <w:p w14:paraId="0B533956" w14:textId="77777777" w:rsidR="00F970BE" w:rsidRPr="000D290C" w:rsidRDefault="00000000">
      <w:r w:rsidRPr="000D290C">
        <w:t>Choices:</w:t>
      </w:r>
    </w:p>
    <w:p w14:paraId="12CB61C0" w14:textId="77777777" w:rsidR="00F970BE" w:rsidRPr="000D290C" w:rsidRDefault="00000000">
      <w:pPr>
        <w:pStyle w:val="a0"/>
      </w:pPr>
      <w:r w:rsidRPr="000D290C">
        <w:t>A. screened subnet</w:t>
      </w:r>
    </w:p>
    <w:p w14:paraId="1F71BD7F" w14:textId="77777777" w:rsidR="00F970BE" w:rsidRPr="000D290C" w:rsidRDefault="00000000">
      <w:pPr>
        <w:pStyle w:val="a0"/>
      </w:pPr>
      <w:r w:rsidRPr="000D290C">
        <w:t>B. three legged firewall</w:t>
      </w:r>
    </w:p>
    <w:p w14:paraId="697F7432" w14:textId="77777777" w:rsidR="00F970BE" w:rsidRPr="000D290C" w:rsidRDefault="00000000">
      <w:pPr>
        <w:pStyle w:val="a0"/>
      </w:pPr>
      <w:r w:rsidRPr="000D290C">
        <w:t>C. a place to attract hackers</w:t>
      </w:r>
    </w:p>
    <w:p w14:paraId="599991CE" w14:textId="77777777" w:rsidR="00F970BE" w:rsidRPr="000D290C" w:rsidRDefault="00000000">
      <w:pPr>
        <w:pStyle w:val="a0"/>
      </w:pPr>
      <w:r w:rsidRPr="000D290C">
        <w:t>D. bastion host</w:t>
      </w:r>
    </w:p>
    <w:p w14:paraId="737B7E66" w14:textId="77777777" w:rsidR="00F970BE" w:rsidRPr="000D290C" w:rsidRDefault="00000000">
      <w:r w:rsidRPr="000D290C">
        <w:t>Answer: A. screened subnet</w:t>
      </w:r>
    </w:p>
    <w:p w14:paraId="63AD04D7" w14:textId="77777777" w:rsidR="00F970BE" w:rsidRPr="000D290C" w:rsidRDefault="00000000">
      <w:pPr>
        <w:pStyle w:val="21"/>
        <w:rPr>
          <w:color w:val="auto"/>
          <w:sz w:val="22"/>
          <w:szCs w:val="22"/>
        </w:rPr>
      </w:pPr>
      <w:r w:rsidRPr="000D290C">
        <w:rPr>
          <w:color w:val="auto"/>
          <w:sz w:val="22"/>
          <w:szCs w:val="22"/>
        </w:rPr>
        <w:t>Question 91</w:t>
      </w:r>
    </w:p>
    <w:p w14:paraId="7F9F9A9F" w14:textId="77777777" w:rsidR="00F970BE" w:rsidRPr="000D290C" w:rsidRDefault="00000000">
      <w:r w:rsidRPr="000D290C">
        <w:t>Which of the following would be used to detect and correct errors so that integrity and confidentiality of transactions over networks may be maintained while preventing unauthorize interception of the traffic?</w:t>
      </w:r>
    </w:p>
    <w:p w14:paraId="28FBC2E5" w14:textId="77777777" w:rsidR="00F970BE" w:rsidRPr="000D290C" w:rsidRDefault="00000000">
      <w:r w:rsidRPr="000D290C">
        <w:t>Choices:</w:t>
      </w:r>
    </w:p>
    <w:p w14:paraId="5D708BDA" w14:textId="77777777" w:rsidR="00F970BE" w:rsidRPr="000D290C" w:rsidRDefault="00000000">
      <w:pPr>
        <w:pStyle w:val="a0"/>
      </w:pPr>
      <w:r w:rsidRPr="000D290C">
        <w:t>A. Information security</w:t>
      </w:r>
    </w:p>
    <w:p w14:paraId="41B22108" w14:textId="77777777" w:rsidR="00F970BE" w:rsidRPr="000D290C" w:rsidRDefault="00000000">
      <w:pPr>
        <w:pStyle w:val="a0"/>
      </w:pPr>
      <w:r w:rsidRPr="000D290C">
        <w:t>B. Server security</w:t>
      </w:r>
    </w:p>
    <w:p w14:paraId="69AA0CE4" w14:textId="77777777" w:rsidR="00F970BE" w:rsidRPr="000D290C" w:rsidRDefault="00000000">
      <w:pPr>
        <w:pStyle w:val="a0"/>
      </w:pPr>
      <w:r w:rsidRPr="000D290C">
        <w:t>C. Client security</w:t>
      </w:r>
    </w:p>
    <w:p w14:paraId="3BBD70A1" w14:textId="77777777" w:rsidR="00F970BE" w:rsidRPr="000D290C" w:rsidRDefault="00000000">
      <w:pPr>
        <w:pStyle w:val="a0"/>
      </w:pPr>
      <w:r w:rsidRPr="000D290C">
        <w:t>D. Communications security</w:t>
      </w:r>
    </w:p>
    <w:p w14:paraId="6D96963E" w14:textId="77777777" w:rsidR="00F970BE" w:rsidRPr="000D290C" w:rsidRDefault="00000000">
      <w:r w:rsidRPr="000D290C">
        <w:t>Answer: D. Communications security</w:t>
      </w:r>
    </w:p>
    <w:p w14:paraId="450ECCD9" w14:textId="77777777" w:rsidR="00F970BE" w:rsidRPr="000D290C" w:rsidRDefault="00000000">
      <w:pPr>
        <w:pStyle w:val="21"/>
        <w:rPr>
          <w:color w:val="auto"/>
          <w:sz w:val="22"/>
          <w:szCs w:val="22"/>
        </w:rPr>
      </w:pPr>
      <w:r w:rsidRPr="000D290C">
        <w:rPr>
          <w:color w:val="auto"/>
          <w:sz w:val="22"/>
          <w:szCs w:val="22"/>
        </w:rPr>
        <w:t>Question 92</w:t>
      </w:r>
    </w:p>
    <w:p w14:paraId="63D57247" w14:textId="77777777" w:rsidR="00F970BE" w:rsidRPr="000D290C" w:rsidRDefault="00000000">
      <w:r w:rsidRPr="000D290C">
        <w:t>Which of the following prevents, detects, and corrects errors so that the integrity, availability, and confidentiality of transactions over networks may be maintained?</w:t>
      </w:r>
    </w:p>
    <w:p w14:paraId="0E8DF8A5" w14:textId="77777777" w:rsidR="00F970BE" w:rsidRPr="000D290C" w:rsidRDefault="00000000">
      <w:r w:rsidRPr="000D290C">
        <w:t>Choices:</w:t>
      </w:r>
    </w:p>
    <w:p w14:paraId="7788862A" w14:textId="77777777" w:rsidR="00F970BE" w:rsidRPr="000D290C" w:rsidRDefault="00000000">
      <w:pPr>
        <w:pStyle w:val="a0"/>
      </w:pPr>
      <w:r w:rsidRPr="000D290C">
        <w:t>A. Communications security management and techniques</w:t>
      </w:r>
    </w:p>
    <w:p w14:paraId="4B8FEA40" w14:textId="77777777" w:rsidR="00F970BE" w:rsidRPr="000D290C" w:rsidRDefault="00000000">
      <w:pPr>
        <w:pStyle w:val="a0"/>
      </w:pPr>
      <w:r w:rsidRPr="000D290C">
        <w:lastRenderedPageBreak/>
        <w:t>B. Information security management and techniques</w:t>
      </w:r>
    </w:p>
    <w:p w14:paraId="6B1A6FCA" w14:textId="77777777" w:rsidR="00F970BE" w:rsidRPr="000D290C" w:rsidRDefault="00000000">
      <w:pPr>
        <w:pStyle w:val="a0"/>
      </w:pPr>
      <w:r w:rsidRPr="000D290C">
        <w:t>C. Client security management and techniques</w:t>
      </w:r>
    </w:p>
    <w:p w14:paraId="703F90B7" w14:textId="77777777" w:rsidR="00F970BE" w:rsidRPr="000D290C" w:rsidRDefault="00000000">
      <w:pPr>
        <w:pStyle w:val="a0"/>
      </w:pPr>
      <w:r w:rsidRPr="000D290C">
        <w:t>D. Server security management and techniques</w:t>
      </w:r>
    </w:p>
    <w:p w14:paraId="519FB1E4" w14:textId="77777777" w:rsidR="00F970BE" w:rsidRPr="000D290C" w:rsidRDefault="00000000">
      <w:r w:rsidRPr="000D290C">
        <w:t>Answer: A. Communications security management and techniques</w:t>
      </w:r>
    </w:p>
    <w:p w14:paraId="767869F1" w14:textId="77777777" w:rsidR="00F970BE" w:rsidRPr="000D290C" w:rsidRDefault="00000000">
      <w:pPr>
        <w:pStyle w:val="21"/>
        <w:rPr>
          <w:color w:val="auto"/>
          <w:sz w:val="22"/>
          <w:szCs w:val="22"/>
        </w:rPr>
      </w:pPr>
      <w:r w:rsidRPr="000D290C">
        <w:rPr>
          <w:color w:val="auto"/>
          <w:sz w:val="22"/>
          <w:szCs w:val="22"/>
        </w:rPr>
        <w:t>Question 93</w:t>
      </w:r>
    </w:p>
    <w:p w14:paraId="048534E5" w14:textId="77777777" w:rsidR="00F970BE" w:rsidRPr="000D290C" w:rsidRDefault="00000000">
      <w:r w:rsidRPr="000D290C">
        <w:t>The Telecommunications Security Domain of information security is also concerned with the prevention and detection of the misuse or abuse of systems, which poses a threat to the tenets of:</w:t>
      </w:r>
    </w:p>
    <w:p w14:paraId="054AEFDD" w14:textId="77777777" w:rsidR="00F970BE" w:rsidRPr="000D290C" w:rsidRDefault="00000000">
      <w:r w:rsidRPr="000D290C">
        <w:t>Choices:</w:t>
      </w:r>
    </w:p>
    <w:p w14:paraId="26E0AD61" w14:textId="77777777" w:rsidR="00F970BE" w:rsidRPr="000D290C" w:rsidRDefault="00000000">
      <w:pPr>
        <w:pStyle w:val="a0"/>
      </w:pPr>
      <w:r w:rsidRPr="000D290C">
        <w:t>A. Confidentiality, Integrity, and Entity (C.I.E.).</w:t>
      </w:r>
    </w:p>
    <w:p w14:paraId="14682FA4" w14:textId="77777777" w:rsidR="00F970BE" w:rsidRPr="000D290C" w:rsidRDefault="00000000">
      <w:pPr>
        <w:pStyle w:val="a0"/>
      </w:pPr>
      <w:r w:rsidRPr="000D290C">
        <w:t>B. Confidentiality, Integrity, and Authenticity (C.I.A.).</w:t>
      </w:r>
    </w:p>
    <w:p w14:paraId="7BF87267" w14:textId="77777777" w:rsidR="00F970BE" w:rsidRPr="000D290C" w:rsidRDefault="00000000">
      <w:pPr>
        <w:pStyle w:val="a0"/>
      </w:pPr>
      <w:r w:rsidRPr="000D290C">
        <w:t>C. Confidentiality, Integrity, and Availability (C.I.A.).</w:t>
      </w:r>
    </w:p>
    <w:p w14:paraId="0549D2BB" w14:textId="77777777" w:rsidR="00F970BE" w:rsidRPr="000D290C" w:rsidRDefault="00000000">
      <w:pPr>
        <w:pStyle w:val="a0"/>
      </w:pPr>
      <w:r w:rsidRPr="000D290C">
        <w:t>D. Confidentiality, Integrity, and Liability (C.I.L.).</w:t>
      </w:r>
    </w:p>
    <w:p w14:paraId="7C260667" w14:textId="77777777" w:rsidR="00F970BE" w:rsidRPr="000D290C" w:rsidRDefault="00000000">
      <w:r w:rsidRPr="000D290C">
        <w:t>Answer: C. Confidentiality, Integrity, and Availability (C.I.A.).</w:t>
      </w:r>
    </w:p>
    <w:p w14:paraId="59D09FA4" w14:textId="77777777" w:rsidR="00F970BE" w:rsidRPr="000D290C" w:rsidRDefault="00000000">
      <w:pPr>
        <w:pStyle w:val="21"/>
        <w:rPr>
          <w:color w:val="auto"/>
          <w:sz w:val="22"/>
          <w:szCs w:val="22"/>
        </w:rPr>
      </w:pPr>
      <w:r w:rsidRPr="000D290C">
        <w:rPr>
          <w:color w:val="auto"/>
          <w:sz w:val="22"/>
          <w:szCs w:val="22"/>
        </w:rPr>
        <w:t>Question 95</w:t>
      </w:r>
    </w:p>
    <w:p w14:paraId="33894B18" w14:textId="77777777" w:rsidR="00F970BE" w:rsidRPr="000D290C" w:rsidRDefault="00000000">
      <w:r w:rsidRPr="000D290C">
        <w:t>Which cable technology refers to the CAT3 and CAT5 categories?</w:t>
      </w:r>
    </w:p>
    <w:p w14:paraId="35129C81" w14:textId="77777777" w:rsidR="00F970BE" w:rsidRPr="000D290C" w:rsidRDefault="00000000">
      <w:r w:rsidRPr="000D290C">
        <w:t>Choices:</w:t>
      </w:r>
    </w:p>
    <w:p w14:paraId="260AD0F7" w14:textId="77777777" w:rsidR="00F970BE" w:rsidRPr="000D290C" w:rsidRDefault="00000000">
      <w:pPr>
        <w:pStyle w:val="a0"/>
      </w:pPr>
      <w:r w:rsidRPr="000D290C">
        <w:t>A. Coaxial cables</w:t>
      </w:r>
    </w:p>
    <w:p w14:paraId="07FF4DE1" w14:textId="77777777" w:rsidR="00F970BE" w:rsidRPr="000D290C" w:rsidRDefault="00000000">
      <w:pPr>
        <w:pStyle w:val="a0"/>
      </w:pPr>
      <w:r w:rsidRPr="000D290C">
        <w:t>B. Fiber Optic cables</w:t>
      </w:r>
    </w:p>
    <w:p w14:paraId="685B626A" w14:textId="77777777" w:rsidR="00F970BE" w:rsidRPr="000D290C" w:rsidRDefault="00000000">
      <w:pPr>
        <w:pStyle w:val="a0"/>
      </w:pPr>
      <w:r w:rsidRPr="000D290C">
        <w:t>C. Axial cables</w:t>
      </w:r>
    </w:p>
    <w:p w14:paraId="14DB66C2" w14:textId="77777777" w:rsidR="00F970BE" w:rsidRPr="000D290C" w:rsidRDefault="00000000">
      <w:pPr>
        <w:pStyle w:val="a0"/>
      </w:pPr>
      <w:r w:rsidRPr="000D290C">
        <w:t>D. Twisted Pair cables</w:t>
      </w:r>
    </w:p>
    <w:p w14:paraId="4001E9AF" w14:textId="77777777" w:rsidR="00F970BE" w:rsidRPr="000D290C" w:rsidRDefault="00000000">
      <w:r w:rsidRPr="000D290C">
        <w:t>Answer: D. Twisted Pair cables</w:t>
      </w:r>
    </w:p>
    <w:p w14:paraId="246EA3CF" w14:textId="77777777" w:rsidR="00F970BE" w:rsidRPr="000D290C" w:rsidRDefault="00000000">
      <w:pPr>
        <w:pStyle w:val="21"/>
        <w:rPr>
          <w:color w:val="auto"/>
          <w:sz w:val="22"/>
          <w:szCs w:val="22"/>
        </w:rPr>
      </w:pPr>
      <w:r w:rsidRPr="000D290C">
        <w:rPr>
          <w:color w:val="auto"/>
          <w:sz w:val="22"/>
          <w:szCs w:val="22"/>
        </w:rPr>
        <w:t>Question 96</w:t>
      </w:r>
    </w:p>
    <w:p w14:paraId="438F0FBF" w14:textId="77777777" w:rsidR="00F970BE" w:rsidRPr="000D290C" w:rsidRDefault="00000000">
      <w:r w:rsidRPr="000D290C">
        <w:t>Which of the following was designed as a more fault-tolerant topology than Ethernet, and very resilient when properly implemented?</w:t>
      </w:r>
    </w:p>
    <w:p w14:paraId="625BDA2B" w14:textId="77777777" w:rsidR="00F970BE" w:rsidRPr="000D290C" w:rsidRDefault="00000000">
      <w:r w:rsidRPr="000D290C">
        <w:t>Choices:</w:t>
      </w:r>
    </w:p>
    <w:p w14:paraId="78CD7DE8" w14:textId="77777777" w:rsidR="00F970BE" w:rsidRPr="000D290C" w:rsidRDefault="00000000">
      <w:pPr>
        <w:pStyle w:val="a0"/>
      </w:pPr>
      <w:r w:rsidRPr="000D290C">
        <w:t>A. Token Link.</w:t>
      </w:r>
    </w:p>
    <w:p w14:paraId="7E6428C2" w14:textId="77777777" w:rsidR="00F970BE" w:rsidRPr="000D290C" w:rsidRDefault="00000000">
      <w:pPr>
        <w:pStyle w:val="a0"/>
      </w:pPr>
      <w:r w:rsidRPr="000D290C">
        <w:t>B. Token system.</w:t>
      </w:r>
    </w:p>
    <w:p w14:paraId="637CA7DD" w14:textId="77777777" w:rsidR="00F970BE" w:rsidRPr="000D290C" w:rsidRDefault="00000000">
      <w:pPr>
        <w:pStyle w:val="a0"/>
      </w:pPr>
      <w:r w:rsidRPr="000D290C">
        <w:t>C. Token Ring.</w:t>
      </w:r>
    </w:p>
    <w:p w14:paraId="4040C032" w14:textId="77777777" w:rsidR="00F970BE" w:rsidRPr="000D290C" w:rsidRDefault="00000000">
      <w:pPr>
        <w:pStyle w:val="a0"/>
      </w:pPr>
      <w:r w:rsidRPr="000D290C">
        <w:t>D. Duplicate ring.</w:t>
      </w:r>
    </w:p>
    <w:p w14:paraId="0F1A221F" w14:textId="77777777" w:rsidR="00F970BE" w:rsidRPr="000D290C" w:rsidRDefault="00000000">
      <w:r w:rsidRPr="000D290C">
        <w:t>Answer: C. Token Ring.</w:t>
      </w:r>
    </w:p>
    <w:p w14:paraId="789BBE93" w14:textId="77777777" w:rsidR="00F970BE" w:rsidRPr="000D290C" w:rsidRDefault="00000000">
      <w:pPr>
        <w:pStyle w:val="21"/>
        <w:rPr>
          <w:color w:val="auto"/>
          <w:sz w:val="22"/>
          <w:szCs w:val="22"/>
        </w:rPr>
      </w:pPr>
      <w:r w:rsidRPr="000D290C">
        <w:rPr>
          <w:color w:val="auto"/>
          <w:sz w:val="22"/>
          <w:szCs w:val="22"/>
        </w:rPr>
        <w:t>Question 97</w:t>
      </w:r>
    </w:p>
    <w:p w14:paraId="09EAF9E7" w14:textId="77777777" w:rsidR="00F970BE" w:rsidRPr="000D290C" w:rsidRDefault="00000000">
      <w:r w:rsidRPr="000D290C">
        <w:t>Which of the following is a token-passing scheme like token ring that also has a second ring that remains dormant until an error condition is detected on the primary ring?</w:t>
      </w:r>
    </w:p>
    <w:p w14:paraId="1681C6FF" w14:textId="77777777" w:rsidR="00F970BE" w:rsidRPr="000D290C" w:rsidRDefault="00000000">
      <w:r w:rsidRPr="000D290C">
        <w:t>Choices:</w:t>
      </w:r>
    </w:p>
    <w:p w14:paraId="0BBBE155" w14:textId="77777777" w:rsidR="00F970BE" w:rsidRPr="000D290C" w:rsidRDefault="00000000">
      <w:pPr>
        <w:pStyle w:val="a0"/>
      </w:pPr>
      <w:r w:rsidRPr="000D290C">
        <w:t>A. Fiber Distributed Data Interface (FDDI).</w:t>
      </w:r>
    </w:p>
    <w:p w14:paraId="41C0324D" w14:textId="77777777" w:rsidR="00F970BE" w:rsidRPr="000D290C" w:rsidRDefault="00000000">
      <w:pPr>
        <w:pStyle w:val="a0"/>
      </w:pPr>
      <w:r w:rsidRPr="000D290C">
        <w:t>B. Ethernet</w:t>
      </w:r>
    </w:p>
    <w:p w14:paraId="05568533" w14:textId="77777777" w:rsidR="00F970BE" w:rsidRPr="000D290C" w:rsidRDefault="00000000">
      <w:pPr>
        <w:pStyle w:val="a0"/>
      </w:pPr>
      <w:r w:rsidRPr="000D290C">
        <w:lastRenderedPageBreak/>
        <w:t>C. Fast Ethernet</w:t>
      </w:r>
    </w:p>
    <w:p w14:paraId="6340A51B" w14:textId="77777777" w:rsidR="00F970BE" w:rsidRPr="000D290C" w:rsidRDefault="00000000">
      <w:pPr>
        <w:pStyle w:val="a0"/>
      </w:pPr>
      <w:r w:rsidRPr="000D290C">
        <w:t>D. Broadband</w:t>
      </w:r>
    </w:p>
    <w:p w14:paraId="420AE3C3" w14:textId="77777777" w:rsidR="00F970BE" w:rsidRPr="000D290C" w:rsidRDefault="00000000">
      <w:r w:rsidRPr="000D290C">
        <w:t>Answer: A. Fiber Distributed Data Interface (FDDI).</w:t>
      </w:r>
    </w:p>
    <w:p w14:paraId="36D07958" w14:textId="77777777" w:rsidR="00F970BE" w:rsidRPr="000D290C" w:rsidRDefault="00000000">
      <w:pPr>
        <w:pStyle w:val="21"/>
        <w:rPr>
          <w:color w:val="auto"/>
          <w:sz w:val="22"/>
          <w:szCs w:val="22"/>
        </w:rPr>
      </w:pPr>
      <w:r w:rsidRPr="000D290C">
        <w:rPr>
          <w:color w:val="auto"/>
          <w:sz w:val="22"/>
          <w:szCs w:val="22"/>
        </w:rPr>
        <w:t>Question 98</w:t>
      </w:r>
    </w:p>
    <w:p w14:paraId="76CC0613" w14:textId="77777777" w:rsidR="00F970BE" w:rsidRPr="000D290C" w:rsidRDefault="00000000">
      <w:r w:rsidRPr="000D290C">
        <w:t>A common way to create fault tolerance with leased lines is to group several T1s together with an inverse multiplexer placed:</w:t>
      </w:r>
    </w:p>
    <w:p w14:paraId="0C11F054" w14:textId="77777777" w:rsidR="00F970BE" w:rsidRPr="000D290C" w:rsidRDefault="00000000">
      <w:r w:rsidRPr="000D290C">
        <w:t>Choices:</w:t>
      </w:r>
    </w:p>
    <w:p w14:paraId="273D8FDF" w14:textId="77777777" w:rsidR="00F970BE" w:rsidRPr="000D290C" w:rsidRDefault="00000000">
      <w:pPr>
        <w:pStyle w:val="a0"/>
      </w:pPr>
      <w:r w:rsidRPr="000D290C">
        <w:t>A. at one end of the connection.</w:t>
      </w:r>
    </w:p>
    <w:p w14:paraId="7FC5312E" w14:textId="77777777" w:rsidR="00F970BE" w:rsidRPr="000D290C" w:rsidRDefault="00000000">
      <w:pPr>
        <w:pStyle w:val="a0"/>
      </w:pPr>
      <w:r w:rsidRPr="000D290C">
        <w:t>B. at both ends of the connection.</w:t>
      </w:r>
    </w:p>
    <w:p w14:paraId="4AFCA360" w14:textId="77777777" w:rsidR="00F970BE" w:rsidRPr="000D290C" w:rsidRDefault="00000000">
      <w:pPr>
        <w:pStyle w:val="a0"/>
      </w:pPr>
      <w:r w:rsidRPr="000D290C">
        <w:t>C. somewhere between both end points.</w:t>
      </w:r>
    </w:p>
    <w:p w14:paraId="591488D8" w14:textId="77777777" w:rsidR="00F970BE" w:rsidRPr="000D290C" w:rsidRDefault="00000000">
      <w:pPr>
        <w:pStyle w:val="a0"/>
      </w:pPr>
      <w:r w:rsidRPr="000D290C">
        <w:t>D. in the middle of the connection.</w:t>
      </w:r>
    </w:p>
    <w:p w14:paraId="03D2A0B0" w14:textId="77777777" w:rsidR="00F970BE" w:rsidRPr="000D290C" w:rsidRDefault="00000000">
      <w:r w:rsidRPr="000D290C">
        <w:t>Answer: B. at both ends of the connection.</w:t>
      </w:r>
    </w:p>
    <w:p w14:paraId="426B27B9" w14:textId="77777777" w:rsidR="00F970BE" w:rsidRPr="000D290C" w:rsidRDefault="00000000">
      <w:pPr>
        <w:pStyle w:val="21"/>
        <w:rPr>
          <w:color w:val="auto"/>
          <w:sz w:val="22"/>
          <w:szCs w:val="22"/>
        </w:rPr>
      </w:pPr>
      <w:r w:rsidRPr="000D290C">
        <w:rPr>
          <w:color w:val="auto"/>
          <w:sz w:val="22"/>
          <w:szCs w:val="22"/>
        </w:rPr>
        <w:t>Question 99</w:t>
      </w:r>
    </w:p>
    <w:p w14:paraId="23DFCF5B" w14:textId="77777777" w:rsidR="00F970BE" w:rsidRPr="000D290C" w:rsidRDefault="00000000">
      <w:r w:rsidRPr="000D290C">
        <w:t>Frame relay uses a public switched network to provide:</w:t>
      </w:r>
    </w:p>
    <w:p w14:paraId="5C22A628" w14:textId="77777777" w:rsidR="00F970BE" w:rsidRPr="000D290C" w:rsidRDefault="00000000">
      <w:r w:rsidRPr="000D290C">
        <w:t>Choices:</w:t>
      </w:r>
    </w:p>
    <w:p w14:paraId="384D2D0A" w14:textId="77777777" w:rsidR="00F970BE" w:rsidRPr="000D290C" w:rsidRDefault="00000000">
      <w:pPr>
        <w:pStyle w:val="a0"/>
      </w:pPr>
      <w:r w:rsidRPr="000D290C">
        <w:t>A. Local Area Network (LAN) connectivity.</w:t>
      </w:r>
    </w:p>
    <w:p w14:paraId="03C5B0AD" w14:textId="77777777" w:rsidR="00F970BE" w:rsidRPr="000D290C" w:rsidRDefault="00000000">
      <w:pPr>
        <w:pStyle w:val="a0"/>
      </w:pPr>
      <w:r w:rsidRPr="000D290C">
        <w:t>B. Metropolitan Area Network (MAN) connectivity.</w:t>
      </w:r>
    </w:p>
    <w:p w14:paraId="5217A0BB" w14:textId="77777777" w:rsidR="00F970BE" w:rsidRPr="000D290C" w:rsidRDefault="00000000">
      <w:pPr>
        <w:pStyle w:val="a0"/>
      </w:pPr>
      <w:r w:rsidRPr="000D290C">
        <w:t>C. Wide Area Network (WAN) connectivity.</w:t>
      </w:r>
    </w:p>
    <w:p w14:paraId="6F7E1580" w14:textId="77777777" w:rsidR="00F970BE" w:rsidRPr="000D290C" w:rsidRDefault="00000000">
      <w:pPr>
        <w:pStyle w:val="a0"/>
      </w:pPr>
      <w:r w:rsidRPr="000D290C">
        <w:t>D. World Area Network (WAN) connectivity.</w:t>
      </w:r>
    </w:p>
    <w:p w14:paraId="530BBB19" w14:textId="77777777" w:rsidR="00F970BE" w:rsidRPr="000D290C" w:rsidRDefault="00000000">
      <w:r w:rsidRPr="000D290C">
        <w:t>Answer: C. Wide Area Network (WAN) connectivity.</w:t>
      </w:r>
    </w:p>
    <w:p w14:paraId="041581A2" w14:textId="77777777" w:rsidR="00F970BE" w:rsidRPr="000D290C" w:rsidRDefault="00000000">
      <w:pPr>
        <w:pStyle w:val="21"/>
        <w:rPr>
          <w:color w:val="auto"/>
          <w:sz w:val="22"/>
          <w:szCs w:val="22"/>
        </w:rPr>
      </w:pPr>
      <w:r w:rsidRPr="000D290C">
        <w:rPr>
          <w:color w:val="auto"/>
          <w:sz w:val="22"/>
          <w:szCs w:val="22"/>
        </w:rPr>
        <w:t>Question 100</w:t>
      </w:r>
    </w:p>
    <w:p w14:paraId="481AC545" w14:textId="77777777" w:rsidR="00F970BE" w:rsidRPr="000D290C" w:rsidRDefault="00000000">
      <w:r w:rsidRPr="000D290C">
        <w:t>What is a TFTP server most useful for?</w:t>
      </w:r>
    </w:p>
    <w:p w14:paraId="460EC25B" w14:textId="77777777" w:rsidR="00F970BE" w:rsidRPr="000D290C" w:rsidRDefault="00000000">
      <w:r w:rsidRPr="000D290C">
        <w:t>Choices:</w:t>
      </w:r>
    </w:p>
    <w:p w14:paraId="3F42F22D" w14:textId="77777777" w:rsidR="00F970BE" w:rsidRPr="000D290C" w:rsidRDefault="00000000">
      <w:pPr>
        <w:pStyle w:val="a0"/>
      </w:pPr>
      <w:r w:rsidRPr="000D290C">
        <w:t>A. Transferring configurations to and from network devices.</w:t>
      </w:r>
    </w:p>
    <w:p w14:paraId="06518F61" w14:textId="77777777" w:rsidR="00F970BE" w:rsidRPr="000D290C" w:rsidRDefault="00000000">
      <w:pPr>
        <w:pStyle w:val="a0"/>
      </w:pPr>
      <w:r w:rsidRPr="000D290C">
        <w:t>B. Transferring files to web servers.</w:t>
      </w:r>
    </w:p>
    <w:p w14:paraId="01F6265A" w14:textId="77777777" w:rsidR="00F970BE" w:rsidRPr="000D290C" w:rsidRDefault="00000000">
      <w:pPr>
        <w:pStyle w:val="a0"/>
      </w:pPr>
      <w:r w:rsidRPr="000D290C">
        <w:t>C. Terminal access to network devices.</w:t>
      </w:r>
    </w:p>
    <w:p w14:paraId="5B2A0151" w14:textId="77777777" w:rsidR="00F970BE" w:rsidRPr="000D290C" w:rsidRDefault="00000000">
      <w:pPr>
        <w:pStyle w:val="a0"/>
      </w:pPr>
      <w:r w:rsidRPr="000D290C">
        <w:t>D. Terminal access to file servers.</w:t>
      </w:r>
    </w:p>
    <w:p w14:paraId="75816A39" w14:textId="77777777" w:rsidR="00F970BE" w:rsidRPr="000D290C" w:rsidRDefault="00000000">
      <w:r w:rsidRPr="000D290C">
        <w:t>Answer: A. Transferring configurations to and from network devices.</w:t>
      </w:r>
    </w:p>
    <w:p w14:paraId="00D50FD6" w14:textId="77777777" w:rsidR="00F970BE" w:rsidRPr="000D290C" w:rsidRDefault="00000000">
      <w:pPr>
        <w:pStyle w:val="21"/>
        <w:rPr>
          <w:color w:val="auto"/>
          <w:sz w:val="22"/>
          <w:szCs w:val="22"/>
        </w:rPr>
      </w:pPr>
      <w:r w:rsidRPr="000D290C">
        <w:rPr>
          <w:color w:val="auto"/>
          <w:sz w:val="22"/>
          <w:szCs w:val="22"/>
        </w:rPr>
        <w:t>Question 101</w:t>
      </w:r>
    </w:p>
    <w:p w14:paraId="08CD336D" w14:textId="77777777" w:rsidR="00F970BE" w:rsidRPr="000D290C" w:rsidRDefault="00000000">
      <w:r w:rsidRPr="000D290C">
        <w:t>Which type of attack consists of modifying the length and fragmentation offset fields in sequential IP packets?</w:t>
      </w:r>
    </w:p>
    <w:p w14:paraId="433A964B" w14:textId="77777777" w:rsidR="00F970BE" w:rsidRPr="000D290C" w:rsidRDefault="00000000">
      <w:r w:rsidRPr="000D290C">
        <w:t>Choices:</w:t>
      </w:r>
    </w:p>
    <w:p w14:paraId="39A49B58" w14:textId="77777777" w:rsidR="00F970BE" w:rsidRPr="000D290C" w:rsidRDefault="00000000">
      <w:pPr>
        <w:pStyle w:val="a0"/>
      </w:pPr>
      <w:r w:rsidRPr="000D290C">
        <w:t>A. Teardrop attack</w:t>
      </w:r>
    </w:p>
    <w:p w14:paraId="7AE843E6" w14:textId="77777777" w:rsidR="00F970BE" w:rsidRPr="000D290C" w:rsidRDefault="00000000">
      <w:pPr>
        <w:pStyle w:val="a0"/>
      </w:pPr>
      <w:r w:rsidRPr="000D290C">
        <w:t>B. Smurf attack</w:t>
      </w:r>
    </w:p>
    <w:p w14:paraId="3B81D2F4" w14:textId="77777777" w:rsidR="00F970BE" w:rsidRPr="000D290C" w:rsidRDefault="00000000">
      <w:pPr>
        <w:pStyle w:val="a0"/>
      </w:pPr>
      <w:r w:rsidRPr="000D290C">
        <w:t>C. SYN attack</w:t>
      </w:r>
    </w:p>
    <w:p w14:paraId="7E86B2FA" w14:textId="77777777" w:rsidR="00F970BE" w:rsidRPr="000D290C" w:rsidRDefault="00000000">
      <w:pPr>
        <w:pStyle w:val="a0"/>
      </w:pPr>
      <w:r w:rsidRPr="000D290C">
        <w:t>D. Buffer overflow attack</w:t>
      </w:r>
    </w:p>
    <w:p w14:paraId="108D26F2" w14:textId="77777777" w:rsidR="00F970BE" w:rsidRPr="000D290C" w:rsidRDefault="00000000">
      <w:r w:rsidRPr="000D290C">
        <w:t>Answer: A. Teardrop attack</w:t>
      </w:r>
    </w:p>
    <w:p w14:paraId="121BCACA" w14:textId="77777777" w:rsidR="00F970BE" w:rsidRPr="000D290C" w:rsidRDefault="00000000">
      <w:pPr>
        <w:pStyle w:val="21"/>
        <w:rPr>
          <w:color w:val="auto"/>
          <w:sz w:val="22"/>
          <w:szCs w:val="22"/>
        </w:rPr>
      </w:pPr>
      <w:r w:rsidRPr="000D290C">
        <w:rPr>
          <w:color w:val="auto"/>
          <w:sz w:val="22"/>
          <w:szCs w:val="22"/>
        </w:rPr>
        <w:lastRenderedPageBreak/>
        <w:t>Question 102</w:t>
      </w:r>
    </w:p>
    <w:p w14:paraId="4F3F55B0" w14:textId="77777777" w:rsidR="00F970BE" w:rsidRPr="000D290C" w:rsidRDefault="00000000">
      <w:r w:rsidRPr="000D290C">
        <w:t>What is called an attack in which an attacker floods a system with connection requests but does not respond when the target system replies to those requests?</w:t>
      </w:r>
    </w:p>
    <w:p w14:paraId="4BC72484" w14:textId="77777777" w:rsidR="00F970BE" w:rsidRPr="000D290C" w:rsidRDefault="00000000">
      <w:r w:rsidRPr="000D290C">
        <w:t>Choices:</w:t>
      </w:r>
    </w:p>
    <w:p w14:paraId="31D0C527" w14:textId="77777777" w:rsidR="00F970BE" w:rsidRPr="000D290C" w:rsidRDefault="00000000">
      <w:pPr>
        <w:pStyle w:val="a0"/>
      </w:pPr>
      <w:r w:rsidRPr="000D290C">
        <w:t>A. Ping of death attack</w:t>
      </w:r>
    </w:p>
    <w:p w14:paraId="312843E8" w14:textId="77777777" w:rsidR="00F970BE" w:rsidRPr="000D290C" w:rsidRDefault="00000000">
      <w:pPr>
        <w:pStyle w:val="a0"/>
      </w:pPr>
      <w:r w:rsidRPr="000D290C">
        <w:t>B. SYN attack</w:t>
      </w:r>
    </w:p>
    <w:p w14:paraId="70C1F3D8" w14:textId="77777777" w:rsidR="00F970BE" w:rsidRPr="000D290C" w:rsidRDefault="00000000">
      <w:pPr>
        <w:pStyle w:val="a0"/>
      </w:pPr>
      <w:r w:rsidRPr="000D290C">
        <w:t>C. Smurf attack</w:t>
      </w:r>
    </w:p>
    <w:p w14:paraId="5BB49A21" w14:textId="77777777" w:rsidR="00F970BE" w:rsidRPr="000D290C" w:rsidRDefault="00000000">
      <w:pPr>
        <w:pStyle w:val="a0"/>
      </w:pPr>
      <w:r w:rsidRPr="000D290C">
        <w:t>D. Buffer overflow attack</w:t>
      </w:r>
    </w:p>
    <w:p w14:paraId="3A89DD26" w14:textId="77777777" w:rsidR="00F970BE" w:rsidRPr="000D290C" w:rsidRDefault="00000000">
      <w:r w:rsidRPr="000D290C">
        <w:t>Answer: B. SYN attack</w:t>
      </w:r>
    </w:p>
    <w:p w14:paraId="55F5C9A1" w14:textId="77777777" w:rsidR="00F970BE" w:rsidRPr="000D290C" w:rsidRDefault="00000000">
      <w:pPr>
        <w:pStyle w:val="21"/>
        <w:rPr>
          <w:color w:val="auto"/>
          <w:sz w:val="22"/>
          <w:szCs w:val="22"/>
        </w:rPr>
      </w:pPr>
      <w:r w:rsidRPr="000D290C">
        <w:rPr>
          <w:color w:val="auto"/>
          <w:sz w:val="22"/>
          <w:szCs w:val="22"/>
        </w:rPr>
        <w:t>Question 103</w:t>
      </w:r>
    </w:p>
    <w:p w14:paraId="514502A0" w14:textId="77777777" w:rsidR="00F970BE" w:rsidRPr="000D290C" w:rsidRDefault="00000000">
      <w:r w:rsidRPr="000D290C">
        <w:t>What type of attack involves IP spoofing, ICMP ECHO and a bounce site?</w:t>
      </w:r>
    </w:p>
    <w:p w14:paraId="5F82857F" w14:textId="77777777" w:rsidR="00F970BE" w:rsidRPr="000D290C" w:rsidRDefault="00000000">
      <w:r w:rsidRPr="000D290C">
        <w:t>Choices:</w:t>
      </w:r>
    </w:p>
    <w:p w14:paraId="2D483D05" w14:textId="77777777" w:rsidR="00F970BE" w:rsidRPr="000D290C" w:rsidRDefault="00000000">
      <w:pPr>
        <w:pStyle w:val="a0"/>
      </w:pPr>
      <w:r w:rsidRPr="000D290C">
        <w:t>A. IP spoofing attack</w:t>
      </w:r>
    </w:p>
    <w:p w14:paraId="4759A12A" w14:textId="77777777" w:rsidR="00F970BE" w:rsidRPr="000D290C" w:rsidRDefault="00000000">
      <w:pPr>
        <w:pStyle w:val="a0"/>
      </w:pPr>
      <w:r w:rsidRPr="000D290C">
        <w:t>B. Teardrop attack</w:t>
      </w:r>
    </w:p>
    <w:p w14:paraId="54889283" w14:textId="77777777" w:rsidR="00F970BE" w:rsidRPr="000D290C" w:rsidRDefault="00000000">
      <w:pPr>
        <w:pStyle w:val="a0"/>
      </w:pPr>
      <w:r w:rsidRPr="000D290C">
        <w:t>C. SYN attack</w:t>
      </w:r>
    </w:p>
    <w:p w14:paraId="166985A8" w14:textId="77777777" w:rsidR="00F970BE" w:rsidRPr="000D290C" w:rsidRDefault="00000000">
      <w:pPr>
        <w:pStyle w:val="a0"/>
      </w:pPr>
      <w:r w:rsidRPr="000D290C">
        <w:t>D. Smurf attack</w:t>
      </w:r>
    </w:p>
    <w:p w14:paraId="69393E3E" w14:textId="77777777" w:rsidR="00F970BE" w:rsidRPr="000D290C" w:rsidRDefault="00000000">
      <w:r w:rsidRPr="000D290C">
        <w:t>Answer: D. Smurf attack</w:t>
      </w:r>
    </w:p>
    <w:p w14:paraId="5415C3E9" w14:textId="77777777" w:rsidR="00F970BE" w:rsidRPr="000D290C" w:rsidRDefault="00000000">
      <w:pPr>
        <w:pStyle w:val="21"/>
        <w:rPr>
          <w:color w:val="auto"/>
          <w:sz w:val="22"/>
          <w:szCs w:val="22"/>
        </w:rPr>
      </w:pPr>
      <w:r w:rsidRPr="000D290C">
        <w:rPr>
          <w:color w:val="auto"/>
          <w:sz w:val="22"/>
          <w:szCs w:val="22"/>
        </w:rPr>
        <w:t>Question 104</w:t>
      </w:r>
    </w:p>
    <w:p w14:paraId="6209B75B" w14:textId="77777777" w:rsidR="00F970BE" w:rsidRPr="000D290C" w:rsidRDefault="00000000">
      <w:r w:rsidRPr="000D290C">
        <w:t>Which type of attack involves the alteration of a packet at the IP level to convince a system that it is communicating with a known entity in order to gain access to a system?</w:t>
      </w:r>
    </w:p>
    <w:p w14:paraId="29CC059C" w14:textId="77777777" w:rsidR="00F970BE" w:rsidRPr="000D290C" w:rsidRDefault="00000000">
      <w:r w:rsidRPr="000D290C">
        <w:t>Choices:</w:t>
      </w:r>
    </w:p>
    <w:p w14:paraId="13000C90" w14:textId="77777777" w:rsidR="00F970BE" w:rsidRPr="000D290C" w:rsidRDefault="00000000">
      <w:pPr>
        <w:pStyle w:val="a0"/>
      </w:pPr>
      <w:r w:rsidRPr="000D290C">
        <w:t>A. TCP sequence number attack</w:t>
      </w:r>
    </w:p>
    <w:p w14:paraId="03EEB075" w14:textId="77777777" w:rsidR="00F970BE" w:rsidRPr="000D290C" w:rsidRDefault="00000000">
      <w:pPr>
        <w:pStyle w:val="a0"/>
      </w:pPr>
      <w:r w:rsidRPr="000D290C">
        <w:t>B. IP spoofing attack</w:t>
      </w:r>
    </w:p>
    <w:p w14:paraId="76F41832" w14:textId="77777777" w:rsidR="00F970BE" w:rsidRPr="000D290C" w:rsidRDefault="00000000">
      <w:pPr>
        <w:pStyle w:val="a0"/>
      </w:pPr>
      <w:r w:rsidRPr="000D290C">
        <w:t>C. Piggybacking attack</w:t>
      </w:r>
    </w:p>
    <w:p w14:paraId="0D513000" w14:textId="77777777" w:rsidR="00F970BE" w:rsidRPr="000D290C" w:rsidRDefault="00000000">
      <w:pPr>
        <w:pStyle w:val="a0"/>
      </w:pPr>
      <w:r w:rsidRPr="000D290C">
        <w:t>D. Teardrop attack</w:t>
      </w:r>
    </w:p>
    <w:p w14:paraId="7EAB30F6" w14:textId="77777777" w:rsidR="00F970BE" w:rsidRPr="000D290C" w:rsidRDefault="00000000">
      <w:r w:rsidRPr="000D290C">
        <w:t>Answer: B. IP spoofing attack</w:t>
      </w:r>
    </w:p>
    <w:p w14:paraId="088239B8" w14:textId="77777777" w:rsidR="00F970BE" w:rsidRPr="000D290C" w:rsidRDefault="00000000">
      <w:pPr>
        <w:pStyle w:val="21"/>
        <w:rPr>
          <w:color w:val="auto"/>
          <w:sz w:val="22"/>
          <w:szCs w:val="22"/>
        </w:rPr>
      </w:pPr>
      <w:r w:rsidRPr="000D290C">
        <w:rPr>
          <w:color w:val="auto"/>
          <w:sz w:val="22"/>
          <w:szCs w:val="22"/>
        </w:rPr>
        <w:t>Question 105</w:t>
      </w:r>
    </w:p>
    <w:p w14:paraId="06ECEE23" w14:textId="77777777" w:rsidR="00F970BE" w:rsidRPr="000D290C" w:rsidRDefault="00000000">
      <w:r w:rsidRPr="000D290C">
        <w:t>Which type of attack involves hijacking a session between a host and a target by predicting the target's choice of an initial TCP sequence number?</w:t>
      </w:r>
    </w:p>
    <w:p w14:paraId="4A786139" w14:textId="77777777" w:rsidR="00F970BE" w:rsidRPr="000D290C" w:rsidRDefault="00000000">
      <w:r w:rsidRPr="000D290C">
        <w:t>Choices:</w:t>
      </w:r>
    </w:p>
    <w:p w14:paraId="07369D81" w14:textId="77777777" w:rsidR="00F970BE" w:rsidRPr="000D290C" w:rsidRDefault="00000000">
      <w:pPr>
        <w:pStyle w:val="a0"/>
      </w:pPr>
      <w:r w:rsidRPr="000D290C">
        <w:t>A. IP spoofing attack</w:t>
      </w:r>
    </w:p>
    <w:p w14:paraId="55451084" w14:textId="77777777" w:rsidR="00F970BE" w:rsidRPr="000D290C" w:rsidRDefault="00000000">
      <w:pPr>
        <w:pStyle w:val="a0"/>
      </w:pPr>
      <w:r w:rsidRPr="000D290C">
        <w:t>B. SYN flood attack</w:t>
      </w:r>
    </w:p>
    <w:p w14:paraId="559769B3" w14:textId="77777777" w:rsidR="00F970BE" w:rsidRPr="000D290C" w:rsidRDefault="00000000">
      <w:pPr>
        <w:pStyle w:val="a0"/>
      </w:pPr>
      <w:r w:rsidRPr="000D290C">
        <w:t>C. TCP sequence number attack</w:t>
      </w:r>
    </w:p>
    <w:p w14:paraId="2CBED863" w14:textId="77777777" w:rsidR="00F970BE" w:rsidRPr="000D290C" w:rsidRDefault="00000000">
      <w:pPr>
        <w:pStyle w:val="a0"/>
      </w:pPr>
      <w:r w:rsidRPr="000D290C">
        <w:t>D. Smurf attack</w:t>
      </w:r>
    </w:p>
    <w:p w14:paraId="30801812" w14:textId="77777777" w:rsidR="00F970BE" w:rsidRPr="000D290C" w:rsidRDefault="00000000">
      <w:r w:rsidRPr="000D290C">
        <w:t>Answer: C. TCP sequence number attack</w:t>
      </w:r>
    </w:p>
    <w:p w14:paraId="3D2836AB" w14:textId="77777777" w:rsidR="00F970BE" w:rsidRPr="000D290C" w:rsidRDefault="00000000">
      <w:pPr>
        <w:pStyle w:val="21"/>
        <w:rPr>
          <w:color w:val="auto"/>
          <w:sz w:val="22"/>
          <w:szCs w:val="22"/>
        </w:rPr>
      </w:pPr>
      <w:r w:rsidRPr="000D290C">
        <w:rPr>
          <w:color w:val="auto"/>
          <w:sz w:val="22"/>
          <w:szCs w:val="22"/>
        </w:rPr>
        <w:t>Question 106</w:t>
      </w:r>
    </w:p>
    <w:p w14:paraId="4AC60694" w14:textId="77777777" w:rsidR="00F970BE" w:rsidRPr="000D290C" w:rsidRDefault="00000000">
      <w:r w:rsidRPr="000D290C">
        <w:t>Which layer defines how packets are routed between end systems?</w:t>
      </w:r>
    </w:p>
    <w:p w14:paraId="29F7280B" w14:textId="77777777" w:rsidR="00F970BE" w:rsidRPr="000D290C" w:rsidRDefault="00000000">
      <w:r w:rsidRPr="000D290C">
        <w:lastRenderedPageBreak/>
        <w:t>Choices:</w:t>
      </w:r>
    </w:p>
    <w:p w14:paraId="09C80464" w14:textId="77777777" w:rsidR="00F970BE" w:rsidRPr="000D290C" w:rsidRDefault="00000000">
      <w:pPr>
        <w:pStyle w:val="a0"/>
      </w:pPr>
      <w:r w:rsidRPr="000D290C">
        <w:t>A. Session layer</w:t>
      </w:r>
    </w:p>
    <w:p w14:paraId="595D345D" w14:textId="77777777" w:rsidR="00F970BE" w:rsidRPr="000D290C" w:rsidRDefault="00000000">
      <w:pPr>
        <w:pStyle w:val="a0"/>
      </w:pPr>
      <w:r w:rsidRPr="000D290C">
        <w:t>B. Transport layer</w:t>
      </w:r>
    </w:p>
    <w:p w14:paraId="67AEAAED" w14:textId="77777777" w:rsidR="00F970BE" w:rsidRPr="000D290C" w:rsidRDefault="00000000">
      <w:pPr>
        <w:pStyle w:val="a0"/>
      </w:pPr>
      <w:r w:rsidRPr="000D290C">
        <w:t>C. Network layer</w:t>
      </w:r>
    </w:p>
    <w:p w14:paraId="32E02974" w14:textId="77777777" w:rsidR="00F970BE" w:rsidRPr="000D290C" w:rsidRDefault="00000000">
      <w:pPr>
        <w:pStyle w:val="a0"/>
      </w:pPr>
      <w:r w:rsidRPr="000D290C">
        <w:t>D. Data link layer</w:t>
      </w:r>
    </w:p>
    <w:p w14:paraId="5CA31B6F" w14:textId="77777777" w:rsidR="00F970BE" w:rsidRPr="000D290C" w:rsidRDefault="00000000">
      <w:r w:rsidRPr="000D290C">
        <w:t>Answer: C. Network layer</w:t>
      </w:r>
    </w:p>
    <w:p w14:paraId="7860586C" w14:textId="77777777" w:rsidR="00F970BE" w:rsidRPr="000D290C" w:rsidRDefault="00000000">
      <w:pPr>
        <w:pStyle w:val="21"/>
        <w:rPr>
          <w:color w:val="auto"/>
          <w:sz w:val="22"/>
          <w:szCs w:val="22"/>
        </w:rPr>
      </w:pPr>
      <w:r w:rsidRPr="000D290C">
        <w:rPr>
          <w:color w:val="auto"/>
          <w:sz w:val="22"/>
          <w:szCs w:val="22"/>
        </w:rPr>
        <w:t>Question 107</w:t>
      </w:r>
    </w:p>
    <w:p w14:paraId="232D250B" w14:textId="77777777" w:rsidR="00F970BE" w:rsidRPr="000D290C" w:rsidRDefault="00000000">
      <w:r w:rsidRPr="000D290C">
        <w:t>Which OSI/ISO layers are TCP and UDP implemented at?</w:t>
      </w:r>
    </w:p>
    <w:p w14:paraId="15F2C993" w14:textId="77777777" w:rsidR="00F970BE" w:rsidRPr="000D290C" w:rsidRDefault="00000000">
      <w:r w:rsidRPr="000D290C">
        <w:t>Choices:</w:t>
      </w:r>
    </w:p>
    <w:p w14:paraId="1E2BD72F" w14:textId="77777777" w:rsidR="00F970BE" w:rsidRPr="000D290C" w:rsidRDefault="00000000">
      <w:pPr>
        <w:pStyle w:val="a0"/>
      </w:pPr>
      <w:r w:rsidRPr="000D290C">
        <w:t>A. Application layer</w:t>
      </w:r>
    </w:p>
    <w:p w14:paraId="12EAE431" w14:textId="77777777" w:rsidR="00F970BE" w:rsidRPr="000D290C" w:rsidRDefault="00000000">
      <w:pPr>
        <w:pStyle w:val="a0"/>
      </w:pPr>
      <w:r w:rsidRPr="000D290C">
        <w:t>B. Presentation layer</w:t>
      </w:r>
    </w:p>
    <w:p w14:paraId="5840F587" w14:textId="77777777" w:rsidR="00F970BE" w:rsidRPr="000D290C" w:rsidRDefault="00000000">
      <w:pPr>
        <w:pStyle w:val="a0"/>
      </w:pPr>
      <w:r w:rsidRPr="000D290C">
        <w:t>C. Session layer</w:t>
      </w:r>
    </w:p>
    <w:p w14:paraId="4F18320E" w14:textId="77777777" w:rsidR="00F970BE" w:rsidRPr="000D290C" w:rsidRDefault="00000000">
      <w:pPr>
        <w:pStyle w:val="a0"/>
      </w:pPr>
      <w:r w:rsidRPr="000D290C">
        <w:t>D. Transport layer</w:t>
      </w:r>
    </w:p>
    <w:p w14:paraId="6E452025" w14:textId="77777777" w:rsidR="00F970BE" w:rsidRPr="000D290C" w:rsidRDefault="00000000">
      <w:r w:rsidRPr="000D290C">
        <w:t>Answer: D. Transport layer</w:t>
      </w:r>
    </w:p>
    <w:p w14:paraId="6CEF1C35" w14:textId="77777777" w:rsidR="00F970BE" w:rsidRPr="000D290C" w:rsidRDefault="00000000">
      <w:pPr>
        <w:pStyle w:val="21"/>
        <w:rPr>
          <w:color w:val="auto"/>
          <w:sz w:val="22"/>
          <w:szCs w:val="22"/>
        </w:rPr>
      </w:pPr>
      <w:r w:rsidRPr="000D290C">
        <w:rPr>
          <w:color w:val="auto"/>
          <w:sz w:val="22"/>
          <w:szCs w:val="22"/>
        </w:rPr>
        <w:t>Question 108</w:t>
      </w:r>
    </w:p>
    <w:p w14:paraId="2C1A0555" w14:textId="77777777" w:rsidR="00F970BE" w:rsidRPr="000D290C" w:rsidRDefault="00000000">
      <w:r w:rsidRPr="000D290C">
        <w:t>Which ISO/OSI layer establishes the communications link between individual devices over a physical link or channel?</w:t>
      </w:r>
    </w:p>
    <w:p w14:paraId="7D4B4CE4" w14:textId="77777777" w:rsidR="00F970BE" w:rsidRPr="000D290C" w:rsidRDefault="00000000">
      <w:r w:rsidRPr="000D290C">
        <w:t>Choices:</w:t>
      </w:r>
    </w:p>
    <w:p w14:paraId="4CD1BDD0" w14:textId="77777777" w:rsidR="00F970BE" w:rsidRPr="000D290C" w:rsidRDefault="00000000">
      <w:pPr>
        <w:pStyle w:val="a0"/>
      </w:pPr>
      <w:r w:rsidRPr="000D290C">
        <w:t>A. Transport layer</w:t>
      </w:r>
    </w:p>
    <w:p w14:paraId="256BBF7D" w14:textId="77777777" w:rsidR="00F970BE" w:rsidRPr="000D290C" w:rsidRDefault="00000000">
      <w:pPr>
        <w:pStyle w:val="a0"/>
      </w:pPr>
      <w:r w:rsidRPr="000D290C">
        <w:t>B. Network layer</w:t>
      </w:r>
    </w:p>
    <w:p w14:paraId="319DD99B" w14:textId="77777777" w:rsidR="00F970BE" w:rsidRPr="000D290C" w:rsidRDefault="00000000">
      <w:pPr>
        <w:pStyle w:val="a0"/>
      </w:pPr>
      <w:r w:rsidRPr="000D290C">
        <w:t>C. Data link layer</w:t>
      </w:r>
    </w:p>
    <w:p w14:paraId="0FB1D5D2" w14:textId="77777777" w:rsidR="00F970BE" w:rsidRPr="000D290C" w:rsidRDefault="00000000">
      <w:pPr>
        <w:pStyle w:val="a0"/>
      </w:pPr>
      <w:r w:rsidRPr="000D290C">
        <w:t>D. Physical layer</w:t>
      </w:r>
    </w:p>
    <w:p w14:paraId="346489D8" w14:textId="77777777" w:rsidR="00F970BE" w:rsidRPr="000D290C" w:rsidRDefault="00000000">
      <w:r w:rsidRPr="000D290C">
        <w:t>Answer: C. Data link layer</w:t>
      </w:r>
    </w:p>
    <w:p w14:paraId="1008F1EC" w14:textId="77777777" w:rsidR="00F970BE" w:rsidRPr="000D290C" w:rsidRDefault="00000000">
      <w:pPr>
        <w:pStyle w:val="21"/>
        <w:rPr>
          <w:color w:val="auto"/>
          <w:sz w:val="22"/>
          <w:szCs w:val="22"/>
        </w:rPr>
      </w:pPr>
      <w:r w:rsidRPr="000D290C">
        <w:rPr>
          <w:color w:val="auto"/>
          <w:sz w:val="22"/>
          <w:szCs w:val="22"/>
        </w:rPr>
        <w:t>Question 109</w:t>
      </w:r>
    </w:p>
    <w:p w14:paraId="4235A507" w14:textId="77777777" w:rsidR="00F970BE" w:rsidRPr="000D290C" w:rsidRDefault="00000000">
      <w:r w:rsidRPr="000D290C">
        <w:t>Which OSI/ISO layer is the Media Access Control (MAC) sublayer part of?</w:t>
      </w:r>
    </w:p>
    <w:p w14:paraId="1F08E386" w14:textId="77777777" w:rsidR="00F970BE" w:rsidRPr="000D290C" w:rsidRDefault="00000000">
      <w:r w:rsidRPr="000D290C">
        <w:t>Choices:</w:t>
      </w:r>
    </w:p>
    <w:p w14:paraId="330D4753" w14:textId="77777777" w:rsidR="00F970BE" w:rsidRPr="000D290C" w:rsidRDefault="00000000">
      <w:pPr>
        <w:pStyle w:val="a0"/>
      </w:pPr>
      <w:r w:rsidRPr="000D290C">
        <w:t>A. Transport layer</w:t>
      </w:r>
    </w:p>
    <w:p w14:paraId="1F76051C" w14:textId="77777777" w:rsidR="00F970BE" w:rsidRPr="000D290C" w:rsidRDefault="00000000">
      <w:pPr>
        <w:pStyle w:val="a0"/>
      </w:pPr>
      <w:r w:rsidRPr="000D290C">
        <w:t>B. Network layer</w:t>
      </w:r>
    </w:p>
    <w:p w14:paraId="0DAEC15E" w14:textId="77777777" w:rsidR="00F970BE" w:rsidRPr="000D290C" w:rsidRDefault="00000000">
      <w:pPr>
        <w:pStyle w:val="a0"/>
      </w:pPr>
      <w:r w:rsidRPr="000D290C">
        <w:t>C. Data link layer</w:t>
      </w:r>
    </w:p>
    <w:p w14:paraId="043CDD7D" w14:textId="77777777" w:rsidR="00F970BE" w:rsidRPr="000D290C" w:rsidRDefault="00000000">
      <w:pPr>
        <w:pStyle w:val="a0"/>
      </w:pPr>
      <w:r w:rsidRPr="000D290C">
        <w:t>D. Physical layer</w:t>
      </w:r>
    </w:p>
    <w:p w14:paraId="2E09A993" w14:textId="77777777" w:rsidR="00F970BE" w:rsidRPr="000D290C" w:rsidRDefault="00000000">
      <w:r w:rsidRPr="000D290C">
        <w:t>Answer: C. Data link layer</w:t>
      </w:r>
    </w:p>
    <w:p w14:paraId="43BB49D7" w14:textId="77777777" w:rsidR="00F970BE" w:rsidRPr="000D290C" w:rsidRDefault="00000000">
      <w:pPr>
        <w:pStyle w:val="21"/>
        <w:rPr>
          <w:color w:val="auto"/>
          <w:sz w:val="22"/>
          <w:szCs w:val="22"/>
        </w:rPr>
      </w:pPr>
      <w:r w:rsidRPr="000D290C">
        <w:rPr>
          <w:color w:val="auto"/>
          <w:sz w:val="22"/>
          <w:szCs w:val="22"/>
        </w:rPr>
        <w:t>Question 110</w:t>
      </w:r>
    </w:p>
    <w:p w14:paraId="030C83FE" w14:textId="77777777" w:rsidR="00F970BE" w:rsidRPr="000D290C" w:rsidRDefault="00000000">
      <w:r w:rsidRPr="000D290C">
        <w:t>How many layers are defined within the US Department of Defense (DoD) TCP/IP Model?</w:t>
      </w:r>
    </w:p>
    <w:p w14:paraId="1230544F" w14:textId="77777777" w:rsidR="00F970BE" w:rsidRPr="000D290C" w:rsidRDefault="00000000">
      <w:r w:rsidRPr="000D290C">
        <w:t>Choices:</w:t>
      </w:r>
    </w:p>
    <w:p w14:paraId="631F148B" w14:textId="77777777" w:rsidR="00F970BE" w:rsidRPr="000D290C" w:rsidRDefault="00000000">
      <w:pPr>
        <w:pStyle w:val="a0"/>
      </w:pPr>
      <w:r w:rsidRPr="000D290C">
        <w:t>A. 7</w:t>
      </w:r>
    </w:p>
    <w:p w14:paraId="3A641208" w14:textId="77777777" w:rsidR="00F970BE" w:rsidRPr="000D290C" w:rsidRDefault="00000000">
      <w:pPr>
        <w:pStyle w:val="a0"/>
      </w:pPr>
      <w:r w:rsidRPr="000D290C">
        <w:t>B. 5</w:t>
      </w:r>
    </w:p>
    <w:p w14:paraId="2C148836" w14:textId="77777777" w:rsidR="00F970BE" w:rsidRPr="000D290C" w:rsidRDefault="00000000">
      <w:pPr>
        <w:pStyle w:val="a0"/>
      </w:pPr>
      <w:r w:rsidRPr="000D290C">
        <w:lastRenderedPageBreak/>
        <w:t>C. 4</w:t>
      </w:r>
    </w:p>
    <w:p w14:paraId="2ABA4826" w14:textId="77777777" w:rsidR="00F970BE" w:rsidRPr="000D290C" w:rsidRDefault="00000000">
      <w:pPr>
        <w:pStyle w:val="a0"/>
      </w:pPr>
      <w:r w:rsidRPr="000D290C">
        <w:t>D. 3</w:t>
      </w:r>
    </w:p>
    <w:p w14:paraId="476EAD0D" w14:textId="77777777" w:rsidR="00F970BE" w:rsidRPr="000D290C" w:rsidRDefault="00000000">
      <w:r w:rsidRPr="000D290C">
        <w:t>Answer: C. 4</w:t>
      </w:r>
    </w:p>
    <w:p w14:paraId="7BF19DFE" w14:textId="77777777" w:rsidR="00F970BE" w:rsidRPr="000D290C" w:rsidRDefault="00000000">
      <w:pPr>
        <w:pStyle w:val="21"/>
        <w:rPr>
          <w:color w:val="auto"/>
          <w:sz w:val="22"/>
          <w:szCs w:val="22"/>
        </w:rPr>
      </w:pPr>
      <w:r w:rsidRPr="000D290C">
        <w:rPr>
          <w:color w:val="auto"/>
          <w:sz w:val="22"/>
          <w:szCs w:val="22"/>
        </w:rPr>
        <w:t>Question 111</w:t>
      </w:r>
    </w:p>
    <w:p w14:paraId="7F47040B" w14:textId="77777777" w:rsidR="00F970BE" w:rsidRPr="000D290C" w:rsidRDefault="00000000">
      <w:r w:rsidRPr="000D290C">
        <w:t>As per RFC 1122, which of the following is not a defined layer in the DoD TCP/IP protocol model?</w:t>
      </w:r>
    </w:p>
    <w:p w14:paraId="6273140D" w14:textId="77777777" w:rsidR="00F970BE" w:rsidRPr="000D290C" w:rsidRDefault="00000000">
      <w:r w:rsidRPr="000D290C">
        <w:t>Choices:</w:t>
      </w:r>
    </w:p>
    <w:p w14:paraId="73D532E0" w14:textId="77777777" w:rsidR="00F970BE" w:rsidRPr="000D290C" w:rsidRDefault="00000000">
      <w:pPr>
        <w:pStyle w:val="a0"/>
      </w:pPr>
      <w:r w:rsidRPr="000D290C">
        <w:t>A. Application layer</w:t>
      </w:r>
    </w:p>
    <w:p w14:paraId="550DBAC1" w14:textId="77777777" w:rsidR="00F970BE" w:rsidRPr="000D290C" w:rsidRDefault="00000000">
      <w:pPr>
        <w:pStyle w:val="a0"/>
      </w:pPr>
      <w:r w:rsidRPr="000D290C">
        <w:t>B. Session layer</w:t>
      </w:r>
    </w:p>
    <w:p w14:paraId="0AC24FDD" w14:textId="77777777" w:rsidR="00F970BE" w:rsidRPr="000D290C" w:rsidRDefault="00000000">
      <w:pPr>
        <w:pStyle w:val="a0"/>
      </w:pPr>
      <w:r w:rsidRPr="000D290C">
        <w:t>C. Internet layer</w:t>
      </w:r>
    </w:p>
    <w:p w14:paraId="5B7E8B47" w14:textId="77777777" w:rsidR="00F970BE" w:rsidRPr="000D290C" w:rsidRDefault="00000000">
      <w:pPr>
        <w:pStyle w:val="a0"/>
      </w:pPr>
      <w:r w:rsidRPr="000D290C">
        <w:t>D. Link/Network Access Layer</w:t>
      </w:r>
    </w:p>
    <w:p w14:paraId="20B21343" w14:textId="77777777" w:rsidR="00F970BE" w:rsidRPr="000D290C" w:rsidRDefault="00000000">
      <w:r w:rsidRPr="000D290C">
        <w:t>Answer: B. Session layer</w:t>
      </w:r>
    </w:p>
    <w:p w14:paraId="6A99BD77" w14:textId="77777777" w:rsidR="00F970BE" w:rsidRPr="000D290C" w:rsidRDefault="00000000">
      <w:pPr>
        <w:pStyle w:val="21"/>
        <w:rPr>
          <w:color w:val="auto"/>
          <w:sz w:val="22"/>
          <w:szCs w:val="22"/>
        </w:rPr>
      </w:pPr>
      <w:r w:rsidRPr="000D290C">
        <w:rPr>
          <w:color w:val="auto"/>
          <w:sz w:val="22"/>
          <w:szCs w:val="22"/>
        </w:rPr>
        <w:t>Question 112</w:t>
      </w:r>
    </w:p>
    <w:p w14:paraId="27066D0D" w14:textId="77777777" w:rsidR="00F970BE" w:rsidRPr="000D290C" w:rsidRDefault="00000000">
      <w:r w:rsidRPr="000D290C">
        <w:t>Which layer of the DoD TCP/IP Model ensures error-free delivery and packet sequencing?</w:t>
      </w:r>
    </w:p>
    <w:p w14:paraId="3C925800" w14:textId="77777777" w:rsidR="00F970BE" w:rsidRPr="000D290C" w:rsidRDefault="00000000">
      <w:r w:rsidRPr="000D290C">
        <w:t>Choices:</w:t>
      </w:r>
    </w:p>
    <w:p w14:paraId="5546CE64" w14:textId="77777777" w:rsidR="00F970BE" w:rsidRPr="000D290C" w:rsidRDefault="00000000">
      <w:pPr>
        <w:pStyle w:val="a0"/>
      </w:pPr>
      <w:r w:rsidRPr="000D290C">
        <w:t>A. Internet layer</w:t>
      </w:r>
    </w:p>
    <w:p w14:paraId="1868BCBB" w14:textId="77777777" w:rsidR="00F970BE" w:rsidRPr="000D290C" w:rsidRDefault="00000000">
      <w:pPr>
        <w:pStyle w:val="a0"/>
      </w:pPr>
      <w:r w:rsidRPr="000D290C">
        <w:t>B. Network access layer</w:t>
      </w:r>
    </w:p>
    <w:p w14:paraId="051D02B7" w14:textId="77777777" w:rsidR="00F970BE" w:rsidRPr="000D290C" w:rsidRDefault="00000000">
      <w:pPr>
        <w:pStyle w:val="a0"/>
      </w:pPr>
      <w:r w:rsidRPr="000D290C">
        <w:t>C. Host-to-host</w:t>
      </w:r>
    </w:p>
    <w:p w14:paraId="44FDE379" w14:textId="77777777" w:rsidR="00F970BE" w:rsidRPr="000D290C" w:rsidRDefault="00000000">
      <w:pPr>
        <w:pStyle w:val="a0"/>
      </w:pPr>
      <w:r w:rsidRPr="000D290C">
        <w:t>D. Application layer</w:t>
      </w:r>
    </w:p>
    <w:p w14:paraId="5B0C6D40" w14:textId="77777777" w:rsidR="00F970BE" w:rsidRPr="000D290C" w:rsidRDefault="00000000">
      <w:r w:rsidRPr="000D290C">
        <w:t>Answer: C. Host-to-host</w:t>
      </w:r>
    </w:p>
    <w:p w14:paraId="06C8175B" w14:textId="77777777" w:rsidR="00F970BE" w:rsidRPr="000D290C" w:rsidRDefault="00000000">
      <w:pPr>
        <w:pStyle w:val="21"/>
        <w:rPr>
          <w:color w:val="auto"/>
          <w:sz w:val="22"/>
          <w:szCs w:val="22"/>
        </w:rPr>
      </w:pPr>
      <w:r w:rsidRPr="000D290C">
        <w:rPr>
          <w:color w:val="auto"/>
          <w:sz w:val="22"/>
          <w:szCs w:val="22"/>
        </w:rPr>
        <w:t>Question 113</w:t>
      </w:r>
    </w:p>
    <w:p w14:paraId="4534AF23" w14:textId="77777777" w:rsidR="00F970BE" w:rsidRPr="000D290C" w:rsidRDefault="00000000">
      <w:r w:rsidRPr="000D290C">
        <w:t>Which layer of the TCP/IP protocol model would best correspond to the OSI/ISO model's network layer?</w:t>
      </w:r>
    </w:p>
    <w:p w14:paraId="112FAA95" w14:textId="77777777" w:rsidR="00F970BE" w:rsidRPr="000D290C" w:rsidRDefault="00000000">
      <w:r w:rsidRPr="000D290C">
        <w:t>Choices:</w:t>
      </w:r>
    </w:p>
    <w:p w14:paraId="6CAFD9F0" w14:textId="77777777" w:rsidR="00F970BE" w:rsidRPr="000D290C" w:rsidRDefault="00000000">
      <w:pPr>
        <w:pStyle w:val="a0"/>
      </w:pPr>
      <w:r w:rsidRPr="000D290C">
        <w:t>A. Network access layer</w:t>
      </w:r>
    </w:p>
    <w:p w14:paraId="3148B4CA" w14:textId="77777777" w:rsidR="00F970BE" w:rsidRPr="000D290C" w:rsidRDefault="00000000">
      <w:pPr>
        <w:pStyle w:val="a0"/>
      </w:pPr>
      <w:r w:rsidRPr="000D290C">
        <w:t>B. Application layer</w:t>
      </w:r>
    </w:p>
    <w:p w14:paraId="4D4C72BD" w14:textId="77777777" w:rsidR="00F970BE" w:rsidRPr="000D290C" w:rsidRDefault="00000000">
      <w:pPr>
        <w:pStyle w:val="a0"/>
      </w:pPr>
      <w:r w:rsidRPr="000D290C">
        <w:t>C. Host-to-host transport layer</w:t>
      </w:r>
    </w:p>
    <w:p w14:paraId="08DA8FD6" w14:textId="77777777" w:rsidR="00F970BE" w:rsidRPr="000D290C" w:rsidRDefault="00000000">
      <w:pPr>
        <w:pStyle w:val="a0"/>
      </w:pPr>
      <w:r w:rsidRPr="000D290C">
        <w:t>D. Internet layer</w:t>
      </w:r>
    </w:p>
    <w:p w14:paraId="43CCA9AF" w14:textId="77777777" w:rsidR="00F970BE" w:rsidRPr="000D290C" w:rsidRDefault="00000000">
      <w:r w:rsidRPr="000D290C">
        <w:t>Answer: D. Internet layer</w:t>
      </w:r>
    </w:p>
    <w:p w14:paraId="1D96671B" w14:textId="77777777" w:rsidR="00F970BE" w:rsidRPr="000D290C" w:rsidRDefault="00000000">
      <w:pPr>
        <w:pStyle w:val="21"/>
        <w:rPr>
          <w:color w:val="auto"/>
          <w:sz w:val="22"/>
          <w:szCs w:val="22"/>
        </w:rPr>
      </w:pPr>
      <w:r w:rsidRPr="000D290C">
        <w:rPr>
          <w:color w:val="auto"/>
          <w:sz w:val="22"/>
          <w:szCs w:val="22"/>
        </w:rPr>
        <w:t>Question 114</w:t>
      </w:r>
    </w:p>
    <w:p w14:paraId="2DFE4A0E" w14:textId="77777777" w:rsidR="00F970BE" w:rsidRPr="000D290C" w:rsidRDefault="00000000">
      <w:r w:rsidRPr="000D290C">
        <w:t>Which layer of the DoD TCP/IP model controls the communication flow between hosts?</w:t>
      </w:r>
    </w:p>
    <w:p w14:paraId="0F6BCD5C" w14:textId="77777777" w:rsidR="00F970BE" w:rsidRPr="000D290C" w:rsidRDefault="00000000">
      <w:r w:rsidRPr="000D290C">
        <w:t>Choices:</w:t>
      </w:r>
    </w:p>
    <w:p w14:paraId="35B206D5" w14:textId="77777777" w:rsidR="00F970BE" w:rsidRPr="000D290C" w:rsidRDefault="00000000">
      <w:pPr>
        <w:pStyle w:val="a0"/>
      </w:pPr>
      <w:r w:rsidRPr="000D290C">
        <w:t>A. Internet layer</w:t>
      </w:r>
    </w:p>
    <w:p w14:paraId="09BCED01" w14:textId="77777777" w:rsidR="00F970BE" w:rsidRPr="000D290C" w:rsidRDefault="00000000">
      <w:pPr>
        <w:pStyle w:val="a0"/>
      </w:pPr>
      <w:r w:rsidRPr="000D290C">
        <w:t>B. Host-to-host transport layer</w:t>
      </w:r>
    </w:p>
    <w:p w14:paraId="2FDCE7C0" w14:textId="77777777" w:rsidR="00F970BE" w:rsidRPr="000D290C" w:rsidRDefault="00000000">
      <w:pPr>
        <w:pStyle w:val="a0"/>
      </w:pPr>
      <w:r w:rsidRPr="000D290C">
        <w:t>C. Application layer</w:t>
      </w:r>
    </w:p>
    <w:p w14:paraId="48B386EB" w14:textId="77777777" w:rsidR="00F970BE" w:rsidRPr="000D290C" w:rsidRDefault="00000000">
      <w:pPr>
        <w:pStyle w:val="a0"/>
      </w:pPr>
      <w:r w:rsidRPr="000D290C">
        <w:t>D. Network access layer</w:t>
      </w:r>
    </w:p>
    <w:p w14:paraId="2A4BBADE" w14:textId="77777777" w:rsidR="00F970BE" w:rsidRPr="000D290C" w:rsidRDefault="00000000">
      <w:r w:rsidRPr="000D290C">
        <w:t>Answer: B. Host-to-host transport layer</w:t>
      </w:r>
    </w:p>
    <w:p w14:paraId="364C93CA" w14:textId="77777777" w:rsidR="00F970BE" w:rsidRPr="000D290C" w:rsidRDefault="00000000">
      <w:pPr>
        <w:pStyle w:val="21"/>
        <w:rPr>
          <w:color w:val="auto"/>
          <w:sz w:val="22"/>
          <w:szCs w:val="22"/>
        </w:rPr>
      </w:pPr>
      <w:r w:rsidRPr="000D290C">
        <w:rPr>
          <w:color w:val="auto"/>
          <w:sz w:val="22"/>
          <w:szCs w:val="22"/>
        </w:rPr>
        <w:lastRenderedPageBreak/>
        <w:t>Question 115</w:t>
      </w:r>
    </w:p>
    <w:p w14:paraId="32CE8E9D" w14:textId="77777777" w:rsidR="00F970BE" w:rsidRPr="000D290C" w:rsidRDefault="00000000">
      <w:r w:rsidRPr="000D290C">
        <w:t>Which of the following protocols is not implemented at the Internet layer of the TCP/IP protocol model?</w:t>
      </w:r>
    </w:p>
    <w:p w14:paraId="3941FBE5" w14:textId="77777777" w:rsidR="00F970BE" w:rsidRPr="000D290C" w:rsidRDefault="00000000">
      <w:r w:rsidRPr="000D290C">
        <w:t>Choices:</w:t>
      </w:r>
    </w:p>
    <w:p w14:paraId="33695862" w14:textId="77777777" w:rsidR="00F970BE" w:rsidRPr="000D290C" w:rsidRDefault="00000000">
      <w:pPr>
        <w:pStyle w:val="a0"/>
      </w:pPr>
      <w:r w:rsidRPr="000D290C">
        <w:t>A. User datagram protocol (UDP)</w:t>
      </w:r>
    </w:p>
    <w:p w14:paraId="6B70796C" w14:textId="77777777" w:rsidR="00F970BE" w:rsidRPr="000D290C" w:rsidRDefault="00000000">
      <w:pPr>
        <w:pStyle w:val="a0"/>
      </w:pPr>
      <w:r w:rsidRPr="000D290C">
        <w:t>B. Internet protocol (IP)</w:t>
      </w:r>
    </w:p>
    <w:p w14:paraId="54EF0B8F" w14:textId="77777777" w:rsidR="00F970BE" w:rsidRPr="000D290C" w:rsidRDefault="00000000">
      <w:pPr>
        <w:pStyle w:val="a0"/>
      </w:pPr>
      <w:r w:rsidRPr="000D290C">
        <w:t>C. Internet Group Management Protocol (IGMP)</w:t>
      </w:r>
    </w:p>
    <w:p w14:paraId="719B595E" w14:textId="77777777" w:rsidR="00F970BE" w:rsidRPr="000D290C" w:rsidRDefault="00000000">
      <w:pPr>
        <w:pStyle w:val="a0"/>
      </w:pPr>
      <w:r w:rsidRPr="000D290C">
        <w:t>D. Internet control message protocol (ICMP)</w:t>
      </w:r>
    </w:p>
    <w:p w14:paraId="6FC064FB" w14:textId="77777777" w:rsidR="00F970BE" w:rsidRPr="000D290C" w:rsidRDefault="00000000">
      <w:r w:rsidRPr="000D290C">
        <w:t>Answer: A. User datagram protocol (UDP)</w:t>
      </w:r>
    </w:p>
    <w:p w14:paraId="42EED883" w14:textId="77777777" w:rsidR="00F970BE" w:rsidRPr="000D290C" w:rsidRDefault="00000000">
      <w:pPr>
        <w:pStyle w:val="21"/>
        <w:rPr>
          <w:color w:val="auto"/>
          <w:sz w:val="22"/>
          <w:szCs w:val="22"/>
        </w:rPr>
      </w:pPr>
      <w:r w:rsidRPr="000D290C">
        <w:rPr>
          <w:color w:val="auto"/>
          <w:sz w:val="22"/>
          <w:szCs w:val="22"/>
        </w:rPr>
        <w:t>Question 116</w:t>
      </w:r>
    </w:p>
    <w:p w14:paraId="5FF4DFA5" w14:textId="77777777" w:rsidR="00F970BE" w:rsidRPr="000D290C" w:rsidRDefault="00000000">
      <w:r w:rsidRPr="000D290C">
        <w:t>Which protocol of the TCP/IP suite addresses reliable data transport?</w:t>
      </w:r>
    </w:p>
    <w:p w14:paraId="5034B6C6" w14:textId="77777777" w:rsidR="00F970BE" w:rsidRPr="000D290C" w:rsidRDefault="00000000">
      <w:r w:rsidRPr="000D290C">
        <w:t>Choices:</w:t>
      </w:r>
    </w:p>
    <w:p w14:paraId="1154B11C" w14:textId="77777777" w:rsidR="00F970BE" w:rsidRPr="000D290C" w:rsidRDefault="00000000">
      <w:pPr>
        <w:pStyle w:val="a0"/>
      </w:pPr>
      <w:r w:rsidRPr="000D290C">
        <w:t>A. Transmission control protocol (TCP)</w:t>
      </w:r>
    </w:p>
    <w:p w14:paraId="791B3737" w14:textId="77777777" w:rsidR="00F970BE" w:rsidRPr="000D290C" w:rsidRDefault="00000000">
      <w:pPr>
        <w:pStyle w:val="a0"/>
      </w:pPr>
      <w:r w:rsidRPr="000D290C">
        <w:t>B. User datagram protocol (UDP)</w:t>
      </w:r>
    </w:p>
    <w:p w14:paraId="24223417" w14:textId="77777777" w:rsidR="00F970BE" w:rsidRPr="000D290C" w:rsidRDefault="00000000">
      <w:pPr>
        <w:pStyle w:val="a0"/>
      </w:pPr>
      <w:r w:rsidRPr="000D290C">
        <w:t>C. Internet protocol (IP)</w:t>
      </w:r>
    </w:p>
    <w:p w14:paraId="4F351A9D" w14:textId="77777777" w:rsidR="00F970BE" w:rsidRPr="000D290C" w:rsidRDefault="00000000">
      <w:pPr>
        <w:pStyle w:val="a0"/>
      </w:pPr>
      <w:r w:rsidRPr="000D290C">
        <w:t>D. Internet control message protocol (ICMP)</w:t>
      </w:r>
    </w:p>
    <w:p w14:paraId="434AE515" w14:textId="77777777" w:rsidR="00F970BE" w:rsidRPr="000D290C" w:rsidRDefault="00000000">
      <w:r w:rsidRPr="000D290C">
        <w:t>Answer: A. Transmission control protocol (TCP)</w:t>
      </w:r>
    </w:p>
    <w:p w14:paraId="2B432D9F" w14:textId="77777777" w:rsidR="00F970BE" w:rsidRPr="000D290C" w:rsidRDefault="00000000">
      <w:pPr>
        <w:pStyle w:val="21"/>
        <w:rPr>
          <w:color w:val="auto"/>
          <w:sz w:val="22"/>
          <w:szCs w:val="22"/>
        </w:rPr>
      </w:pPr>
      <w:r w:rsidRPr="000D290C">
        <w:rPr>
          <w:color w:val="auto"/>
          <w:sz w:val="22"/>
          <w:szCs w:val="22"/>
        </w:rPr>
        <w:t>Question 117</w:t>
      </w:r>
    </w:p>
    <w:p w14:paraId="4B3A022E" w14:textId="77777777" w:rsidR="00F970BE" w:rsidRPr="000D290C" w:rsidRDefault="00000000">
      <w:r w:rsidRPr="000D290C">
        <w:t>Which of the following is an advantage that UDP has over TCP?</w:t>
      </w:r>
    </w:p>
    <w:p w14:paraId="0B727B40" w14:textId="77777777" w:rsidR="00F970BE" w:rsidRPr="000D290C" w:rsidRDefault="00000000">
      <w:r w:rsidRPr="000D290C">
        <w:t>Choices:</w:t>
      </w:r>
    </w:p>
    <w:p w14:paraId="41EF063D" w14:textId="77777777" w:rsidR="00F970BE" w:rsidRPr="000D290C" w:rsidRDefault="00000000">
      <w:pPr>
        <w:pStyle w:val="a0"/>
      </w:pPr>
      <w:r w:rsidRPr="000D290C">
        <w:t>A. UDP is connection-oriented whereas TCP is not.</w:t>
      </w:r>
    </w:p>
    <w:p w14:paraId="09CF30A6" w14:textId="77777777" w:rsidR="00F970BE" w:rsidRPr="000D290C" w:rsidRDefault="00000000">
      <w:pPr>
        <w:pStyle w:val="a0"/>
      </w:pPr>
      <w:r w:rsidRPr="000D290C">
        <w:t>B. UDP is more reliable than TCP.</w:t>
      </w:r>
    </w:p>
    <w:p w14:paraId="6C8A05A7" w14:textId="77777777" w:rsidR="00F970BE" w:rsidRPr="000D290C" w:rsidRDefault="00000000">
      <w:pPr>
        <w:pStyle w:val="a0"/>
      </w:pPr>
      <w:r w:rsidRPr="000D290C">
        <w:t>C. UDP is faster than TCP.</w:t>
      </w:r>
    </w:p>
    <w:p w14:paraId="0607BE19" w14:textId="77777777" w:rsidR="00F970BE" w:rsidRPr="000D290C" w:rsidRDefault="00000000">
      <w:pPr>
        <w:pStyle w:val="a0"/>
      </w:pPr>
      <w:r w:rsidRPr="000D290C">
        <w:t>D. UDP makes a better effort to deliver packets.</w:t>
      </w:r>
    </w:p>
    <w:p w14:paraId="7214843E" w14:textId="77777777" w:rsidR="00F970BE" w:rsidRPr="000D290C" w:rsidRDefault="00000000">
      <w:r w:rsidRPr="000D290C">
        <w:t>Answer: C. UDP is faster than TCP.</w:t>
      </w:r>
    </w:p>
    <w:p w14:paraId="18224373" w14:textId="77777777" w:rsidR="00F970BE" w:rsidRPr="000D290C" w:rsidRDefault="00000000">
      <w:pPr>
        <w:pStyle w:val="21"/>
        <w:rPr>
          <w:color w:val="auto"/>
          <w:sz w:val="22"/>
          <w:szCs w:val="22"/>
        </w:rPr>
      </w:pPr>
      <w:r w:rsidRPr="000D290C">
        <w:rPr>
          <w:color w:val="auto"/>
          <w:sz w:val="22"/>
          <w:szCs w:val="22"/>
        </w:rPr>
        <w:t>Question 118</w:t>
      </w:r>
    </w:p>
    <w:p w14:paraId="75824F3E" w14:textId="77777777" w:rsidR="00F970BE" w:rsidRPr="000D290C" w:rsidRDefault="00000000">
      <w:r w:rsidRPr="000D290C">
        <w:t>What protocol is used to match an IP address to the appropriate hardware address of the packet's destination so it can be sent?</w:t>
      </w:r>
    </w:p>
    <w:p w14:paraId="2326EDC5" w14:textId="77777777" w:rsidR="00F970BE" w:rsidRPr="000D290C" w:rsidRDefault="00000000">
      <w:r w:rsidRPr="000D290C">
        <w:t>Choices:</w:t>
      </w:r>
    </w:p>
    <w:p w14:paraId="277C55F1" w14:textId="77777777" w:rsidR="00F970BE" w:rsidRPr="000D290C" w:rsidRDefault="00000000">
      <w:pPr>
        <w:pStyle w:val="a0"/>
      </w:pPr>
      <w:r w:rsidRPr="000D290C">
        <w:t>A. Routing tables</w:t>
      </w:r>
    </w:p>
    <w:p w14:paraId="67F9BAF1" w14:textId="77777777" w:rsidR="00F970BE" w:rsidRPr="000D290C" w:rsidRDefault="00000000">
      <w:pPr>
        <w:pStyle w:val="a0"/>
      </w:pPr>
      <w:r w:rsidRPr="000D290C">
        <w:t>B. Address resolution protocol (ARP)</w:t>
      </w:r>
    </w:p>
    <w:p w14:paraId="728598D3" w14:textId="77777777" w:rsidR="00F970BE" w:rsidRPr="000D290C" w:rsidRDefault="00000000">
      <w:pPr>
        <w:pStyle w:val="a0"/>
      </w:pPr>
      <w:r w:rsidRPr="000D290C">
        <w:t>C. Reverse address resolution protocol (RARP)</w:t>
      </w:r>
    </w:p>
    <w:p w14:paraId="0A44B85D" w14:textId="77777777" w:rsidR="00F970BE" w:rsidRPr="000D290C" w:rsidRDefault="00000000">
      <w:pPr>
        <w:pStyle w:val="a0"/>
      </w:pPr>
      <w:r w:rsidRPr="000D290C">
        <w:t>D. Internet Control Message Protocol (ICMP)</w:t>
      </w:r>
    </w:p>
    <w:p w14:paraId="096175DF" w14:textId="77777777" w:rsidR="00F970BE" w:rsidRPr="000D290C" w:rsidRDefault="00000000">
      <w:r w:rsidRPr="000D290C">
        <w:t>Answer: B. Address resolution protocol (ARP)</w:t>
      </w:r>
    </w:p>
    <w:p w14:paraId="7AF39452" w14:textId="77777777" w:rsidR="00F970BE" w:rsidRPr="000D290C" w:rsidRDefault="00000000">
      <w:pPr>
        <w:pStyle w:val="21"/>
        <w:rPr>
          <w:color w:val="auto"/>
          <w:sz w:val="22"/>
          <w:szCs w:val="22"/>
        </w:rPr>
      </w:pPr>
      <w:r w:rsidRPr="000D290C">
        <w:rPr>
          <w:color w:val="auto"/>
          <w:sz w:val="22"/>
          <w:szCs w:val="22"/>
        </w:rPr>
        <w:t>Question 120</w:t>
      </w:r>
    </w:p>
    <w:p w14:paraId="6D8E0359" w14:textId="77777777" w:rsidR="00F970BE" w:rsidRPr="000D290C" w:rsidRDefault="00000000">
      <w:r w:rsidRPr="000D290C">
        <w:t>Which of the following security-focused protocols has confidentiality services operating at a layer different from the others?</w:t>
      </w:r>
    </w:p>
    <w:p w14:paraId="7C236D62" w14:textId="77777777" w:rsidR="00F970BE" w:rsidRPr="000D290C" w:rsidRDefault="00000000">
      <w:r w:rsidRPr="000D290C">
        <w:lastRenderedPageBreak/>
        <w:t>Choices:</w:t>
      </w:r>
    </w:p>
    <w:p w14:paraId="762832C6" w14:textId="77777777" w:rsidR="00F970BE" w:rsidRPr="000D290C" w:rsidRDefault="00000000">
      <w:pPr>
        <w:pStyle w:val="a0"/>
      </w:pPr>
      <w:r w:rsidRPr="000D290C">
        <w:t>A. Secure HTTP (S-HTTP)</w:t>
      </w:r>
    </w:p>
    <w:p w14:paraId="7F30BE9A" w14:textId="77777777" w:rsidR="00F970BE" w:rsidRPr="000D290C" w:rsidRDefault="00000000">
      <w:pPr>
        <w:pStyle w:val="a0"/>
      </w:pPr>
      <w:r w:rsidRPr="000D290C">
        <w:t>B. FTP Secure (FTPS)</w:t>
      </w:r>
    </w:p>
    <w:p w14:paraId="0C0D10B6" w14:textId="77777777" w:rsidR="00F970BE" w:rsidRPr="000D290C" w:rsidRDefault="00000000">
      <w:pPr>
        <w:pStyle w:val="a0"/>
      </w:pPr>
      <w:r w:rsidRPr="000D290C">
        <w:t>C. Secure socket layer (SSL)</w:t>
      </w:r>
    </w:p>
    <w:p w14:paraId="6C46C5D8" w14:textId="77777777" w:rsidR="00F970BE" w:rsidRPr="000D290C" w:rsidRDefault="00000000">
      <w:pPr>
        <w:pStyle w:val="a0"/>
      </w:pPr>
      <w:r w:rsidRPr="000D290C">
        <w:t>D. Sequenced Packet Exchange (SPX)</w:t>
      </w:r>
    </w:p>
    <w:p w14:paraId="7220E45B" w14:textId="77777777" w:rsidR="00F970BE" w:rsidRPr="000D290C" w:rsidRDefault="00000000">
      <w:r w:rsidRPr="000D290C">
        <w:t>Answer: A. Secure HTTP (S-HTTP)</w:t>
      </w:r>
    </w:p>
    <w:p w14:paraId="72E55EAF" w14:textId="77777777" w:rsidR="00F970BE" w:rsidRPr="000D290C" w:rsidRDefault="00000000">
      <w:pPr>
        <w:pStyle w:val="21"/>
        <w:rPr>
          <w:color w:val="auto"/>
          <w:sz w:val="22"/>
          <w:szCs w:val="22"/>
        </w:rPr>
      </w:pPr>
      <w:r w:rsidRPr="000D290C">
        <w:rPr>
          <w:color w:val="auto"/>
          <w:sz w:val="22"/>
          <w:szCs w:val="22"/>
        </w:rPr>
        <w:t>Question 121</w:t>
      </w:r>
    </w:p>
    <w:p w14:paraId="646E4181" w14:textId="77777777" w:rsidR="00F970BE" w:rsidRPr="000D290C" w:rsidRDefault="00000000">
      <w:r w:rsidRPr="000D290C">
        <w:t>Which type of firewall can be used to track connectionless protocols such as UDP and RPC?</w:t>
      </w:r>
    </w:p>
    <w:p w14:paraId="74D3DB49" w14:textId="77777777" w:rsidR="00F970BE" w:rsidRPr="000D290C" w:rsidRDefault="00000000">
      <w:r w:rsidRPr="000D290C">
        <w:t>Choices:</w:t>
      </w:r>
    </w:p>
    <w:p w14:paraId="7E906F29" w14:textId="77777777" w:rsidR="00F970BE" w:rsidRPr="000D290C" w:rsidRDefault="00000000">
      <w:pPr>
        <w:pStyle w:val="a0"/>
      </w:pPr>
      <w:r w:rsidRPr="000D290C">
        <w:t>A. Stateful inspection firewalls</w:t>
      </w:r>
    </w:p>
    <w:p w14:paraId="06056A9D" w14:textId="77777777" w:rsidR="00F970BE" w:rsidRPr="000D290C" w:rsidRDefault="00000000">
      <w:pPr>
        <w:pStyle w:val="a0"/>
      </w:pPr>
      <w:r w:rsidRPr="000D290C">
        <w:t>B. Packet filtering firewalls</w:t>
      </w:r>
    </w:p>
    <w:p w14:paraId="18D7C01C" w14:textId="77777777" w:rsidR="00F970BE" w:rsidRPr="000D290C" w:rsidRDefault="00000000">
      <w:pPr>
        <w:pStyle w:val="a0"/>
      </w:pPr>
      <w:r w:rsidRPr="000D290C">
        <w:t>C. Application level firewalls</w:t>
      </w:r>
    </w:p>
    <w:p w14:paraId="27F1B90E" w14:textId="77777777" w:rsidR="00F970BE" w:rsidRPr="000D290C" w:rsidRDefault="00000000">
      <w:pPr>
        <w:pStyle w:val="a0"/>
      </w:pPr>
      <w:r w:rsidRPr="000D290C">
        <w:t>D. Circuit level firewalls</w:t>
      </w:r>
    </w:p>
    <w:p w14:paraId="7F55217A" w14:textId="77777777" w:rsidR="00F970BE" w:rsidRPr="000D290C" w:rsidRDefault="00000000">
      <w:r w:rsidRPr="000D290C">
        <w:t>Answer: A. Stateful inspection firewalls</w:t>
      </w:r>
    </w:p>
    <w:p w14:paraId="7FF24BE3" w14:textId="77777777" w:rsidR="00F970BE" w:rsidRPr="000D290C" w:rsidRDefault="00000000">
      <w:pPr>
        <w:pStyle w:val="21"/>
        <w:rPr>
          <w:color w:val="auto"/>
          <w:sz w:val="22"/>
          <w:szCs w:val="22"/>
        </w:rPr>
      </w:pPr>
      <w:r w:rsidRPr="000D290C">
        <w:rPr>
          <w:color w:val="auto"/>
          <w:sz w:val="22"/>
          <w:szCs w:val="22"/>
        </w:rPr>
        <w:t>Question 122</w:t>
      </w:r>
    </w:p>
    <w:p w14:paraId="0D564C5D" w14:textId="77777777" w:rsidR="00F970BE" w:rsidRPr="000D290C" w:rsidRDefault="00000000">
      <w:r w:rsidRPr="000D290C">
        <w:t>Which of the following is the most secure firewall implementation?</w:t>
      </w:r>
    </w:p>
    <w:p w14:paraId="42BC39DE" w14:textId="77777777" w:rsidR="00F970BE" w:rsidRPr="000D290C" w:rsidRDefault="00000000">
      <w:r w:rsidRPr="000D290C">
        <w:t>Choices:</w:t>
      </w:r>
    </w:p>
    <w:p w14:paraId="4A04C853" w14:textId="77777777" w:rsidR="00F970BE" w:rsidRPr="000D290C" w:rsidRDefault="00000000">
      <w:pPr>
        <w:pStyle w:val="a0"/>
      </w:pPr>
      <w:r w:rsidRPr="000D290C">
        <w:t>A. Dual-homed host firewalls</w:t>
      </w:r>
    </w:p>
    <w:p w14:paraId="3485E75A" w14:textId="77777777" w:rsidR="00F970BE" w:rsidRPr="000D290C" w:rsidRDefault="00000000">
      <w:pPr>
        <w:pStyle w:val="a0"/>
      </w:pPr>
      <w:r w:rsidRPr="000D290C">
        <w:t>B. Screened-subnet firewalls</w:t>
      </w:r>
    </w:p>
    <w:p w14:paraId="10094150" w14:textId="77777777" w:rsidR="00F970BE" w:rsidRPr="000D290C" w:rsidRDefault="00000000">
      <w:pPr>
        <w:pStyle w:val="a0"/>
      </w:pPr>
      <w:r w:rsidRPr="000D290C">
        <w:t>C. Screened-host firewalls</w:t>
      </w:r>
    </w:p>
    <w:p w14:paraId="4E1B56D4" w14:textId="77777777" w:rsidR="00F970BE" w:rsidRPr="000D290C" w:rsidRDefault="00000000">
      <w:pPr>
        <w:pStyle w:val="a0"/>
      </w:pPr>
      <w:r w:rsidRPr="000D290C">
        <w:t>D. Packet-filtering firewalls</w:t>
      </w:r>
    </w:p>
    <w:p w14:paraId="09DEE8C6" w14:textId="77777777" w:rsidR="00F970BE" w:rsidRPr="000D290C" w:rsidRDefault="00000000">
      <w:r w:rsidRPr="000D290C">
        <w:t>Answer: B. Screened-subnet firewalls</w:t>
      </w:r>
    </w:p>
    <w:p w14:paraId="47949AAB" w14:textId="77777777" w:rsidR="00F970BE" w:rsidRPr="000D290C" w:rsidRDefault="00000000">
      <w:pPr>
        <w:pStyle w:val="21"/>
        <w:rPr>
          <w:color w:val="auto"/>
          <w:sz w:val="22"/>
          <w:szCs w:val="22"/>
        </w:rPr>
      </w:pPr>
      <w:r w:rsidRPr="000D290C">
        <w:rPr>
          <w:color w:val="auto"/>
          <w:sz w:val="22"/>
          <w:szCs w:val="22"/>
        </w:rPr>
        <w:t>Question 123</w:t>
      </w:r>
    </w:p>
    <w:p w14:paraId="2AFE6871" w14:textId="77777777" w:rsidR="00F970BE" w:rsidRPr="000D290C" w:rsidRDefault="00000000">
      <w:r w:rsidRPr="000D290C">
        <w:t>Which of the following is NOT a VPN communications protocol standard?</w:t>
      </w:r>
    </w:p>
    <w:p w14:paraId="7CF9741D" w14:textId="77777777" w:rsidR="00F970BE" w:rsidRPr="000D290C" w:rsidRDefault="00000000">
      <w:r w:rsidRPr="000D290C">
        <w:t>Choices:</w:t>
      </w:r>
    </w:p>
    <w:p w14:paraId="08E87E2A" w14:textId="77777777" w:rsidR="00F970BE" w:rsidRPr="000D290C" w:rsidRDefault="00000000">
      <w:pPr>
        <w:pStyle w:val="a0"/>
      </w:pPr>
      <w:r w:rsidRPr="000D290C">
        <w:t>A. Point-to-point tunnelling protocol (PPTP)</w:t>
      </w:r>
    </w:p>
    <w:p w14:paraId="5A3CCE06" w14:textId="77777777" w:rsidR="00F970BE" w:rsidRPr="000D290C" w:rsidRDefault="00000000">
      <w:pPr>
        <w:pStyle w:val="a0"/>
      </w:pPr>
      <w:r w:rsidRPr="000D290C">
        <w:t>B. Challenge Handshake Authentication Protocol (CHAP)</w:t>
      </w:r>
    </w:p>
    <w:p w14:paraId="69B8A1EE" w14:textId="77777777" w:rsidR="00F970BE" w:rsidRPr="000D290C" w:rsidRDefault="00000000">
      <w:pPr>
        <w:pStyle w:val="a0"/>
      </w:pPr>
      <w:r w:rsidRPr="000D290C">
        <w:t>C. Layer 2 tunnelling protocol (L2TP)</w:t>
      </w:r>
    </w:p>
    <w:p w14:paraId="6B291AEC" w14:textId="77777777" w:rsidR="00F970BE" w:rsidRPr="000D290C" w:rsidRDefault="00000000">
      <w:pPr>
        <w:pStyle w:val="a0"/>
      </w:pPr>
      <w:r w:rsidRPr="000D290C">
        <w:t>D. IP Security</w:t>
      </w:r>
    </w:p>
    <w:p w14:paraId="22FACC6B" w14:textId="77777777" w:rsidR="00F970BE" w:rsidRPr="000D290C" w:rsidRDefault="00000000">
      <w:r w:rsidRPr="000D290C">
        <w:t>Answer: B. Challenge Handshake Authentication Protocol (CHAP)</w:t>
      </w:r>
    </w:p>
    <w:p w14:paraId="0A80E1F1" w14:textId="77777777" w:rsidR="00F970BE" w:rsidRPr="000D290C" w:rsidRDefault="00000000">
      <w:pPr>
        <w:pStyle w:val="21"/>
        <w:rPr>
          <w:color w:val="auto"/>
          <w:sz w:val="22"/>
          <w:szCs w:val="22"/>
        </w:rPr>
      </w:pPr>
      <w:r w:rsidRPr="000D290C">
        <w:rPr>
          <w:color w:val="auto"/>
          <w:sz w:val="22"/>
          <w:szCs w:val="22"/>
        </w:rPr>
        <w:t>Question 124</w:t>
      </w:r>
    </w:p>
    <w:p w14:paraId="0D688F74" w14:textId="77777777" w:rsidR="00F970BE" w:rsidRPr="000D290C" w:rsidRDefault="00000000">
      <w:r w:rsidRPr="000D290C">
        <w:t>What layer of the OSI/ISO model does Point-to-point tunnelling protocol (PPTP) work at?</w:t>
      </w:r>
    </w:p>
    <w:p w14:paraId="7F5411C1" w14:textId="77777777" w:rsidR="00F970BE" w:rsidRPr="000D290C" w:rsidRDefault="00000000">
      <w:r w:rsidRPr="000D290C">
        <w:t>Choices:</w:t>
      </w:r>
    </w:p>
    <w:p w14:paraId="573A174B" w14:textId="77777777" w:rsidR="00F970BE" w:rsidRPr="000D290C" w:rsidRDefault="00000000">
      <w:pPr>
        <w:pStyle w:val="a0"/>
      </w:pPr>
      <w:r w:rsidRPr="000D290C">
        <w:t>A. Data link layer</w:t>
      </w:r>
    </w:p>
    <w:p w14:paraId="6A9C6D96" w14:textId="77777777" w:rsidR="00F970BE" w:rsidRPr="000D290C" w:rsidRDefault="00000000">
      <w:pPr>
        <w:pStyle w:val="a0"/>
      </w:pPr>
      <w:r w:rsidRPr="000D290C">
        <w:t>B. Transport layer</w:t>
      </w:r>
    </w:p>
    <w:p w14:paraId="0E250F6D" w14:textId="77777777" w:rsidR="00F970BE" w:rsidRPr="000D290C" w:rsidRDefault="00000000">
      <w:pPr>
        <w:pStyle w:val="a0"/>
      </w:pPr>
      <w:r w:rsidRPr="000D290C">
        <w:t>C. Session layer</w:t>
      </w:r>
    </w:p>
    <w:p w14:paraId="3ECD8CB5" w14:textId="77777777" w:rsidR="00F970BE" w:rsidRPr="000D290C" w:rsidRDefault="00000000">
      <w:pPr>
        <w:pStyle w:val="a0"/>
      </w:pPr>
      <w:r w:rsidRPr="000D290C">
        <w:lastRenderedPageBreak/>
        <w:t>D. Network layer</w:t>
      </w:r>
    </w:p>
    <w:p w14:paraId="6E9BD9DC" w14:textId="77777777" w:rsidR="00F970BE" w:rsidRPr="000D290C" w:rsidRDefault="00000000">
      <w:r w:rsidRPr="000D290C">
        <w:t>Answer: A. Data link layer</w:t>
      </w:r>
    </w:p>
    <w:p w14:paraId="6C01D284" w14:textId="77777777" w:rsidR="00F970BE" w:rsidRPr="000D290C" w:rsidRDefault="00000000">
      <w:pPr>
        <w:pStyle w:val="21"/>
        <w:rPr>
          <w:color w:val="auto"/>
          <w:sz w:val="22"/>
          <w:szCs w:val="22"/>
        </w:rPr>
      </w:pPr>
      <w:r w:rsidRPr="000D290C">
        <w:rPr>
          <w:color w:val="auto"/>
          <w:sz w:val="22"/>
          <w:szCs w:val="22"/>
        </w:rPr>
        <w:t>Question 125</w:t>
      </w:r>
    </w:p>
    <w:p w14:paraId="1CF60D10" w14:textId="77777777" w:rsidR="00F970BE" w:rsidRPr="000D290C" w:rsidRDefault="00000000">
      <w:r w:rsidRPr="000D290C">
        <w:t>Which of the following statements pertaining to VPN protocol standards is false?</w:t>
      </w:r>
    </w:p>
    <w:p w14:paraId="265FE313" w14:textId="77777777" w:rsidR="00F970BE" w:rsidRPr="000D290C" w:rsidRDefault="00000000">
      <w:r w:rsidRPr="000D290C">
        <w:t>Choices:</w:t>
      </w:r>
    </w:p>
    <w:p w14:paraId="47971596" w14:textId="77777777" w:rsidR="00F970BE" w:rsidRPr="000D290C" w:rsidRDefault="00000000">
      <w:pPr>
        <w:pStyle w:val="a0"/>
      </w:pPr>
      <w:r w:rsidRPr="000D290C">
        <w:t>A. L2TP is a combination of PPTP and L2F.</w:t>
      </w:r>
    </w:p>
    <w:p w14:paraId="0A23F27D" w14:textId="77777777" w:rsidR="00F970BE" w:rsidRPr="000D290C" w:rsidRDefault="00000000">
      <w:pPr>
        <w:pStyle w:val="a0"/>
      </w:pPr>
      <w:r w:rsidRPr="000D290C">
        <w:t>B. L2TP and PPTP were designed for single point-to-point client to server communication.</w:t>
      </w:r>
    </w:p>
    <w:p w14:paraId="201A5478" w14:textId="77777777" w:rsidR="00F970BE" w:rsidRPr="000D290C" w:rsidRDefault="00000000">
      <w:pPr>
        <w:pStyle w:val="a0"/>
      </w:pPr>
      <w:r w:rsidRPr="000D290C">
        <w:t>C. L2TP operates at the network layer.</w:t>
      </w:r>
    </w:p>
    <w:p w14:paraId="2D2735C5" w14:textId="77777777" w:rsidR="00F970BE" w:rsidRPr="000D290C" w:rsidRDefault="00000000">
      <w:pPr>
        <w:pStyle w:val="a0"/>
      </w:pPr>
      <w:r w:rsidRPr="000D290C">
        <w:t>D. PPTP uses native PPP authentication and encryption services.</w:t>
      </w:r>
    </w:p>
    <w:p w14:paraId="5446868E" w14:textId="77777777" w:rsidR="00F970BE" w:rsidRPr="000D290C" w:rsidRDefault="00000000">
      <w:r w:rsidRPr="000D290C">
        <w:t>Answer: C. L2TP operates at the network layer.</w:t>
      </w:r>
    </w:p>
    <w:p w14:paraId="30A4D412" w14:textId="77777777" w:rsidR="00F970BE" w:rsidRPr="000D290C" w:rsidRDefault="00000000">
      <w:pPr>
        <w:pStyle w:val="21"/>
        <w:rPr>
          <w:color w:val="auto"/>
          <w:sz w:val="22"/>
          <w:szCs w:val="22"/>
        </w:rPr>
      </w:pPr>
      <w:r w:rsidRPr="000D290C">
        <w:rPr>
          <w:color w:val="auto"/>
          <w:sz w:val="22"/>
          <w:szCs w:val="22"/>
        </w:rPr>
        <w:t>Question 126</w:t>
      </w:r>
    </w:p>
    <w:p w14:paraId="3E689240" w14:textId="77777777" w:rsidR="00F970BE" w:rsidRPr="000D290C" w:rsidRDefault="00000000">
      <w:r w:rsidRPr="000D290C">
        <w:t>Which OSI/ISO layer does a SOCKS server operate at?</w:t>
      </w:r>
    </w:p>
    <w:p w14:paraId="4CBF87AD" w14:textId="77777777" w:rsidR="00F970BE" w:rsidRPr="000D290C" w:rsidRDefault="00000000">
      <w:r w:rsidRPr="000D290C">
        <w:t>Choices:</w:t>
      </w:r>
    </w:p>
    <w:p w14:paraId="6AC4DD4C" w14:textId="77777777" w:rsidR="00F970BE" w:rsidRPr="000D290C" w:rsidRDefault="00000000">
      <w:pPr>
        <w:pStyle w:val="a0"/>
      </w:pPr>
      <w:r w:rsidRPr="000D290C">
        <w:t>A. Session layer</w:t>
      </w:r>
    </w:p>
    <w:p w14:paraId="1D6AAA91" w14:textId="77777777" w:rsidR="00F970BE" w:rsidRPr="000D290C" w:rsidRDefault="00000000">
      <w:pPr>
        <w:pStyle w:val="a0"/>
      </w:pPr>
      <w:r w:rsidRPr="000D290C">
        <w:t>B. Transport layer</w:t>
      </w:r>
    </w:p>
    <w:p w14:paraId="201E3D31" w14:textId="77777777" w:rsidR="00F970BE" w:rsidRPr="000D290C" w:rsidRDefault="00000000">
      <w:pPr>
        <w:pStyle w:val="a0"/>
      </w:pPr>
      <w:r w:rsidRPr="000D290C">
        <w:t>C. Network layer</w:t>
      </w:r>
    </w:p>
    <w:p w14:paraId="431E4356" w14:textId="77777777" w:rsidR="00F970BE" w:rsidRPr="000D290C" w:rsidRDefault="00000000">
      <w:pPr>
        <w:pStyle w:val="a0"/>
      </w:pPr>
      <w:r w:rsidRPr="000D290C">
        <w:t>D. Data link layer</w:t>
      </w:r>
    </w:p>
    <w:p w14:paraId="7B0A1F78" w14:textId="77777777" w:rsidR="00F970BE" w:rsidRPr="000D290C" w:rsidRDefault="00000000">
      <w:r w:rsidRPr="000D290C">
        <w:t>Answer: A. Session layer</w:t>
      </w:r>
    </w:p>
    <w:p w14:paraId="4E6627A5" w14:textId="77777777" w:rsidR="00F970BE" w:rsidRPr="000D290C" w:rsidRDefault="00000000">
      <w:pPr>
        <w:pStyle w:val="21"/>
        <w:rPr>
          <w:color w:val="auto"/>
          <w:sz w:val="22"/>
          <w:szCs w:val="22"/>
        </w:rPr>
      </w:pPr>
      <w:r w:rsidRPr="000D290C">
        <w:rPr>
          <w:color w:val="auto"/>
          <w:sz w:val="22"/>
          <w:szCs w:val="22"/>
        </w:rPr>
        <w:t>Question 127</w:t>
      </w:r>
    </w:p>
    <w:p w14:paraId="400BB1E5" w14:textId="77777777" w:rsidR="00F970BE" w:rsidRPr="000D290C" w:rsidRDefault="00000000">
      <w:r w:rsidRPr="000D290C">
        <w:t>Which IPSec operational mode encrypts the entire data packet (including header and data) into an IPSec packet?</w:t>
      </w:r>
    </w:p>
    <w:p w14:paraId="1BB46693" w14:textId="77777777" w:rsidR="00F970BE" w:rsidRPr="000D290C" w:rsidRDefault="00000000">
      <w:r w:rsidRPr="000D290C">
        <w:t>Choices:</w:t>
      </w:r>
    </w:p>
    <w:p w14:paraId="72CFDAB5" w14:textId="77777777" w:rsidR="00F970BE" w:rsidRPr="000D290C" w:rsidRDefault="00000000">
      <w:pPr>
        <w:pStyle w:val="a0"/>
      </w:pPr>
      <w:r w:rsidRPr="000D290C">
        <w:t>A. Authentication mode</w:t>
      </w:r>
    </w:p>
    <w:p w14:paraId="2B0652A2" w14:textId="77777777" w:rsidR="00F970BE" w:rsidRPr="000D290C" w:rsidRDefault="00000000">
      <w:pPr>
        <w:pStyle w:val="a0"/>
      </w:pPr>
      <w:r w:rsidRPr="000D290C">
        <w:t>B. Tunnel mode</w:t>
      </w:r>
    </w:p>
    <w:p w14:paraId="2C9CD483" w14:textId="77777777" w:rsidR="00F970BE" w:rsidRPr="000D290C" w:rsidRDefault="00000000">
      <w:pPr>
        <w:pStyle w:val="a0"/>
      </w:pPr>
      <w:r w:rsidRPr="000D290C">
        <w:t>C. Transport mode</w:t>
      </w:r>
    </w:p>
    <w:p w14:paraId="17918042" w14:textId="77777777" w:rsidR="00F970BE" w:rsidRPr="000D290C" w:rsidRDefault="00000000">
      <w:pPr>
        <w:pStyle w:val="a0"/>
      </w:pPr>
      <w:r w:rsidRPr="000D290C">
        <w:t>D. Safe mode</w:t>
      </w:r>
    </w:p>
    <w:p w14:paraId="43F20F36" w14:textId="77777777" w:rsidR="00F970BE" w:rsidRPr="000D290C" w:rsidRDefault="00000000">
      <w:r w:rsidRPr="000D290C">
        <w:t>Answer: B. Tunnel mode</w:t>
      </w:r>
    </w:p>
    <w:p w14:paraId="383E5D0A" w14:textId="77777777" w:rsidR="00F970BE" w:rsidRPr="000D290C" w:rsidRDefault="00000000">
      <w:pPr>
        <w:pStyle w:val="21"/>
        <w:rPr>
          <w:color w:val="auto"/>
          <w:sz w:val="22"/>
          <w:szCs w:val="22"/>
        </w:rPr>
      </w:pPr>
      <w:r w:rsidRPr="000D290C">
        <w:rPr>
          <w:color w:val="auto"/>
          <w:sz w:val="22"/>
          <w:szCs w:val="22"/>
        </w:rPr>
        <w:t>Question 128</w:t>
      </w:r>
    </w:p>
    <w:p w14:paraId="4B841AFB" w14:textId="77777777" w:rsidR="00F970BE" w:rsidRPr="000D290C" w:rsidRDefault="00000000">
      <w:r w:rsidRPr="000D290C">
        <w:t>Which of the following category of UTP cables is specified to be able to handle gigabit Ethernet (1 Gbps) according to the EIA/TIA-568-B standards?</w:t>
      </w:r>
    </w:p>
    <w:p w14:paraId="260BDA90" w14:textId="77777777" w:rsidR="00F970BE" w:rsidRPr="000D290C" w:rsidRDefault="00000000">
      <w:r w:rsidRPr="000D290C">
        <w:t>Choices:</w:t>
      </w:r>
    </w:p>
    <w:p w14:paraId="2FCC95D0" w14:textId="77777777" w:rsidR="00F970BE" w:rsidRPr="000D290C" w:rsidRDefault="00000000">
      <w:pPr>
        <w:pStyle w:val="a0"/>
      </w:pPr>
      <w:r w:rsidRPr="000D290C">
        <w:t>A. Category 5e UTP</w:t>
      </w:r>
    </w:p>
    <w:p w14:paraId="569C1BB0" w14:textId="77777777" w:rsidR="00F970BE" w:rsidRPr="000D290C" w:rsidRDefault="00000000">
      <w:pPr>
        <w:pStyle w:val="a0"/>
      </w:pPr>
      <w:r w:rsidRPr="000D290C">
        <w:t>B. Category 2 UTP</w:t>
      </w:r>
    </w:p>
    <w:p w14:paraId="3DDF0195" w14:textId="77777777" w:rsidR="00F970BE" w:rsidRPr="000D290C" w:rsidRDefault="00000000">
      <w:pPr>
        <w:pStyle w:val="a0"/>
      </w:pPr>
      <w:r w:rsidRPr="000D290C">
        <w:t>C. Category 3 UTP</w:t>
      </w:r>
    </w:p>
    <w:p w14:paraId="2F4C9862" w14:textId="77777777" w:rsidR="00F970BE" w:rsidRPr="000D290C" w:rsidRDefault="00000000">
      <w:pPr>
        <w:pStyle w:val="a0"/>
      </w:pPr>
      <w:r w:rsidRPr="000D290C">
        <w:t>D. Category 1e UTP</w:t>
      </w:r>
    </w:p>
    <w:p w14:paraId="287EA69E" w14:textId="77777777" w:rsidR="00F970BE" w:rsidRPr="000D290C" w:rsidRDefault="00000000">
      <w:r w:rsidRPr="000D290C">
        <w:t>Answer: A. Category 5e UTP</w:t>
      </w:r>
    </w:p>
    <w:p w14:paraId="1DCACC06" w14:textId="77777777" w:rsidR="00F970BE" w:rsidRPr="000D290C" w:rsidRDefault="00000000">
      <w:pPr>
        <w:pStyle w:val="21"/>
        <w:rPr>
          <w:color w:val="auto"/>
          <w:sz w:val="22"/>
          <w:szCs w:val="22"/>
        </w:rPr>
      </w:pPr>
      <w:r w:rsidRPr="000D290C">
        <w:rPr>
          <w:color w:val="auto"/>
          <w:sz w:val="22"/>
          <w:szCs w:val="22"/>
        </w:rPr>
        <w:lastRenderedPageBreak/>
        <w:t>Question 130</w:t>
      </w:r>
    </w:p>
    <w:p w14:paraId="0801C6BE" w14:textId="77777777" w:rsidR="00F970BE" w:rsidRPr="000D290C" w:rsidRDefault="00000000">
      <w:r w:rsidRPr="000D290C">
        <w:t>Which of the following does NOT use token-passing?</w:t>
      </w:r>
    </w:p>
    <w:p w14:paraId="47322237" w14:textId="77777777" w:rsidR="00F970BE" w:rsidRPr="000D290C" w:rsidRDefault="00000000">
      <w:r w:rsidRPr="000D290C">
        <w:t>Choices:</w:t>
      </w:r>
    </w:p>
    <w:p w14:paraId="695784D9" w14:textId="77777777" w:rsidR="00F970BE" w:rsidRPr="000D290C" w:rsidRDefault="00000000">
      <w:pPr>
        <w:pStyle w:val="a0"/>
      </w:pPr>
      <w:r w:rsidRPr="000D290C">
        <w:t>A. ARCnet</w:t>
      </w:r>
    </w:p>
    <w:p w14:paraId="5D90761C" w14:textId="77777777" w:rsidR="00F970BE" w:rsidRPr="000D290C" w:rsidRDefault="00000000">
      <w:pPr>
        <w:pStyle w:val="a0"/>
      </w:pPr>
      <w:r w:rsidRPr="000D290C">
        <w:t>B. FDDI</w:t>
      </w:r>
    </w:p>
    <w:p w14:paraId="0A1004FD" w14:textId="77777777" w:rsidR="00F970BE" w:rsidRPr="000D290C" w:rsidRDefault="00000000">
      <w:pPr>
        <w:pStyle w:val="a0"/>
      </w:pPr>
      <w:r w:rsidRPr="000D290C">
        <w:t>C. Token-ring</w:t>
      </w:r>
    </w:p>
    <w:p w14:paraId="239C1835" w14:textId="77777777" w:rsidR="00F970BE" w:rsidRPr="000D290C" w:rsidRDefault="00000000">
      <w:pPr>
        <w:pStyle w:val="a0"/>
      </w:pPr>
      <w:r w:rsidRPr="000D290C">
        <w:t>D. IEEE 802.3</w:t>
      </w:r>
    </w:p>
    <w:p w14:paraId="365968DE" w14:textId="77777777" w:rsidR="00F970BE" w:rsidRPr="000D290C" w:rsidRDefault="00000000">
      <w:r w:rsidRPr="000D290C">
        <w:t>Answer: D. IEEE 802.3</w:t>
      </w:r>
    </w:p>
    <w:p w14:paraId="1F18EEA8" w14:textId="77777777" w:rsidR="00F970BE" w:rsidRPr="000D290C" w:rsidRDefault="00000000">
      <w:pPr>
        <w:pStyle w:val="21"/>
        <w:rPr>
          <w:color w:val="auto"/>
          <w:sz w:val="22"/>
          <w:szCs w:val="22"/>
        </w:rPr>
      </w:pPr>
      <w:r w:rsidRPr="000D290C">
        <w:rPr>
          <w:color w:val="auto"/>
          <w:sz w:val="22"/>
          <w:szCs w:val="22"/>
        </w:rPr>
        <w:t>Question 131</w:t>
      </w:r>
    </w:p>
    <w:p w14:paraId="1A886CFD" w14:textId="77777777" w:rsidR="00F970BE" w:rsidRPr="000D290C" w:rsidRDefault="00000000">
      <w:r w:rsidRPr="000D290C">
        <w:t>What is defined as the manner in which the network devices are organized to facilitate communications?</w:t>
      </w:r>
    </w:p>
    <w:p w14:paraId="7EC9E419" w14:textId="77777777" w:rsidR="00F970BE" w:rsidRPr="000D290C" w:rsidRDefault="00000000">
      <w:r w:rsidRPr="000D290C">
        <w:t>Choices:</w:t>
      </w:r>
    </w:p>
    <w:p w14:paraId="22408A25" w14:textId="77777777" w:rsidR="00F970BE" w:rsidRPr="000D290C" w:rsidRDefault="00000000">
      <w:pPr>
        <w:pStyle w:val="a0"/>
      </w:pPr>
      <w:r w:rsidRPr="000D290C">
        <w:t>A. LAN transmission methods</w:t>
      </w:r>
    </w:p>
    <w:p w14:paraId="2100790C" w14:textId="77777777" w:rsidR="00F970BE" w:rsidRPr="000D290C" w:rsidRDefault="00000000">
      <w:pPr>
        <w:pStyle w:val="a0"/>
      </w:pPr>
      <w:r w:rsidRPr="000D290C">
        <w:t>B. LAN topologies</w:t>
      </w:r>
    </w:p>
    <w:p w14:paraId="2A307F67" w14:textId="77777777" w:rsidR="00F970BE" w:rsidRPr="000D290C" w:rsidRDefault="00000000">
      <w:pPr>
        <w:pStyle w:val="a0"/>
      </w:pPr>
      <w:r w:rsidRPr="000D290C">
        <w:t>C. LAN transmission protocols</w:t>
      </w:r>
    </w:p>
    <w:p w14:paraId="2194552E" w14:textId="77777777" w:rsidR="00F970BE" w:rsidRPr="000D290C" w:rsidRDefault="00000000">
      <w:pPr>
        <w:pStyle w:val="a0"/>
      </w:pPr>
      <w:r w:rsidRPr="000D290C">
        <w:t>D. LAN media access methods</w:t>
      </w:r>
    </w:p>
    <w:p w14:paraId="5294997B" w14:textId="77777777" w:rsidR="00F970BE" w:rsidRPr="000D290C" w:rsidRDefault="00000000">
      <w:r w:rsidRPr="000D290C">
        <w:t>Answer: B. LAN topologies</w:t>
      </w:r>
    </w:p>
    <w:p w14:paraId="29D0E05F" w14:textId="77777777" w:rsidR="00F970BE" w:rsidRPr="000D290C" w:rsidRDefault="00000000">
      <w:pPr>
        <w:pStyle w:val="21"/>
        <w:rPr>
          <w:color w:val="auto"/>
          <w:sz w:val="22"/>
          <w:szCs w:val="22"/>
        </w:rPr>
      </w:pPr>
      <w:r w:rsidRPr="000D290C">
        <w:rPr>
          <w:color w:val="auto"/>
          <w:sz w:val="22"/>
          <w:szCs w:val="22"/>
        </w:rPr>
        <w:t>Question 132</w:t>
      </w:r>
    </w:p>
    <w:p w14:paraId="4D3C6A70" w14:textId="77777777" w:rsidR="00F970BE" w:rsidRPr="000D290C" w:rsidRDefault="00000000">
      <w:r w:rsidRPr="000D290C">
        <w:t>Which of the following is a device that is used to regenerate or replicate the received signals?</w:t>
      </w:r>
    </w:p>
    <w:p w14:paraId="21CC20EF" w14:textId="77777777" w:rsidR="00F970BE" w:rsidRPr="000D290C" w:rsidRDefault="00000000">
      <w:r w:rsidRPr="000D290C">
        <w:t>Choices:</w:t>
      </w:r>
    </w:p>
    <w:p w14:paraId="2F1826EC" w14:textId="77777777" w:rsidR="00F970BE" w:rsidRPr="000D290C" w:rsidRDefault="00000000">
      <w:pPr>
        <w:pStyle w:val="a0"/>
      </w:pPr>
      <w:r w:rsidRPr="000D290C">
        <w:t>A. Bridge</w:t>
      </w:r>
    </w:p>
    <w:p w14:paraId="4C9A0B1E" w14:textId="77777777" w:rsidR="00F970BE" w:rsidRPr="000D290C" w:rsidRDefault="00000000">
      <w:pPr>
        <w:pStyle w:val="a0"/>
      </w:pPr>
      <w:r w:rsidRPr="000D290C">
        <w:t>B. Router</w:t>
      </w:r>
    </w:p>
    <w:p w14:paraId="4CA96081" w14:textId="77777777" w:rsidR="00F970BE" w:rsidRPr="000D290C" w:rsidRDefault="00000000">
      <w:pPr>
        <w:pStyle w:val="a0"/>
      </w:pPr>
      <w:r w:rsidRPr="000D290C">
        <w:t>C. Repeater</w:t>
      </w:r>
    </w:p>
    <w:p w14:paraId="18E81034" w14:textId="77777777" w:rsidR="00F970BE" w:rsidRPr="000D290C" w:rsidRDefault="00000000">
      <w:pPr>
        <w:pStyle w:val="a0"/>
      </w:pPr>
      <w:r w:rsidRPr="000D290C">
        <w:t>D. Brouter</w:t>
      </w:r>
    </w:p>
    <w:p w14:paraId="19C25E7B" w14:textId="77777777" w:rsidR="00F970BE" w:rsidRPr="000D290C" w:rsidRDefault="00000000">
      <w:r w:rsidRPr="000D290C">
        <w:t>Answer: C. Repeater</w:t>
      </w:r>
    </w:p>
    <w:p w14:paraId="50AF4204" w14:textId="77777777" w:rsidR="00F970BE" w:rsidRPr="000D290C" w:rsidRDefault="00000000">
      <w:pPr>
        <w:pStyle w:val="21"/>
        <w:rPr>
          <w:color w:val="auto"/>
          <w:sz w:val="22"/>
          <w:szCs w:val="22"/>
        </w:rPr>
      </w:pPr>
      <w:r w:rsidRPr="000D290C">
        <w:rPr>
          <w:color w:val="auto"/>
          <w:sz w:val="22"/>
          <w:szCs w:val="22"/>
        </w:rPr>
        <w:t>Question 133</w:t>
      </w:r>
    </w:p>
    <w:p w14:paraId="6E84692B" w14:textId="77777777" w:rsidR="00F970BE" w:rsidRPr="000D290C" w:rsidRDefault="00000000">
      <w:r w:rsidRPr="000D290C">
        <w:t>Which of the following networking devices allows the connection of two or more homogeneous LANs in a simple way where they forward the traffic based on the MAC address ?</w:t>
      </w:r>
    </w:p>
    <w:p w14:paraId="68C38F07" w14:textId="77777777" w:rsidR="00F970BE" w:rsidRPr="000D290C" w:rsidRDefault="00000000">
      <w:r w:rsidRPr="000D290C">
        <w:t>Choices:</w:t>
      </w:r>
    </w:p>
    <w:p w14:paraId="3152FBDA" w14:textId="77777777" w:rsidR="00F970BE" w:rsidRPr="000D290C" w:rsidRDefault="00000000">
      <w:pPr>
        <w:pStyle w:val="a0"/>
      </w:pPr>
      <w:r w:rsidRPr="000D290C">
        <w:t>A. Gateways</w:t>
      </w:r>
    </w:p>
    <w:p w14:paraId="57949AC8" w14:textId="77777777" w:rsidR="00F970BE" w:rsidRPr="000D290C" w:rsidRDefault="00000000">
      <w:pPr>
        <w:pStyle w:val="a0"/>
      </w:pPr>
      <w:r w:rsidRPr="000D290C">
        <w:t>B. Routers</w:t>
      </w:r>
    </w:p>
    <w:p w14:paraId="7B02DA85" w14:textId="77777777" w:rsidR="00F970BE" w:rsidRPr="000D290C" w:rsidRDefault="00000000">
      <w:pPr>
        <w:pStyle w:val="a0"/>
      </w:pPr>
      <w:r w:rsidRPr="000D290C">
        <w:t>C. Bridges</w:t>
      </w:r>
    </w:p>
    <w:p w14:paraId="378627CA" w14:textId="77777777" w:rsidR="00F970BE" w:rsidRPr="000D290C" w:rsidRDefault="00000000">
      <w:pPr>
        <w:pStyle w:val="a0"/>
      </w:pPr>
      <w:r w:rsidRPr="000D290C">
        <w:t>D. Firewalls</w:t>
      </w:r>
    </w:p>
    <w:p w14:paraId="30B13372" w14:textId="77777777" w:rsidR="00F970BE" w:rsidRPr="000D290C" w:rsidRDefault="00000000">
      <w:r w:rsidRPr="000D290C">
        <w:t>Answer: C. Bridges</w:t>
      </w:r>
    </w:p>
    <w:p w14:paraId="190F65B2" w14:textId="77777777" w:rsidR="00F970BE" w:rsidRPr="000D290C" w:rsidRDefault="00000000">
      <w:pPr>
        <w:pStyle w:val="21"/>
        <w:rPr>
          <w:color w:val="auto"/>
          <w:sz w:val="22"/>
          <w:szCs w:val="22"/>
        </w:rPr>
      </w:pPr>
      <w:r w:rsidRPr="000D290C">
        <w:rPr>
          <w:color w:val="auto"/>
          <w:sz w:val="22"/>
          <w:szCs w:val="22"/>
        </w:rPr>
        <w:t>Question 134</w:t>
      </w:r>
    </w:p>
    <w:p w14:paraId="7EBD29DD" w14:textId="77777777" w:rsidR="00F970BE" w:rsidRPr="000D290C" w:rsidRDefault="00000000">
      <w:r w:rsidRPr="000D290C">
        <w:t>Which of the following statements pertaining to Asynchronous Transfer Mode (ATM) is false?</w:t>
      </w:r>
    </w:p>
    <w:p w14:paraId="39FBF913" w14:textId="77777777" w:rsidR="00F970BE" w:rsidRPr="000D290C" w:rsidRDefault="00000000">
      <w:r w:rsidRPr="000D290C">
        <w:t>Choices:</w:t>
      </w:r>
    </w:p>
    <w:p w14:paraId="128F1610" w14:textId="77777777" w:rsidR="00F970BE" w:rsidRPr="000D290C" w:rsidRDefault="00000000">
      <w:pPr>
        <w:pStyle w:val="a0"/>
      </w:pPr>
      <w:r w:rsidRPr="000D290C">
        <w:lastRenderedPageBreak/>
        <w:t>A. It can be used for voice</w:t>
      </w:r>
    </w:p>
    <w:p w14:paraId="164E1438" w14:textId="77777777" w:rsidR="00F970BE" w:rsidRPr="000D290C" w:rsidRDefault="00000000">
      <w:pPr>
        <w:pStyle w:val="a0"/>
      </w:pPr>
      <w:r w:rsidRPr="000D290C">
        <w:t>B. it can be used for data</w:t>
      </w:r>
    </w:p>
    <w:p w14:paraId="4C6A68DB" w14:textId="77777777" w:rsidR="00F970BE" w:rsidRPr="000D290C" w:rsidRDefault="00000000">
      <w:pPr>
        <w:pStyle w:val="a0"/>
      </w:pPr>
      <w:r w:rsidRPr="000D290C">
        <w:t>C. It carries various sizes of packets</w:t>
      </w:r>
    </w:p>
    <w:p w14:paraId="29458276" w14:textId="77777777" w:rsidR="00F970BE" w:rsidRPr="000D290C" w:rsidRDefault="00000000">
      <w:pPr>
        <w:pStyle w:val="a0"/>
      </w:pPr>
      <w:r w:rsidRPr="000D290C">
        <w:t>D. It can be used for video</w:t>
      </w:r>
    </w:p>
    <w:p w14:paraId="6AAAA7BB" w14:textId="77777777" w:rsidR="00F970BE" w:rsidRPr="000D290C" w:rsidRDefault="00000000">
      <w:r w:rsidRPr="000D290C">
        <w:t>Answer: C. It carries various sizes of packets</w:t>
      </w:r>
    </w:p>
    <w:p w14:paraId="2FF199FC" w14:textId="77777777" w:rsidR="00F970BE" w:rsidRPr="000D290C" w:rsidRDefault="00000000">
      <w:pPr>
        <w:pStyle w:val="21"/>
        <w:rPr>
          <w:color w:val="auto"/>
          <w:sz w:val="22"/>
          <w:szCs w:val="22"/>
        </w:rPr>
      </w:pPr>
      <w:r w:rsidRPr="000D290C">
        <w:rPr>
          <w:color w:val="auto"/>
          <w:sz w:val="22"/>
          <w:szCs w:val="22"/>
        </w:rPr>
        <w:t>Question 135</w:t>
      </w:r>
    </w:p>
    <w:p w14:paraId="62AD2559" w14:textId="77777777" w:rsidR="00F970BE" w:rsidRPr="000D290C" w:rsidRDefault="00000000">
      <w:r w:rsidRPr="000D290C">
        <w:t>Which of the following can prevent hijacking of a web session?</w:t>
      </w:r>
    </w:p>
    <w:p w14:paraId="277EA824" w14:textId="77777777" w:rsidR="00F970BE" w:rsidRPr="000D290C" w:rsidRDefault="00000000">
      <w:r w:rsidRPr="000D290C">
        <w:t>Choices:</w:t>
      </w:r>
    </w:p>
    <w:p w14:paraId="41053AA1" w14:textId="77777777" w:rsidR="00F970BE" w:rsidRPr="000D290C" w:rsidRDefault="00000000">
      <w:pPr>
        <w:pStyle w:val="a0"/>
      </w:pPr>
      <w:r w:rsidRPr="000D290C">
        <w:t>A. RSA</w:t>
      </w:r>
    </w:p>
    <w:p w14:paraId="00A70C42" w14:textId="77777777" w:rsidR="00F970BE" w:rsidRPr="000D290C" w:rsidRDefault="00000000">
      <w:pPr>
        <w:pStyle w:val="a0"/>
      </w:pPr>
      <w:r w:rsidRPr="000D290C">
        <w:t>B. SET</w:t>
      </w:r>
    </w:p>
    <w:p w14:paraId="238DE452" w14:textId="77777777" w:rsidR="00F970BE" w:rsidRPr="000D290C" w:rsidRDefault="00000000">
      <w:pPr>
        <w:pStyle w:val="a0"/>
      </w:pPr>
      <w:r w:rsidRPr="000D290C">
        <w:t>C. SSL</w:t>
      </w:r>
    </w:p>
    <w:p w14:paraId="157CD4F1" w14:textId="77777777" w:rsidR="00F970BE" w:rsidRPr="000D290C" w:rsidRDefault="00000000">
      <w:pPr>
        <w:pStyle w:val="a0"/>
      </w:pPr>
      <w:r w:rsidRPr="000D290C">
        <w:t>D. PPP</w:t>
      </w:r>
    </w:p>
    <w:p w14:paraId="7101D489" w14:textId="77777777" w:rsidR="00F970BE" w:rsidRPr="000D290C" w:rsidRDefault="00000000">
      <w:r w:rsidRPr="000D290C">
        <w:t>Answer: C. SSL</w:t>
      </w:r>
    </w:p>
    <w:p w14:paraId="6E43900E" w14:textId="77777777" w:rsidR="00F970BE" w:rsidRPr="000D290C" w:rsidRDefault="00000000">
      <w:pPr>
        <w:pStyle w:val="21"/>
        <w:rPr>
          <w:color w:val="auto"/>
          <w:sz w:val="22"/>
          <w:szCs w:val="22"/>
        </w:rPr>
      </w:pPr>
      <w:r w:rsidRPr="000D290C">
        <w:rPr>
          <w:color w:val="auto"/>
          <w:sz w:val="22"/>
          <w:szCs w:val="22"/>
        </w:rPr>
        <w:t>Question 136</w:t>
      </w:r>
    </w:p>
    <w:p w14:paraId="30FA4A1F" w14:textId="77777777" w:rsidR="00F970BE" w:rsidRPr="000D290C" w:rsidRDefault="00000000">
      <w:r w:rsidRPr="000D290C">
        <w:t>Which type of attack involves impersonating a user or a system?</w:t>
      </w:r>
    </w:p>
    <w:p w14:paraId="0CFA436F" w14:textId="77777777" w:rsidR="00F970BE" w:rsidRPr="000D290C" w:rsidRDefault="00000000">
      <w:r w:rsidRPr="000D290C">
        <w:t>Choices:</w:t>
      </w:r>
    </w:p>
    <w:p w14:paraId="77F9A754" w14:textId="77777777" w:rsidR="00F970BE" w:rsidRPr="000D290C" w:rsidRDefault="00000000">
      <w:pPr>
        <w:pStyle w:val="a0"/>
      </w:pPr>
      <w:r w:rsidRPr="000D290C">
        <w:t>A. Smurfing attack</w:t>
      </w:r>
    </w:p>
    <w:p w14:paraId="3F952F96" w14:textId="77777777" w:rsidR="00F970BE" w:rsidRPr="000D290C" w:rsidRDefault="00000000">
      <w:pPr>
        <w:pStyle w:val="a0"/>
      </w:pPr>
      <w:r w:rsidRPr="000D290C">
        <w:t>B. Spoofing attack</w:t>
      </w:r>
    </w:p>
    <w:p w14:paraId="594F60E3" w14:textId="77777777" w:rsidR="00F970BE" w:rsidRPr="000D290C" w:rsidRDefault="00000000">
      <w:pPr>
        <w:pStyle w:val="a0"/>
      </w:pPr>
      <w:r w:rsidRPr="000D290C">
        <w:t>C. Spamming attack</w:t>
      </w:r>
    </w:p>
    <w:p w14:paraId="5544C4AC" w14:textId="77777777" w:rsidR="00F970BE" w:rsidRPr="000D290C" w:rsidRDefault="00000000">
      <w:pPr>
        <w:pStyle w:val="a0"/>
      </w:pPr>
      <w:r w:rsidRPr="000D290C">
        <w:t>D. Sniffing attack</w:t>
      </w:r>
    </w:p>
    <w:p w14:paraId="4A39DD04" w14:textId="77777777" w:rsidR="00F970BE" w:rsidRPr="000D290C" w:rsidRDefault="00000000">
      <w:r w:rsidRPr="000D290C">
        <w:t>Answer: B. Spoofing attack</w:t>
      </w:r>
    </w:p>
    <w:p w14:paraId="28E0B6D3" w14:textId="77777777" w:rsidR="00F970BE" w:rsidRPr="000D290C" w:rsidRDefault="00000000">
      <w:pPr>
        <w:pStyle w:val="21"/>
        <w:rPr>
          <w:color w:val="auto"/>
          <w:sz w:val="22"/>
          <w:szCs w:val="22"/>
        </w:rPr>
      </w:pPr>
      <w:r w:rsidRPr="000D290C">
        <w:rPr>
          <w:color w:val="auto"/>
          <w:sz w:val="22"/>
          <w:szCs w:val="22"/>
        </w:rPr>
        <w:t>Question 138</w:t>
      </w:r>
    </w:p>
    <w:p w14:paraId="4FD2845C" w14:textId="77777777" w:rsidR="00F970BE" w:rsidRPr="000D290C" w:rsidRDefault="00000000">
      <w:r w:rsidRPr="000D290C">
        <w:t>What is defined as the rules for communicating between computers on a Local Area Network (LAN)?</w:t>
      </w:r>
    </w:p>
    <w:p w14:paraId="5A2C90BE" w14:textId="77777777" w:rsidR="00F970BE" w:rsidRPr="000D290C" w:rsidRDefault="00000000">
      <w:r w:rsidRPr="000D290C">
        <w:t>Choices:</w:t>
      </w:r>
    </w:p>
    <w:p w14:paraId="7AB9A243" w14:textId="77777777" w:rsidR="00F970BE" w:rsidRPr="000D290C" w:rsidRDefault="00000000">
      <w:pPr>
        <w:pStyle w:val="a0"/>
      </w:pPr>
      <w:r w:rsidRPr="000D290C">
        <w:t>A. LAN Media Access methods</w:t>
      </w:r>
    </w:p>
    <w:p w14:paraId="3E92CAFE" w14:textId="77777777" w:rsidR="00F970BE" w:rsidRPr="000D290C" w:rsidRDefault="00000000">
      <w:pPr>
        <w:pStyle w:val="a0"/>
      </w:pPr>
      <w:r w:rsidRPr="000D290C">
        <w:t>B. LAN topologies</w:t>
      </w:r>
    </w:p>
    <w:p w14:paraId="2082466C" w14:textId="77777777" w:rsidR="00F970BE" w:rsidRPr="000D290C" w:rsidRDefault="00000000">
      <w:pPr>
        <w:pStyle w:val="a0"/>
      </w:pPr>
      <w:r w:rsidRPr="000D290C">
        <w:t>C. LAN transmission methods</w:t>
      </w:r>
    </w:p>
    <w:p w14:paraId="40D45009" w14:textId="77777777" w:rsidR="00F970BE" w:rsidRPr="000D290C" w:rsidRDefault="00000000">
      <w:pPr>
        <w:pStyle w:val="a0"/>
      </w:pPr>
      <w:r w:rsidRPr="000D290C">
        <w:t>D. Contention Access Control</w:t>
      </w:r>
    </w:p>
    <w:p w14:paraId="2C0F48F4" w14:textId="77777777" w:rsidR="00F970BE" w:rsidRPr="000D290C" w:rsidRDefault="00000000">
      <w:r w:rsidRPr="000D290C">
        <w:t>Answer: A. LAN Media Access methods</w:t>
      </w:r>
    </w:p>
    <w:p w14:paraId="616E90C1" w14:textId="77777777" w:rsidR="00F970BE" w:rsidRPr="000D290C" w:rsidRDefault="00000000">
      <w:pPr>
        <w:pStyle w:val="21"/>
        <w:rPr>
          <w:color w:val="auto"/>
          <w:sz w:val="22"/>
          <w:szCs w:val="22"/>
        </w:rPr>
      </w:pPr>
      <w:r w:rsidRPr="000D290C">
        <w:rPr>
          <w:color w:val="auto"/>
          <w:sz w:val="22"/>
          <w:szCs w:val="22"/>
        </w:rPr>
        <w:t>Question 139</w:t>
      </w:r>
    </w:p>
    <w:p w14:paraId="69B42D54" w14:textId="77777777" w:rsidR="00F970BE" w:rsidRPr="000D290C" w:rsidRDefault="00000000">
      <w:r w:rsidRPr="000D290C">
        <w:t>Which of the following is a LAN transmission method?</w:t>
      </w:r>
    </w:p>
    <w:p w14:paraId="403BDAF7" w14:textId="77777777" w:rsidR="00F970BE" w:rsidRPr="000D290C" w:rsidRDefault="00000000">
      <w:r w:rsidRPr="000D290C">
        <w:t>Choices:</w:t>
      </w:r>
    </w:p>
    <w:p w14:paraId="534BFB57" w14:textId="77777777" w:rsidR="00F970BE" w:rsidRPr="000D290C" w:rsidRDefault="00000000">
      <w:pPr>
        <w:pStyle w:val="a0"/>
      </w:pPr>
      <w:r w:rsidRPr="000D290C">
        <w:t>A. Broadcast</w:t>
      </w:r>
    </w:p>
    <w:p w14:paraId="24F608A2" w14:textId="77777777" w:rsidR="00F970BE" w:rsidRPr="000D290C" w:rsidRDefault="00000000">
      <w:pPr>
        <w:pStyle w:val="a0"/>
      </w:pPr>
      <w:r w:rsidRPr="000D290C">
        <w:t>B. Carrier-sense multiple access with collision detection (CSMA/CD)</w:t>
      </w:r>
    </w:p>
    <w:p w14:paraId="0DB5E208" w14:textId="77777777" w:rsidR="00F970BE" w:rsidRPr="000D290C" w:rsidRDefault="00000000">
      <w:pPr>
        <w:pStyle w:val="a0"/>
      </w:pPr>
      <w:r w:rsidRPr="000D290C">
        <w:t>C. Token ring</w:t>
      </w:r>
    </w:p>
    <w:p w14:paraId="15AD02B5" w14:textId="77777777" w:rsidR="00F970BE" w:rsidRPr="000D290C" w:rsidRDefault="00000000">
      <w:pPr>
        <w:pStyle w:val="a0"/>
      </w:pPr>
      <w:r w:rsidRPr="000D290C">
        <w:t>D. Fiber Distributed Data Interface (FDDI)</w:t>
      </w:r>
    </w:p>
    <w:p w14:paraId="294D9D44" w14:textId="77777777" w:rsidR="00F970BE" w:rsidRPr="000D290C" w:rsidRDefault="00000000">
      <w:r w:rsidRPr="000D290C">
        <w:lastRenderedPageBreak/>
        <w:t>Answer: A. Broadcast</w:t>
      </w:r>
    </w:p>
    <w:p w14:paraId="2197066F" w14:textId="77777777" w:rsidR="00F970BE" w:rsidRPr="000D290C" w:rsidRDefault="00000000">
      <w:pPr>
        <w:pStyle w:val="21"/>
        <w:rPr>
          <w:color w:val="auto"/>
          <w:sz w:val="22"/>
          <w:szCs w:val="22"/>
        </w:rPr>
      </w:pPr>
      <w:r w:rsidRPr="000D290C">
        <w:rPr>
          <w:color w:val="auto"/>
          <w:sz w:val="22"/>
          <w:szCs w:val="22"/>
        </w:rPr>
        <w:t>Question 140</w:t>
      </w:r>
    </w:p>
    <w:p w14:paraId="39DE83CD" w14:textId="77777777" w:rsidR="00F970BE" w:rsidRPr="000D290C" w:rsidRDefault="00000000">
      <w:r w:rsidRPr="000D290C">
        <w:t>Which of the following LAN topologies offers the highest availability?</w:t>
      </w:r>
    </w:p>
    <w:p w14:paraId="28732125" w14:textId="77777777" w:rsidR="00F970BE" w:rsidRPr="000D290C" w:rsidRDefault="00000000">
      <w:r w:rsidRPr="000D290C">
        <w:t>Choices:</w:t>
      </w:r>
    </w:p>
    <w:p w14:paraId="63CB61D4" w14:textId="77777777" w:rsidR="00F970BE" w:rsidRPr="000D290C" w:rsidRDefault="00000000">
      <w:pPr>
        <w:pStyle w:val="a0"/>
      </w:pPr>
      <w:r w:rsidRPr="000D290C">
        <w:t>A. Bus topology</w:t>
      </w:r>
    </w:p>
    <w:p w14:paraId="0C74F69C" w14:textId="77777777" w:rsidR="00F970BE" w:rsidRPr="000D290C" w:rsidRDefault="00000000">
      <w:pPr>
        <w:pStyle w:val="a0"/>
      </w:pPr>
      <w:r w:rsidRPr="000D290C">
        <w:t>B. Tree topology</w:t>
      </w:r>
    </w:p>
    <w:p w14:paraId="7E25640F" w14:textId="77777777" w:rsidR="00F970BE" w:rsidRPr="000D290C" w:rsidRDefault="00000000">
      <w:pPr>
        <w:pStyle w:val="a0"/>
      </w:pPr>
      <w:r w:rsidRPr="000D290C">
        <w:t>C. Full mesh topology</w:t>
      </w:r>
    </w:p>
    <w:p w14:paraId="7B7C85C9" w14:textId="77777777" w:rsidR="00F970BE" w:rsidRPr="000D290C" w:rsidRDefault="00000000">
      <w:pPr>
        <w:pStyle w:val="a0"/>
      </w:pPr>
      <w:r w:rsidRPr="000D290C">
        <w:t>D. Partial mesh topology</w:t>
      </w:r>
    </w:p>
    <w:p w14:paraId="7325776A" w14:textId="77777777" w:rsidR="00F970BE" w:rsidRPr="000D290C" w:rsidRDefault="00000000">
      <w:r w:rsidRPr="000D290C">
        <w:t>Answer: C. Full mesh topology</w:t>
      </w:r>
    </w:p>
    <w:p w14:paraId="7F630009" w14:textId="77777777" w:rsidR="00F970BE" w:rsidRPr="000D290C" w:rsidRDefault="00000000">
      <w:pPr>
        <w:pStyle w:val="21"/>
        <w:rPr>
          <w:color w:val="auto"/>
          <w:sz w:val="22"/>
          <w:szCs w:val="22"/>
        </w:rPr>
      </w:pPr>
      <w:r w:rsidRPr="000D290C">
        <w:rPr>
          <w:color w:val="auto"/>
          <w:sz w:val="22"/>
          <w:szCs w:val="22"/>
        </w:rPr>
        <w:t>Question 141</w:t>
      </w:r>
    </w:p>
    <w:p w14:paraId="14055414" w14:textId="77777777" w:rsidR="00F970BE" w:rsidRPr="000D290C" w:rsidRDefault="00000000">
      <w:r w:rsidRPr="000D290C">
        <w:t>What is also known as 10Base5?</w:t>
      </w:r>
    </w:p>
    <w:p w14:paraId="2B775204" w14:textId="77777777" w:rsidR="00F970BE" w:rsidRPr="000D290C" w:rsidRDefault="00000000">
      <w:r w:rsidRPr="000D290C">
        <w:t>Choices:</w:t>
      </w:r>
    </w:p>
    <w:p w14:paraId="1B9239A0" w14:textId="77777777" w:rsidR="00F970BE" w:rsidRPr="000D290C" w:rsidRDefault="00000000">
      <w:pPr>
        <w:pStyle w:val="a0"/>
      </w:pPr>
      <w:r w:rsidRPr="000D290C">
        <w:t>A. Thinnet</w:t>
      </w:r>
    </w:p>
    <w:p w14:paraId="53B95E41" w14:textId="77777777" w:rsidR="00F970BE" w:rsidRPr="000D290C" w:rsidRDefault="00000000">
      <w:pPr>
        <w:pStyle w:val="a0"/>
      </w:pPr>
      <w:r w:rsidRPr="000D290C">
        <w:t>B. Thicknet</w:t>
      </w:r>
    </w:p>
    <w:p w14:paraId="0961C71F" w14:textId="77777777" w:rsidR="00F970BE" w:rsidRPr="000D290C" w:rsidRDefault="00000000">
      <w:pPr>
        <w:pStyle w:val="a0"/>
      </w:pPr>
      <w:r w:rsidRPr="000D290C">
        <w:t>C. ARCnet</w:t>
      </w:r>
    </w:p>
    <w:p w14:paraId="0720AC22" w14:textId="77777777" w:rsidR="00F970BE" w:rsidRPr="000D290C" w:rsidRDefault="00000000">
      <w:pPr>
        <w:pStyle w:val="a0"/>
      </w:pPr>
      <w:r w:rsidRPr="000D290C">
        <w:t>D. UTP</w:t>
      </w:r>
    </w:p>
    <w:p w14:paraId="0B784CDA" w14:textId="77777777" w:rsidR="00F970BE" w:rsidRPr="000D290C" w:rsidRDefault="00000000">
      <w:r w:rsidRPr="000D290C">
        <w:t>Answer: B. Thicknet</w:t>
      </w:r>
    </w:p>
    <w:p w14:paraId="2128F906" w14:textId="77777777" w:rsidR="00F970BE" w:rsidRPr="000D290C" w:rsidRDefault="00000000">
      <w:pPr>
        <w:pStyle w:val="21"/>
        <w:rPr>
          <w:color w:val="auto"/>
          <w:sz w:val="22"/>
          <w:szCs w:val="22"/>
        </w:rPr>
      </w:pPr>
      <w:r w:rsidRPr="000D290C">
        <w:rPr>
          <w:color w:val="auto"/>
          <w:sz w:val="22"/>
          <w:szCs w:val="22"/>
        </w:rPr>
        <w:t>Question 142</w:t>
      </w:r>
    </w:p>
    <w:p w14:paraId="3BE62D01" w14:textId="77777777" w:rsidR="00F970BE" w:rsidRPr="000D290C" w:rsidRDefault="00000000">
      <w:r w:rsidRPr="000D290C">
        <w:t>Which of the following is an example of a connectionless communication protocol?</w:t>
      </w:r>
    </w:p>
    <w:p w14:paraId="08594054" w14:textId="77777777" w:rsidR="00F970BE" w:rsidRPr="000D290C" w:rsidRDefault="00000000">
      <w:r w:rsidRPr="000D290C">
        <w:t>Choices:</w:t>
      </w:r>
    </w:p>
    <w:p w14:paraId="63059C7F" w14:textId="77777777" w:rsidR="00F970BE" w:rsidRPr="000D290C" w:rsidRDefault="00000000">
      <w:pPr>
        <w:pStyle w:val="a0"/>
      </w:pPr>
      <w:r w:rsidRPr="000D290C">
        <w:t>A. UDP</w:t>
      </w:r>
    </w:p>
    <w:p w14:paraId="6951A700" w14:textId="77777777" w:rsidR="00F970BE" w:rsidRPr="000D290C" w:rsidRDefault="00000000">
      <w:pPr>
        <w:pStyle w:val="a0"/>
      </w:pPr>
      <w:r w:rsidRPr="000D290C">
        <w:t>B. X.25</w:t>
      </w:r>
    </w:p>
    <w:p w14:paraId="7C80964B" w14:textId="77777777" w:rsidR="00F970BE" w:rsidRPr="000D290C" w:rsidRDefault="00000000">
      <w:pPr>
        <w:pStyle w:val="a0"/>
      </w:pPr>
      <w:r w:rsidRPr="000D290C">
        <w:t>C. Packet switching</w:t>
      </w:r>
    </w:p>
    <w:p w14:paraId="6C12BFA4" w14:textId="77777777" w:rsidR="00F970BE" w:rsidRPr="000D290C" w:rsidRDefault="00000000">
      <w:pPr>
        <w:pStyle w:val="a0"/>
      </w:pPr>
      <w:r w:rsidRPr="000D290C">
        <w:t>D. TCP</w:t>
      </w:r>
    </w:p>
    <w:p w14:paraId="264EF549" w14:textId="77777777" w:rsidR="00F970BE" w:rsidRPr="000D290C" w:rsidRDefault="00000000">
      <w:r w:rsidRPr="000D290C">
        <w:t>Answer: A. UDP</w:t>
      </w:r>
    </w:p>
    <w:p w14:paraId="3E24AAFD" w14:textId="77777777" w:rsidR="00F970BE" w:rsidRPr="000D290C" w:rsidRDefault="00000000">
      <w:pPr>
        <w:pStyle w:val="21"/>
        <w:rPr>
          <w:color w:val="auto"/>
          <w:sz w:val="22"/>
          <w:szCs w:val="22"/>
        </w:rPr>
      </w:pPr>
      <w:r w:rsidRPr="000D290C">
        <w:rPr>
          <w:color w:val="auto"/>
          <w:sz w:val="22"/>
          <w:szCs w:val="22"/>
        </w:rPr>
        <w:t>Question 143</w:t>
      </w:r>
    </w:p>
    <w:p w14:paraId="1FC091F7" w14:textId="77777777" w:rsidR="00F970BE" w:rsidRPr="000D290C" w:rsidRDefault="00000000">
      <w:r w:rsidRPr="000D290C">
        <w:t>Which of the following standards is concerned with message handling?</w:t>
      </w:r>
    </w:p>
    <w:p w14:paraId="39AC7358" w14:textId="77777777" w:rsidR="00F970BE" w:rsidRPr="000D290C" w:rsidRDefault="00000000">
      <w:r w:rsidRPr="000D290C">
        <w:t>Choices:</w:t>
      </w:r>
    </w:p>
    <w:p w14:paraId="27D1BCCE" w14:textId="77777777" w:rsidR="00F970BE" w:rsidRPr="000D290C" w:rsidRDefault="00000000">
      <w:pPr>
        <w:pStyle w:val="a0"/>
      </w:pPr>
      <w:r w:rsidRPr="000D290C">
        <w:t>A. X.400</w:t>
      </w:r>
    </w:p>
    <w:p w14:paraId="3444E967" w14:textId="77777777" w:rsidR="00F970BE" w:rsidRPr="000D290C" w:rsidRDefault="00000000">
      <w:pPr>
        <w:pStyle w:val="a0"/>
      </w:pPr>
      <w:r w:rsidRPr="000D290C">
        <w:t>B. X.500</w:t>
      </w:r>
    </w:p>
    <w:p w14:paraId="52BAE198" w14:textId="77777777" w:rsidR="00F970BE" w:rsidRPr="000D290C" w:rsidRDefault="00000000">
      <w:pPr>
        <w:pStyle w:val="a0"/>
      </w:pPr>
      <w:r w:rsidRPr="000D290C">
        <w:t>C. X.509</w:t>
      </w:r>
    </w:p>
    <w:p w14:paraId="666D6181" w14:textId="77777777" w:rsidR="00F970BE" w:rsidRPr="000D290C" w:rsidRDefault="00000000">
      <w:pPr>
        <w:pStyle w:val="a0"/>
      </w:pPr>
      <w:r w:rsidRPr="000D290C">
        <w:t>D. X.800</w:t>
      </w:r>
    </w:p>
    <w:p w14:paraId="0D42712D" w14:textId="77777777" w:rsidR="00F970BE" w:rsidRPr="000D290C" w:rsidRDefault="00000000">
      <w:r w:rsidRPr="000D290C">
        <w:t>Answer: A. X.400</w:t>
      </w:r>
    </w:p>
    <w:p w14:paraId="48FC809F" w14:textId="77777777" w:rsidR="00F970BE" w:rsidRPr="000D290C" w:rsidRDefault="00000000">
      <w:pPr>
        <w:pStyle w:val="21"/>
        <w:rPr>
          <w:color w:val="auto"/>
          <w:sz w:val="22"/>
          <w:szCs w:val="22"/>
        </w:rPr>
      </w:pPr>
      <w:r w:rsidRPr="000D290C">
        <w:rPr>
          <w:color w:val="auto"/>
          <w:sz w:val="22"/>
          <w:szCs w:val="22"/>
        </w:rPr>
        <w:t>Question 145</w:t>
      </w:r>
    </w:p>
    <w:p w14:paraId="19DF3339" w14:textId="77777777" w:rsidR="00F970BE" w:rsidRPr="000D290C" w:rsidRDefault="00000000">
      <w:r w:rsidRPr="000D290C">
        <w:t>Which of the following technologies has been developed to support TCP/IP networking over low-speed serial interfaces?</w:t>
      </w:r>
    </w:p>
    <w:p w14:paraId="22BCD4EB" w14:textId="77777777" w:rsidR="00F970BE" w:rsidRPr="000D290C" w:rsidRDefault="00000000">
      <w:r w:rsidRPr="000D290C">
        <w:lastRenderedPageBreak/>
        <w:t>Choices:</w:t>
      </w:r>
    </w:p>
    <w:p w14:paraId="41411296" w14:textId="77777777" w:rsidR="00F970BE" w:rsidRPr="000D290C" w:rsidRDefault="00000000">
      <w:pPr>
        <w:pStyle w:val="a0"/>
      </w:pPr>
      <w:r w:rsidRPr="000D290C">
        <w:t>A. ISDN</w:t>
      </w:r>
    </w:p>
    <w:p w14:paraId="7872EED0" w14:textId="77777777" w:rsidR="00F970BE" w:rsidRPr="000D290C" w:rsidRDefault="00000000">
      <w:pPr>
        <w:pStyle w:val="a0"/>
      </w:pPr>
      <w:r w:rsidRPr="000D290C">
        <w:t>B. SLIP</w:t>
      </w:r>
    </w:p>
    <w:p w14:paraId="6C409819" w14:textId="77777777" w:rsidR="00F970BE" w:rsidRPr="000D290C" w:rsidRDefault="00000000">
      <w:pPr>
        <w:pStyle w:val="a0"/>
      </w:pPr>
      <w:r w:rsidRPr="000D290C">
        <w:t>C. xDSL</w:t>
      </w:r>
    </w:p>
    <w:p w14:paraId="0517DEB6" w14:textId="77777777" w:rsidR="00F970BE" w:rsidRPr="000D290C" w:rsidRDefault="00000000">
      <w:pPr>
        <w:pStyle w:val="a0"/>
      </w:pPr>
      <w:r w:rsidRPr="000D290C">
        <w:t>D. T1</w:t>
      </w:r>
    </w:p>
    <w:p w14:paraId="7FC7A7AE" w14:textId="77777777" w:rsidR="00F970BE" w:rsidRPr="000D290C" w:rsidRDefault="00000000">
      <w:r w:rsidRPr="000D290C">
        <w:t>Answer: B. SLIP</w:t>
      </w:r>
    </w:p>
    <w:p w14:paraId="2978CDED" w14:textId="77777777" w:rsidR="00F970BE" w:rsidRPr="000D290C" w:rsidRDefault="00000000">
      <w:pPr>
        <w:pStyle w:val="21"/>
        <w:rPr>
          <w:color w:val="auto"/>
          <w:sz w:val="22"/>
          <w:szCs w:val="22"/>
        </w:rPr>
      </w:pPr>
      <w:r w:rsidRPr="000D290C">
        <w:rPr>
          <w:color w:val="auto"/>
          <w:sz w:val="22"/>
          <w:szCs w:val="22"/>
        </w:rPr>
        <w:t>Question 146</w:t>
      </w:r>
    </w:p>
    <w:p w14:paraId="1A80BF90" w14:textId="77777777" w:rsidR="00F970BE" w:rsidRPr="000D290C" w:rsidRDefault="00000000">
      <w:r w:rsidRPr="000D290C">
        <w:t>Which xDSL flavour, appropriate for home or small offices, delivers more bandwidth downstream than upstream and over longer distance?</w:t>
      </w:r>
    </w:p>
    <w:p w14:paraId="5841AF35" w14:textId="77777777" w:rsidR="00F970BE" w:rsidRPr="000D290C" w:rsidRDefault="00000000">
      <w:r w:rsidRPr="000D290C">
        <w:t>Choices:</w:t>
      </w:r>
    </w:p>
    <w:p w14:paraId="6AEB716C" w14:textId="77777777" w:rsidR="00F970BE" w:rsidRPr="000D290C" w:rsidRDefault="00000000">
      <w:pPr>
        <w:pStyle w:val="a0"/>
      </w:pPr>
      <w:r w:rsidRPr="000D290C">
        <w:t>A. VDSL</w:t>
      </w:r>
    </w:p>
    <w:p w14:paraId="656B2F06" w14:textId="77777777" w:rsidR="00F970BE" w:rsidRPr="000D290C" w:rsidRDefault="00000000">
      <w:pPr>
        <w:pStyle w:val="a0"/>
      </w:pPr>
      <w:r w:rsidRPr="000D290C">
        <w:t>B. SDSL</w:t>
      </w:r>
    </w:p>
    <w:p w14:paraId="5BF7DD82" w14:textId="77777777" w:rsidR="00F970BE" w:rsidRPr="000D290C" w:rsidRDefault="00000000">
      <w:pPr>
        <w:pStyle w:val="a0"/>
      </w:pPr>
      <w:r w:rsidRPr="000D290C">
        <w:t>C. ADSL</w:t>
      </w:r>
    </w:p>
    <w:p w14:paraId="4EF9A662" w14:textId="77777777" w:rsidR="00F970BE" w:rsidRPr="000D290C" w:rsidRDefault="00000000">
      <w:pPr>
        <w:pStyle w:val="a0"/>
      </w:pPr>
      <w:r w:rsidRPr="000D290C">
        <w:t>D. HDSL</w:t>
      </w:r>
    </w:p>
    <w:p w14:paraId="5A70D57E" w14:textId="77777777" w:rsidR="00F970BE" w:rsidRPr="000D290C" w:rsidRDefault="00000000">
      <w:r w:rsidRPr="000D290C">
        <w:t>Answer: C. ADSL</w:t>
      </w:r>
    </w:p>
    <w:p w14:paraId="35BB1F16" w14:textId="77777777" w:rsidR="00F970BE" w:rsidRPr="000D290C" w:rsidRDefault="00000000">
      <w:pPr>
        <w:pStyle w:val="21"/>
        <w:rPr>
          <w:color w:val="auto"/>
          <w:sz w:val="22"/>
          <w:szCs w:val="22"/>
        </w:rPr>
      </w:pPr>
      <w:r w:rsidRPr="000D290C">
        <w:rPr>
          <w:color w:val="auto"/>
          <w:sz w:val="22"/>
          <w:szCs w:val="22"/>
        </w:rPr>
        <w:t>Question 147</w:t>
      </w:r>
    </w:p>
    <w:p w14:paraId="66A46070" w14:textId="77777777" w:rsidR="00F970BE" w:rsidRPr="000D290C" w:rsidRDefault="00000000">
      <w:r w:rsidRPr="000D290C">
        <w:t>What ISO/OSI layer do switches primarily operate at? Do take note that this question makes reference to a plain vanilla switch and not one of the smart switches that is available on the market today.</w:t>
      </w:r>
    </w:p>
    <w:p w14:paraId="4B149389" w14:textId="77777777" w:rsidR="00F970BE" w:rsidRPr="000D290C" w:rsidRDefault="00000000">
      <w:r w:rsidRPr="000D290C">
        <w:t>Choices:</w:t>
      </w:r>
    </w:p>
    <w:p w14:paraId="6F6CC95B" w14:textId="77777777" w:rsidR="00F970BE" w:rsidRPr="000D290C" w:rsidRDefault="00000000">
      <w:pPr>
        <w:pStyle w:val="a0"/>
      </w:pPr>
      <w:r w:rsidRPr="000D290C">
        <w:t>A. Physical layer</w:t>
      </w:r>
    </w:p>
    <w:p w14:paraId="3B75990D" w14:textId="77777777" w:rsidR="00F970BE" w:rsidRPr="000D290C" w:rsidRDefault="00000000">
      <w:pPr>
        <w:pStyle w:val="a0"/>
      </w:pPr>
      <w:r w:rsidRPr="000D290C">
        <w:t>B. Network layer</w:t>
      </w:r>
    </w:p>
    <w:p w14:paraId="297D5E44" w14:textId="77777777" w:rsidR="00F970BE" w:rsidRPr="000D290C" w:rsidRDefault="00000000">
      <w:pPr>
        <w:pStyle w:val="a0"/>
      </w:pPr>
      <w:r w:rsidRPr="000D290C">
        <w:t>C. Data link layer</w:t>
      </w:r>
    </w:p>
    <w:p w14:paraId="499628AD" w14:textId="77777777" w:rsidR="00F970BE" w:rsidRPr="000D290C" w:rsidRDefault="00000000">
      <w:pPr>
        <w:pStyle w:val="a0"/>
      </w:pPr>
      <w:r w:rsidRPr="000D290C">
        <w:t>D. Session layer</w:t>
      </w:r>
    </w:p>
    <w:p w14:paraId="20A343C0" w14:textId="77777777" w:rsidR="00F970BE" w:rsidRPr="000D290C" w:rsidRDefault="00000000">
      <w:r w:rsidRPr="000D290C">
        <w:t>Answer: C. Data link layer</w:t>
      </w:r>
    </w:p>
    <w:p w14:paraId="326ADA7E" w14:textId="77777777" w:rsidR="00F970BE" w:rsidRPr="000D290C" w:rsidRDefault="00000000">
      <w:pPr>
        <w:pStyle w:val="21"/>
        <w:rPr>
          <w:color w:val="auto"/>
          <w:sz w:val="22"/>
          <w:szCs w:val="22"/>
        </w:rPr>
      </w:pPr>
      <w:r w:rsidRPr="000D290C">
        <w:rPr>
          <w:color w:val="auto"/>
          <w:sz w:val="22"/>
          <w:szCs w:val="22"/>
        </w:rPr>
        <w:t>Question 148</w:t>
      </w:r>
    </w:p>
    <w:p w14:paraId="484CE106" w14:textId="77777777" w:rsidR="00F970BE" w:rsidRPr="000D290C" w:rsidRDefault="00000000">
      <w:r w:rsidRPr="000D290C">
        <w:t>Which xDSL flavour delivers both downstream and upstream speeds of 1.544 Mbps over two copper twisted pairs?</w:t>
      </w:r>
    </w:p>
    <w:p w14:paraId="4861876F" w14:textId="77777777" w:rsidR="00F970BE" w:rsidRPr="000D290C" w:rsidRDefault="00000000">
      <w:r w:rsidRPr="000D290C">
        <w:t>Choices:</w:t>
      </w:r>
    </w:p>
    <w:p w14:paraId="60958883" w14:textId="77777777" w:rsidR="00F970BE" w:rsidRPr="000D290C" w:rsidRDefault="00000000">
      <w:pPr>
        <w:pStyle w:val="a0"/>
      </w:pPr>
      <w:r w:rsidRPr="000D290C">
        <w:t>A. HDSL</w:t>
      </w:r>
    </w:p>
    <w:p w14:paraId="63A2E59A" w14:textId="77777777" w:rsidR="00F970BE" w:rsidRPr="000D290C" w:rsidRDefault="00000000">
      <w:pPr>
        <w:pStyle w:val="a0"/>
      </w:pPr>
      <w:r w:rsidRPr="000D290C">
        <w:t>B. SDSL</w:t>
      </w:r>
    </w:p>
    <w:p w14:paraId="7B4F20E1" w14:textId="77777777" w:rsidR="00F970BE" w:rsidRPr="000D290C" w:rsidRDefault="00000000">
      <w:pPr>
        <w:pStyle w:val="a0"/>
      </w:pPr>
      <w:r w:rsidRPr="000D290C">
        <w:t>C. ADSL</w:t>
      </w:r>
    </w:p>
    <w:p w14:paraId="25AD5312" w14:textId="77777777" w:rsidR="00F970BE" w:rsidRPr="000D290C" w:rsidRDefault="00000000">
      <w:pPr>
        <w:pStyle w:val="a0"/>
      </w:pPr>
      <w:r w:rsidRPr="000D290C">
        <w:t>D. VDSL</w:t>
      </w:r>
    </w:p>
    <w:p w14:paraId="0558B2C8" w14:textId="77777777" w:rsidR="00F970BE" w:rsidRPr="000D290C" w:rsidRDefault="00000000">
      <w:r w:rsidRPr="000D290C">
        <w:t>Answer: A. HDSL</w:t>
      </w:r>
    </w:p>
    <w:p w14:paraId="36CF62F2" w14:textId="77777777" w:rsidR="00F970BE" w:rsidRPr="000D290C" w:rsidRDefault="00000000">
      <w:pPr>
        <w:pStyle w:val="21"/>
        <w:rPr>
          <w:color w:val="auto"/>
          <w:sz w:val="22"/>
          <w:szCs w:val="22"/>
        </w:rPr>
      </w:pPr>
      <w:r w:rsidRPr="000D290C">
        <w:rPr>
          <w:color w:val="auto"/>
          <w:sz w:val="22"/>
          <w:szCs w:val="22"/>
        </w:rPr>
        <w:t>Question 149</w:t>
      </w:r>
    </w:p>
    <w:p w14:paraId="4D13B1E9" w14:textId="77777777" w:rsidR="00F970BE" w:rsidRPr="000D290C" w:rsidRDefault="00000000">
      <w:r w:rsidRPr="000D290C">
        <w:t>Which xDSL flavour can deliver up to 52 Mbps downstream over a single copper twisted pair?</w:t>
      </w:r>
    </w:p>
    <w:p w14:paraId="079D02E0" w14:textId="77777777" w:rsidR="00F970BE" w:rsidRPr="000D290C" w:rsidRDefault="00000000">
      <w:r w:rsidRPr="000D290C">
        <w:t>Choices:</w:t>
      </w:r>
    </w:p>
    <w:p w14:paraId="2D840CF0" w14:textId="77777777" w:rsidR="00F970BE" w:rsidRPr="000D290C" w:rsidRDefault="00000000">
      <w:pPr>
        <w:pStyle w:val="a0"/>
      </w:pPr>
      <w:r w:rsidRPr="000D290C">
        <w:t>A. VDSL</w:t>
      </w:r>
    </w:p>
    <w:p w14:paraId="3DF12A8E" w14:textId="77777777" w:rsidR="00F970BE" w:rsidRPr="000D290C" w:rsidRDefault="00000000">
      <w:pPr>
        <w:pStyle w:val="a0"/>
      </w:pPr>
      <w:r w:rsidRPr="000D290C">
        <w:lastRenderedPageBreak/>
        <w:t>B. SDSL</w:t>
      </w:r>
    </w:p>
    <w:p w14:paraId="67FA5B7B" w14:textId="77777777" w:rsidR="00F970BE" w:rsidRPr="000D290C" w:rsidRDefault="00000000">
      <w:pPr>
        <w:pStyle w:val="a0"/>
      </w:pPr>
      <w:r w:rsidRPr="000D290C">
        <w:t>C. HDSL</w:t>
      </w:r>
    </w:p>
    <w:p w14:paraId="0A946BFB" w14:textId="77777777" w:rsidR="00F970BE" w:rsidRPr="000D290C" w:rsidRDefault="00000000">
      <w:pPr>
        <w:pStyle w:val="a0"/>
      </w:pPr>
      <w:r w:rsidRPr="000D290C">
        <w:t>D. ADSL</w:t>
      </w:r>
    </w:p>
    <w:p w14:paraId="7AFF3E0B" w14:textId="77777777" w:rsidR="00F970BE" w:rsidRPr="000D290C" w:rsidRDefault="00000000">
      <w:r w:rsidRPr="000D290C">
        <w:t>Answer: A. VDSL</w:t>
      </w:r>
    </w:p>
    <w:p w14:paraId="2CFC1F3D" w14:textId="77777777" w:rsidR="00F970BE" w:rsidRPr="000D290C" w:rsidRDefault="00000000">
      <w:pPr>
        <w:pStyle w:val="21"/>
        <w:rPr>
          <w:color w:val="auto"/>
          <w:sz w:val="22"/>
          <w:szCs w:val="22"/>
        </w:rPr>
      </w:pPr>
      <w:r w:rsidRPr="000D290C">
        <w:rPr>
          <w:color w:val="auto"/>
          <w:sz w:val="22"/>
          <w:szCs w:val="22"/>
        </w:rPr>
        <w:t>Question 150</w:t>
      </w:r>
    </w:p>
    <w:p w14:paraId="5F4728B9" w14:textId="77777777" w:rsidR="00F970BE" w:rsidRPr="000D290C" w:rsidRDefault="00000000">
      <w:r w:rsidRPr="000D290C">
        <w:t>What is the framing specification used for transmitting digital signals at 1.544 Mbps on a T1 facility?</w:t>
      </w:r>
    </w:p>
    <w:p w14:paraId="47F21893" w14:textId="77777777" w:rsidR="00F970BE" w:rsidRPr="000D290C" w:rsidRDefault="00000000">
      <w:r w:rsidRPr="000D290C">
        <w:t>Choices:</w:t>
      </w:r>
    </w:p>
    <w:p w14:paraId="2DA5914D" w14:textId="77777777" w:rsidR="00F970BE" w:rsidRPr="000D290C" w:rsidRDefault="00000000">
      <w:pPr>
        <w:pStyle w:val="a0"/>
      </w:pPr>
      <w:r w:rsidRPr="000D290C">
        <w:t>A. DS-0</w:t>
      </w:r>
    </w:p>
    <w:p w14:paraId="43C3FEE7" w14:textId="77777777" w:rsidR="00F970BE" w:rsidRPr="000D290C" w:rsidRDefault="00000000">
      <w:pPr>
        <w:pStyle w:val="a0"/>
      </w:pPr>
      <w:r w:rsidRPr="000D290C">
        <w:t>B. DS-1</w:t>
      </w:r>
    </w:p>
    <w:p w14:paraId="5116CC24" w14:textId="77777777" w:rsidR="00F970BE" w:rsidRPr="000D290C" w:rsidRDefault="00000000">
      <w:pPr>
        <w:pStyle w:val="a0"/>
      </w:pPr>
      <w:r w:rsidRPr="000D290C">
        <w:t>C. DS-2</w:t>
      </w:r>
    </w:p>
    <w:p w14:paraId="72A27451" w14:textId="77777777" w:rsidR="00F970BE" w:rsidRPr="000D290C" w:rsidRDefault="00000000">
      <w:pPr>
        <w:pStyle w:val="a0"/>
      </w:pPr>
      <w:r w:rsidRPr="000D290C">
        <w:t>D. DS-3</w:t>
      </w:r>
    </w:p>
    <w:p w14:paraId="5D552F33" w14:textId="77777777" w:rsidR="00F970BE" w:rsidRPr="000D290C" w:rsidRDefault="00000000">
      <w:r w:rsidRPr="000D290C">
        <w:t>Answer: B. DS-1</w:t>
      </w:r>
    </w:p>
    <w:p w14:paraId="2800A766" w14:textId="77777777" w:rsidR="00F970BE" w:rsidRPr="000D290C" w:rsidRDefault="00000000">
      <w:pPr>
        <w:pStyle w:val="21"/>
        <w:rPr>
          <w:color w:val="auto"/>
          <w:sz w:val="22"/>
          <w:szCs w:val="22"/>
        </w:rPr>
      </w:pPr>
      <w:r w:rsidRPr="000D290C">
        <w:rPr>
          <w:color w:val="auto"/>
          <w:sz w:val="22"/>
          <w:szCs w:val="22"/>
        </w:rPr>
        <w:t>Question 151</w:t>
      </w:r>
    </w:p>
    <w:p w14:paraId="3C22AECD" w14:textId="77777777" w:rsidR="00F970BE" w:rsidRPr="000D290C" w:rsidRDefault="00000000">
      <w:r w:rsidRPr="000D290C">
        <w:t>Which of the following is the biggest concern with firewall security?</w:t>
      </w:r>
    </w:p>
    <w:p w14:paraId="1998B189" w14:textId="77777777" w:rsidR="00F970BE" w:rsidRPr="000D290C" w:rsidRDefault="00000000">
      <w:r w:rsidRPr="000D290C">
        <w:t>Choices:</w:t>
      </w:r>
    </w:p>
    <w:p w14:paraId="11DF9E0D" w14:textId="77777777" w:rsidR="00F970BE" w:rsidRPr="000D290C" w:rsidRDefault="00000000">
      <w:pPr>
        <w:pStyle w:val="a0"/>
      </w:pPr>
      <w:r w:rsidRPr="000D290C">
        <w:t>A. Internal hackers</w:t>
      </w:r>
    </w:p>
    <w:p w14:paraId="4ABF24ED" w14:textId="77777777" w:rsidR="00F970BE" w:rsidRPr="000D290C" w:rsidRDefault="00000000">
      <w:pPr>
        <w:pStyle w:val="a0"/>
      </w:pPr>
      <w:r w:rsidRPr="000D290C">
        <w:t>B. Complex configuration rules leading to misconfiguration</w:t>
      </w:r>
    </w:p>
    <w:p w14:paraId="21F86786" w14:textId="77777777" w:rsidR="00F970BE" w:rsidRPr="000D290C" w:rsidRDefault="00000000">
      <w:pPr>
        <w:pStyle w:val="a0"/>
      </w:pPr>
      <w:r w:rsidRPr="000D290C">
        <w:t>C. Buffer overflows</w:t>
      </w:r>
    </w:p>
    <w:p w14:paraId="51A847D6" w14:textId="77777777" w:rsidR="00F970BE" w:rsidRPr="000D290C" w:rsidRDefault="00000000">
      <w:pPr>
        <w:pStyle w:val="a0"/>
      </w:pPr>
      <w:r w:rsidRPr="000D290C">
        <w:t>D. Distributed denial of service (DDOS) attacks</w:t>
      </w:r>
    </w:p>
    <w:p w14:paraId="3FD8B382" w14:textId="77777777" w:rsidR="00F970BE" w:rsidRPr="000D290C" w:rsidRDefault="00000000">
      <w:r w:rsidRPr="000D290C">
        <w:t>Answer: B. Complex configuration rules leading to misconfiguration</w:t>
      </w:r>
    </w:p>
    <w:p w14:paraId="776B691A" w14:textId="77777777" w:rsidR="00F970BE" w:rsidRPr="000D290C" w:rsidRDefault="00000000">
      <w:pPr>
        <w:pStyle w:val="21"/>
        <w:rPr>
          <w:color w:val="auto"/>
          <w:sz w:val="22"/>
          <w:szCs w:val="22"/>
        </w:rPr>
      </w:pPr>
      <w:r w:rsidRPr="000D290C">
        <w:rPr>
          <w:color w:val="auto"/>
          <w:sz w:val="22"/>
          <w:szCs w:val="22"/>
        </w:rPr>
        <w:t>Question 152</w:t>
      </w:r>
    </w:p>
    <w:p w14:paraId="6EABF358" w14:textId="77777777" w:rsidR="00F970BE" w:rsidRPr="000D290C" w:rsidRDefault="00000000">
      <w:r w:rsidRPr="000D290C">
        <w:t>Which of the following is the simplest type of firewall ?</w:t>
      </w:r>
    </w:p>
    <w:p w14:paraId="55A35C32" w14:textId="77777777" w:rsidR="00F970BE" w:rsidRPr="000D290C" w:rsidRDefault="00000000">
      <w:r w:rsidRPr="000D290C">
        <w:t>Choices:</w:t>
      </w:r>
    </w:p>
    <w:p w14:paraId="7714D349" w14:textId="77777777" w:rsidR="00F970BE" w:rsidRPr="000D290C" w:rsidRDefault="00000000">
      <w:pPr>
        <w:pStyle w:val="a0"/>
      </w:pPr>
      <w:r w:rsidRPr="000D290C">
        <w:t>A. Stateful packet filtering firewall</w:t>
      </w:r>
    </w:p>
    <w:p w14:paraId="74FA91A6" w14:textId="77777777" w:rsidR="00F970BE" w:rsidRPr="000D290C" w:rsidRDefault="00000000">
      <w:pPr>
        <w:pStyle w:val="a0"/>
      </w:pPr>
      <w:r w:rsidRPr="000D290C">
        <w:t>B. Packet filtering firewall</w:t>
      </w:r>
    </w:p>
    <w:p w14:paraId="4BB29081" w14:textId="77777777" w:rsidR="00F970BE" w:rsidRPr="000D290C" w:rsidRDefault="00000000">
      <w:pPr>
        <w:pStyle w:val="a0"/>
      </w:pPr>
      <w:r w:rsidRPr="000D290C">
        <w:t>C. Dual-homed host firewall</w:t>
      </w:r>
    </w:p>
    <w:p w14:paraId="1C5E80CE" w14:textId="77777777" w:rsidR="00F970BE" w:rsidRPr="000D290C" w:rsidRDefault="00000000">
      <w:pPr>
        <w:pStyle w:val="a0"/>
      </w:pPr>
      <w:r w:rsidRPr="000D290C">
        <w:t>D. Application gateway</w:t>
      </w:r>
    </w:p>
    <w:p w14:paraId="70800D70" w14:textId="77777777" w:rsidR="00F970BE" w:rsidRPr="000D290C" w:rsidRDefault="00000000">
      <w:r w:rsidRPr="000D290C">
        <w:t>Answer: B. Packet filtering firewall</w:t>
      </w:r>
    </w:p>
    <w:p w14:paraId="7B908123" w14:textId="77777777" w:rsidR="00F970BE" w:rsidRPr="000D290C" w:rsidRDefault="00000000">
      <w:pPr>
        <w:pStyle w:val="21"/>
        <w:rPr>
          <w:color w:val="auto"/>
          <w:sz w:val="22"/>
          <w:szCs w:val="22"/>
        </w:rPr>
      </w:pPr>
      <w:r w:rsidRPr="000D290C">
        <w:rPr>
          <w:color w:val="auto"/>
          <w:sz w:val="22"/>
          <w:szCs w:val="22"/>
        </w:rPr>
        <w:t>Question 153</w:t>
      </w:r>
    </w:p>
    <w:p w14:paraId="71B71ADE" w14:textId="77777777" w:rsidR="00F970BE" w:rsidRPr="000D290C" w:rsidRDefault="00000000">
      <w:r w:rsidRPr="000D290C">
        <w:t>Upon which of the following ISO/OSI layers does network address translation operate?</w:t>
      </w:r>
    </w:p>
    <w:p w14:paraId="188E99EE" w14:textId="77777777" w:rsidR="00F970BE" w:rsidRPr="000D290C" w:rsidRDefault="00000000">
      <w:r w:rsidRPr="000D290C">
        <w:t>Choices:</w:t>
      </w:r>
    </w:p>
    <w:p w14:paraId="31B40CDD" w14:textId="77777777" w:rsidR="00F970BE" w:rsidRPr="000D290C" w:rsidRDefault="00000000">
      <w:pPr>
        <w:pStyle w:val="a0"/>
      </w:pPr>
      <w:r w:rsidRPr="000D290C">
        <w:t>A. Transport layer</w:t>
      </w:r>
    </w:p>
    <w:p w14:paraId="635E461C" w14:textId="77777777" w:rsidR="00F970BE" w:rsidRPr="000D290C" w:rsidRDefault="00000000">
      <w:pPr>
        <w:pStyle w:val="a0"/>
      </w:pPr>
      <w:r w:rsidRPr="000D290C">
        <w:t>B. Session layer</w:t>
      </w:r>
    </w:p>
    <w:p w14:paraId="32B4997B" w14:textId="77777777" w:rsidR="00F970BE" w:rsidRPr="000D290C" w:rsidRDefault="00000000">
      <w:pPr>
        <w:pStyle w:val="a0"/>
      </w:pPr>
      <w:r w:rsidRPr="000D290C">
        <w:t>C. Data link layer</w:t>
      </w:r>
    </w:p>
    <w:p w14:paraId="5570E072" w14:textId="77777777" w:rsidR="00F970BE" w:rsidRPr="000D290C" w:rsidRDefault="00000000">
      <w:pPr>
        <w:pStyle w:val="a0"/>
      </w:pPr>
      <w:r w:rsidRPr="000D290C">
        <w:t>D. Network layer</w:t>
      </w:r>
    </w:p>
    <w:p w14:paraId="665F4A4E" w14:textId="77777777" w:rsidR="00F970BE" w:rsidRPr="000D290C" w:rsidRDefault="00000000">
      <w:r w:rsidRPr="000D290C">
        <w:t>Answer: D. Network layer</w:t>
      </w:r>
    </w:p>
    <w:p w14:paraId="70B28AD1" w14:textId="77777777" w:rsidR="00F970BE" w:rsidRPr="000D290C" w:rsidRDefault="00000000">
      <w:pPr>
        <w:pStyle w:val="21"/>
        <w:rPr>
          <w:color w:val="auto"/>
          <w:sz w:val="22"/>
          <w:szCs w:val="22"/>
        </w:rPr>
      </w:pPr>
      <w:r w:rsidRPr="000D290C">
        <w:rPr>
          <w:color w:val="auto"/>
          <w:sz w:val="22"/>
          <w:szCs w:val="22"/>
        </w:rPr>
        <w:lastRenderedPageBreak/>
        <w:t>Question 154</w:t>
      </w:r>
    </w:p>
    <w:p w14:paraId="0C847721" w14:textId="77777777" w:rsidR="00F970BE" w:rsidRPr="000D290C" w:rsidRDefault="00000000">
      <w:r w:rsidRPr="000D290C">
        <w:t>Which of the following devices enables more than one signal to be sent out simultaneously over one physical circuit?</w:t>
      </w:r>
    </w:p>
    <w:p w14:paraId="50DAE290" w14:textId="77777777" w:rsidR="00F970BE" w:rsidRPr="000D290C" w:rsidRDefault="00000000">
      <w:r w:rsidRPr="000D290C">
        <w:t>Choices:</w:t>
      </w:r>
    </w:p>
    <w:p w14:paraId="78328347" w14:textId="77777777" w:rsidR="00F970BE" w:rsidRPr="000D290C" w:rsidRDefault="00000000">
      <w:pPr>
        <w:pStyle w:val="a0"/>
      </w:pPr>
      <w:r w:rsidRPr="000D290C">
        <w:t>A. Router</w:t>
      </w:r>
    </w:p>
    <w:p w14:paraId="44E33A3F" w14:textId="77777777" w:rsidR="00F970BE" w:rsidRPr="000D290C" w:rsidRDefault="00000000">
      <w:pPr>
        <w:pStyle w:val="a0"/>
      </w:pPr>
      <w:r w:rsidRPr="000D290C">
        <w:t>B. Multiplexer</w:t>
      </w:r>
    </w:p>
    <w:p w14:paraId="5C3E5BAD" w14:textId="77777777" w:rsidR="00F970BE" w:rsidRPr="000D290C" w:rsidRDefault="00000000">
      <w:pPr>
        <w:pStyle w:val="a0"/>
      </w:pPr>
      <w:r w:rsidRPr="000D290C">
        <w:t>C. Channel service unit/Data service unit (CSU/DSU)</w:t>
      </w:r>
    </w:p>
    <w:p w14:paraId="5F4FDF0D" w14:textId="77777777" w:rsidR="00F970BE" w:rsidRPr="000D290C" w:rsidRDefault="00000000">
      <w:pPr>
        <w:pStyle w:val="a0"/>
      </w:pPr>
      <w:r w:rsidRPr="000D290C">
        <w:t>D. Wan switch</w:t>
      </w:r>
    </w:p>
    <w:p w14:paraId="162CE272" w14:textId="77777777" w:rsidR="00F970BE" w:rsidRPr="000D290C" w:rsidRDefault="00000000">
      <w:r w:rsidRPr="000D290C">
        <w:t>Answer: B. Multiplexer</w:t>
      </w:r>
    </w:p>
    <w:p w14:paraId="52F7F865" w14:textId="77777777" w:rsidR="00F970BE" w:rsidRPr="000D290C" w:rsidRDefault="00000000">
      <w:pPr>
        <w:pStyle w:val="21"/>
        <w:rPr>
          <w:color w:val="auto"/>
          <w:sz w:val="22"/>
          <w:szCs w:val="22"/>
        </w:rPr>
      </w:pPr>
      <w:r w:rsidRPr="000D290C">
        <w:rPr>
          <w:color w:val="auto"/>
          <w:sz w:val="22"/>
          <w:szCs w:val="22"/>
        </w:rPr>
        <w:t>Question 155</w:t>
      </w:r>
    </w:p>
    <w:p w14:paraId="0E011163" w14:textId="77777777" w:rsidR="00F970BE" w:rsidRPr="000D290C" w:rsidRDefault="00000000">
      <w:r w:rsidRPr="000D290C">
        <w:t>What layer of the ISO/OSI model do routers normally operate at?</w:t>
      </w:r>
    </w:p>
    <w:p w14:paraId="5A04BC82" w14:textId="77777777" w:rsidR="00F970BE" w:rsidRPr="000D290C" w:rsidRDefault="00000000">
      <w:r w:rsidRPr="000D290C">
        <w:t>Choices:</w:t>
      </w:r>
    </w:p>
    <w:p w14:paraId="02C0B440" w14:textId="77777777" w:rsidR="00F970BE" w:rsidRPr="000D290C" w:rsidRDefault="00000000">
      <w:pPr>
        <w:pStyle w:val="a0"/>
      </w:pPr>
      <w:r w:rsidRPr="000D290C">
        <w:t>A. Data link layer</w:t>
      </w:r>
    </w:p>
    <w:p w14:paraId="35CFB9BE" w14:textId="77777777" w:rsidR="00F970BE" w:rsidRPr="000D290C" w:rsidRDefault="00000000">
      <w:pPr>
        <w:pStyle w:val="a0"/>
      </w:pPr>
      <w:r w:rsidRPr="000D290C">
        <w:t>B. Session layer</w:t>
      </w:r>
    </w:p>
    <w:p w14:paraId="7D15743B" w14:textId="77777777" w:rsidR="00F970BE" w:rsidRPr="000D290C" w:rsidRDefault="00000000">
      <w:pPr>
        <w:pStyle w:val="a0"/>
      </w:pPr>
      <w:r w:rsidRPr="000D290C">
        <w:t>C. Transport layer</w:t>
      </w:r>
    </w:p>
    <w:p w14:paraId="3B18F3D8" w14:textId="77777777" w:rsidR="00F970BE" w:rsidRPr="000D290C" w:rsidRDefault="00000000">
      <w:pPr>
        <w:pStyle w:val="a0"/>
      </w:pPr>
      <w:r w:rsidRPr="000D290C">
        <w:t>D. Network layer</w:t>
      </w:r>
    </w:p>
    <w:p w14:paraId="474F7B69" w14:textId="77777777" w:rsidR="00F970BE" w:rsidRPr="000D290C" w:rsidRDefault="00000000">
      <w:r w:rsidRPr="000D290C">
        <w:t>Answer: D. Network layer</w:t>
      </w:r>
    </w:p>
    <w:p w14:paraId="4F3E5218" w14:textId="77777777" w:rsidR="00F970BE" w:rsidRPr="000D290C" w:rsidRDefault="00000000">
      <w:pPr>
        <w:pStyle w:val="21"/>
        <w:rPr>
          <w:color w:val="auto"/>
          <w:sz w:val="22"/>
          <w:szCs w:val="22"/>
        </w:rPr>
      </w:pPr>
      <w:r w:rsidRPr="000D290C">
        <w:rPr>
          <w:color w:val="auto"/>
          <w:sz w:val="22"/>
          <w:szCs w:val="22"/>
        </w:rPr>
        <w:t>Question 158</w:t>
      </w:r>
    </w:p>
    <w:p w14:paraId="24E05297" w14:textId="77777777" w:rsidR="00F970BE" w:rsidRPr="000D290C" w:rsidRDefault="00000000">
      <w:r w:rsidRPr="000D290C">
        <w:t>Which of the following is true about link encryption?</w:t>
      </w:r>
    </w:p>
    <w:p w14:paraId="4CCD2599" w14:textId="77777777" w:rsidR="00F970BE" w:rsidRPr="000D290C" w:rsidRDefault="00000000">
      <w:r w:rsidRPr="000D290C">
        <w:t>Choices:</w:t>
      </w:r>
    </w:p>
    <w:p w14:paraId="75284801" w14:textId="77777777" w:rsidR="00F970BE" w:rsidRPr="000D290C" w:rsidRDefault="00000000">
      <w:pPr>
        <w:pStyle w:val="a0"/>
      </w:pPr>
      <w:r w:rsidRPr="000D290C">
        <w:t>A. Each entity has a common key with the destination node.</w:t>
      </w:r>
    </w:p>
    <w:p w14:paraId="255F3E02" w14:textId="77777777" w:rsidR="00F970BE" w:rsidRPr="000D290C" w:rsidRDefault="00000000">
      <w:pPr>
        <w:pStyle w:val="a0"/>
      </w:pPr>
      <w:r w:rsidRPr="000D290C">
        <w:t>B. Encrypted messages are only decrypted by the final node.</w:t>
      </w:r>
    </w:p>
    <w:p w14:paraId="51DA9F14" w14:textId="77777777" w:rsidR="00F970BE" w:rsidRPr="000D290C" w:rsidRDefault="00000000">
      <w:pPr>
        <w:pStyle w:val="a0"/>
      </w:pPr>
      <w:r w:rsidRPr="000D290C">
        <w:t>C. This mode does not provide protection if anyone of the nodes along the transmission path is compromised.</w:t>
      </w:r>
    </w:p>
    <w:p w14:paraId="4B159FA0" w14:textId="77777777" w:rsidR="00F970BE" w:rsidRPr="000D290C" w:rsidRDefault="00000000">
      <w:pPr>
        <w:pStyle w:val="a0"/>
      </w:pPr>
      <w:r w:rsidRPr="000D290C">
        <w:t>D. Only secure nodes are used in this type of transmission.</w:t>
      </w:r>
    </w:p>
    <w:p w14:paraId="1799A368" w14:textId="77777777" w:rsidR="00F970BE" w:rsidRPr="000D290C" w:rsidRDefault="00000000">
      <w:r w:rsidRPr="000D290C">
        <w:t>Answer: C. This mode does not provide protection if anyone of the nodes along the transmission path is compromised.</w:t>
      </w:r>
    </w:p>
    <w:p w14:paraId="7C1E7DEE" w14:textId="77777777" w:rsidR="00F970BE" w:rsidRPr="000D290C" w:rsidRDefault="00000000">
      <w:pPr>
        <w:pStyle w:val="21"/>
        <w:rPr>
          <w:color w:val="auto"/>
          <w:sz w:val="22"/>
          <w:szCs w:val="22"/>
        </w:rPr>
      </w:pPr>
      <w:r w:rsidRPr="000D290C">
        <w:rPr>
          <w:color w:val="auto"/>
          <w:sz w:val="22"/>
          <w:szCs w:val="22"/>
        </w:rPr>
        <w:t>Question 159</w:t>
      </w:r>
    </w:p>
    <w:p w14:paraId="38D219A9" w14:textId="77777777" w:rsidR="00F970BE" w:rsidRPr="000D290C" w:rsidRDefault="00000000">
      <w:r w:rsidRPr="000D290C">
        <w:t>Which of the following protects Kerberos against replay attacks?</w:t>
      </w:r>
    </w:p>
    <w:p w14:paraId="6F2F2828" w14:textId="77777777" w:rsidR="00F970BE" w:rsidRPr="000D290C" w:rsidRDefault="00000000">
      <w:r w:rsidRPr="000D290C">
        <w:t>Choices:</w:t>
      </w:r>
    </w:p>
    <w:p w14:paraId="7F247678" w14:textId="77777777" w:rsidR="00F970BE" w:rsidRPr="000D290C" w:rsidRDefault="00000000">
      <w:pPr>
        <w:pStyle w:val="a0"/>
      </w:pPr>
      <w:r w:rsidRPr="000D290C">
        <w:t>A. Tokens</w:t>
      </w:r>
    </w:p>
    <w:p w14:paraId="34E1E82F" w14:textId="77777777" w:rsidR="00F970BE" w:rsidRPr="000D290C" w:rsidRDefault="00000000">
      <w:pPr>
        <w:pStyle w:val="a0"/>
      </w:pPr>
      <w:r w:rsidRPr="000D290C">
        <w:t>B. Passwords</w:t>
      </w:r>
    </w:p>
    <w:p w14:paraId="59952006" w14:textId="77777777" w:rsidR="00F970BE" w:rsidRPr="000D290C" w:rsidRDefault="00000000">
      <w:pPr>
        <w:pStyle w:val="a0"/>
      </w:pPr>
      <w:r w:rsidRPr="000D290C">
        <w:t>C. Cryptography</w:t>
      </w:r>
    </w:p>
    <w:p w14:paraId="48FA74EC" w14:textId="77777777" w:rsidR="00F970BE" w:rsidRPr="000D290C" w:rsidRDefault="00000000">
      <w:pPr>
        <w:pStyle w:val="a0"/>
      </w:pPr>
      <w:r w:rsidRPr="000D290C">
        <w:t>D. Time stamps</w:t>
      </w:r>
    </w:p>
    <w:p w14:paraId="4B646D68" w14:textId="77777777" w:rsidR="00F970BE" w:rsidRPr="000D290C" w:rsidRDefault="00000000">
      <w:r w:rsidRPr="000D290C">
        <w:t>Answer: D. Time stamps</w:t>
      </w:r>
    </w:p>
    <w:p w14:paraId="66C6094B" w14:textId="77777777" w:rsidR="00F970BE" w:rsidRPr="000D290C" w:rsidRDefault="00000000">
      <w:pPr>
        <w:pStyle w:val="21"/>
        <w:rPr>
          <w:color w:val="auto"/>
          <w:sz w:val="22"/>
          <w:szCs w:val="22"/>
        </w:rPr>
      </w:pPr>
      <w:r w:rsidRPr="000D290C">
        <w:rPr>
          <w:color w:val="auto"/>
          <w:sz w:val="22"/>
          <w:szCs w:val="22"/>
        </w:rPr>
        <w:t>Question 160</w:t>
      </w:r>
    </w:p>
    <w:p w14:paraId="565F6C45" w14:textId="77777777" w:rsidR="00F970BE" w:rsidRPr="000D290C" w:rsidRDefault="00000000">
      <w:r w:rsidRPr="000D290C">
        <w:t>Which of the following offers security to wireless communications?</w:t>
      </w:r>
    </w:p>
    <w:p w14:paraId="25C96DBB" w14:textId="77777777" w:rsidR="00F970BE" w:rsidRPr="000D290C" w:rsidRDefault="00000000">
      <w:r w:rsidRPr="000D290C">
        <w:lastRenderedPageBreak/>
        <w:t>Choices:</w:t>
      </w:r>
    </w:p>
    <w:p w14:paraId="3B837088" w14:textId="77777777" w:rsidR="00F970BE" w:rsidRPr="000D290C" w:rsidRDefault="00000000">
      <w:pPr>
        <w:pStyle w:val="a0"/>
      </w:pPr>
      <w:r w:rsidRPr="000D290C">
        <w:t>A. S-WAP</w:t>
      </w:r>
    </w:p>
    <w:p w14:paraId="3C80E3D4" w14:textId="77777777" w:rsidR="00F970BE" w:rsidRPr="000D290C" w:rsidRDefault="00000000">
      <w:pPr>
        <w:pStyle w:val="a0"/>
      </w:pPr>
      <w:r w:rsidRPr="000D290C">
        <w:t>B. WTLS</w:t>
      </w:r>
    </w:p>
    <w:p w14:paraId="37B10E5D" w14:textId="77777777" w:rsidR="00F970BE" w:rsidRPr="000D290C" w:rsidRDefault="00000000">
      <w:pPr>
        <w:pStyle w:val="a0"/>
      </w:pPr>
      <w:r w:rsidRPr="000D290C">
        <w:t>C. WSP</w:t>
      </w:r>
    </w:p>
    <w:p w14:paraId="1E80D12A" w14:textId="77777777" w:rsidR="00F970BE" w:rsidRPr="000D290C" w:rsidRDefault="00000000">
      <w:pPr>
        <w:pStyle w:val="a0"/>
      </w:pPr>
      <w:r w:rsidRPr="000D290C">
        <w:t>D. WDP</w:t>
      </w:r>
    </w:p>
    <w:p w14:paraId="4EE507C2" w14:textId="77777777" w:rsidR="00F970BE" w:rsidRPr="000D290C" w:rsidRDefault="00000000">
      <w:r w:rsidRPr="000D290C">
        <w:t>Answer: B. WTLS</w:t>
      </w:r>
    </w:p>
    <w:p w14:paraId="43676C9A" w14:textId="77777777" w:rsidR="00F970BE" w:rsidRPr="000D290C" w:rsidRDefault="00000000">
      <w:pPr>
        <w:pStyle w:val="21"/>
        <w:rPr>
          <w:color w:val="auto"/>
          <w:sz w:val="22"/>
          <w:szCs w:val="22"/>
        </w:rPr>
      </w:pPr>
      <w:r w:rsidRPr="000D290C">
        <w:rPr>
          <w:color w:val="auto"/>
          <w:sz w:val="22"/>
          <w:szCs w:val="22"/>
        </w:rPr>
        <w:t>Question 161</w:t>
      </w:r>
    </w:p>
    <w:p w14:paraId="71BE2297" w14:textId="77777777" w:rsidR="00F970BE" w:rsidRPr="000D290C" w:rsidRDefault="00000000">
      <w:r w:rsidRPr="000D290C">
        <w:t>A Wide Area Network (WAN) is basically everything outside of:</w:t>
      </w:r>
    </w:p>
    <w:p w14:paraId="2641E21C" w14:textId="77777777" w:rsidR="00F970BE" w:rsidRPr="000D290C" w:rsidRDefault="00000000">
      <w:r w:rsidRPr="000D290C">
        <w:t>Choices:</w:t>
      </w:r>
    </w:p>
    <w:p w14:paraId="488C0B56" w14:textId="77777777" w:rsidR="00F970BE" w:rsidRPr="000D290C" w:rsidRDefault="00000000">
      <w:pPr>
        <w:pStyle w:val="a0"/>
      </w:pPr>
      <w:r w:rsidRPr="000D290C">
        <w:t>A. a Local Area Network (LAN).</w:t>
      </w:r>
    </w:p>
    <w:p w14:paraId="3F9BC0CD" w14:textId="77777777" w:rsidR="00F970BE" w:rsidRPr="000D290C" w:rsidRDefault="00000000">
      <w:pPr>
        <w:pStyle w:val="a0"/>
      </w:pPr>
      <w:r w:rsidRPr="000D290C">
        <w:t>B. a Campus Area Network (CAN).</w:t>
      </w:r>
    </w:p>
    <w:p w14:paraId="55405B27" w14:textId="77777777" w:rsidR="00F970BE" w:rsidRPr="000D290C" w:rsidRDefault="00000000">
      <w:pPr>
        <w:pStyle w:val="a0"/>
      </w:pPr>
      <w:r w:rsidRPr="000D290C">
        <w:t>C. a Metropolitan Area Network (MAN).</w:t>
      </w:r>
    </w:p>
    <w:p w14:paraId="20F5C97A" w14:textId="77777777" w:rsidR="00F970BE" w:rsidRPr="000D290C" w:rsidRDefault="00000000">
      <w:pPr>
        <w:pStyle w:val="a0"/>
      </w:pPr>
      <w:r w:rsidRPr="000D290C">
        <w:t>D. the Internet.</w:t>
      </w:r>
    </w:p>
    <w:p w14:paraId="103F0CCA" w14:textId="77777777" w:rsidR="00F970BE" w:rsidRPr="000D290C" w:rsidRDefault="00000000">
      <w:r w:rsidRPr="000D290C">
        <w:t>Answer: A. a Local Area Network (LAN).</w:t>
      </w:r>
    </w:p>
    <w:p w14:paraId="5DDA4F16" w14:textId="77777777" w:rsidR="00F970BE" w:rsidRPr="000D290C" w:rsidRDefault="00000000">
      <w:pPr>
        <w:pStyle w:val="21"/>
        <w:rPr>
          <w:color w:val="auto"/>
          <w:sz w:val="22"/>
          <w:szCs w:val="22"/>
        </w:rPr>
      </w:pPr>
      <w:r w:rsidRPr="000D290C">
        <w:rPr>
          <w:color w:val="auto"/>
          <w:sz w:val="22"/>
          <w:szCs w:val="22"/>
        </w:rPr>
        <w:t>Question 162</w:t>
      </w:r>
    </w:p>
    <w:p w14:paraId="1B18F78E" w14:textId="77777777" w:rsidR="00F970BE" w:rsidRPr="000D290C" w:rsidRDefault="00000000">
      <w:r w:rsidRPr="000D290C">
        <w:t>Asynchronous Communication transfers data by sending:</w:t>
      </w:r>
    </w:p>
    <w:p w14:paraId="27DDC007" w14:textId="77777777" w:rsidR="00F970BE" w:rsidRPr="000D290C" w:rsidRDefault="00000000">
      <w:r w:rsidRPr="000D290C">
        <w:t>Choices:</w:t>
      </w:r>
    </w:p>
    <w:p w14:paraId="011CA44A" w14:textId="77777777" w:rsidR="00F970BE" w:rsidRPr="000D290C" w:rsidRDefault="00000000">
      <w:pPr>
        <w:pStyle w:val="a0"/>
      </w:pPr>
      <w:r w:rsidRPr="000D290C">
        <w:t>A. bits of data sequentially</w:t>
      </w:r>
    </w:p>
    <w:p w14:paraId="42D752E5" w14:textId="77777777" w:rsidR="00F970BE" w:rsidRPr="000D290C" w:rsidRDefault="00000000">
      <w:pPr>
        <w:pStyle w:val="a0"/>
      </w:pPr>
      <w:r w:rsidRPr="000D290C">
        <w:t>B. bits of data sequentially in irregular timing patterns</w:t>
      </w:r>
    </w:p>
    <w:p w14:paraId="5993F4E1" w14:textId="77777777" w:rsidR="00F970BE" w:rsidRPr="000D290C" w:rsidRDefault="00000000">
      <w:pPr>
        <w:pStyle w:val="a0"/>
      </w:pPr>
      <w:r w:rsidRPr="000D290C">
        <w:t>C. bits of data in sync with a heartbeat or clock</w:t>
      </w:r>
    </w:p>
    <w:p w14:paraId="1C26514E" w14:textId="77777777" w:rsidR="00F970BE" w:rsidRPr="000D290C" w:rsidRDefault="00000000">
      <w:pPr>
        <w:pStyle w:val="a0"/>
      </w:pPr>
      <w:r w:rsidRPr="000D290C">
        <w:t>D. bits of data simultaneously</w:t>
      </w:r>
    </w:p>
    <w:p w14:paraId="0509D097" w14:textId="77777777" w:rsidR="00F970BE" w:rsidRPr="000D290C" w:rsidRDefault="00000000">
      <w:r w:rsidRPr="000D290C">
        <w:t>Answer: B. bits of data sequentially in irregular timing patterns</w:t>
      </w:r>
    </w:p>
    <w:p w14:paraId="6493ED9F" w14:textId="77777777" w:rsidR="00F970BE" w:rsidRPr="000D290C" w:rsidRDefault="00000000">
      <w:pPr>
        <w:pStyle w:val="21"/>
        <w:rPr>
          <w:color w:val="auto"/>
          <w:sz w:val="22"/>
          <w:szCs w:val="22"/>
        </w:rPr>
      </w:pPr>
      <w:r w:rsidRPr="000D290C">
        <w:rPr>
          <w:color w:val="auto"/>
          <w:sz w:val="22"/>
          <w:szCs w:val="22"/>
        </w:rPr>
        <w:t>Question 163</w:t>
      </w:r>
    </w:p>
    <w:p w14:paraId="1A0FD284" w14:textId="77777777" w:rsidR="00F970BE" w:rsidRPr="000D290C" w:rsidRDefault="00000000">
      <w:r w:rsidRPr="000D290C">
        <w:t>Communications devices must operate:</w:t>
      </w:r>
    </w:p>
    <w:p w14:paraId="6C0BDF0D" w14:textId="77777777" w:rsidR="00F970BE" w:rsidRPr="000D290C" w:rsidRDefault="00000000">
      <w:r w:rsidRPr="000D290C">
        <w:t>Choices:</w:t>
      </w:r>
    </w:p>
    <w:p w14:paraId="1E78F268" w14:textId="77777777" w:rsidR="00F970BE" w:rsidRPr="000D290C" w:rsidRDefault="00000000">
      <w:pPr>
        <w:pStyle w:val="a0"/>
      </w:pPr>
      <w:r w:rsidRPr="000D290C">
        <w:t>A. at different speeds to communicate.</w:t>
      </w:r>
    </w:p>
    <w:p w14:paraId="20F83CDA" w14:textId="77777777" w:rsidR="00F970BE" w:rsidRPr="000D290C" w:rsidRDefault="00000000">
      <w:pPr>
        <w:pStyle w:val="a0"/>
      </w:pPr>
      <w:r w:rsidRPr="000D290C">
        <w:t>B. at the same speed to communicate.</w:t>
      </w:r>
    </w:p>
    <w:p w14:paraId="6E432C18" w14:textId="77777777" w:rsidR="00F970BE" w:rsidRPr="000D290C" w:rsidRDefault="00000000">
      <w:pPr>
        <w:pStyle w:val="a0"/>
      </w:pPr>
      <w:r w:rsidRPr="000D290C">
        <w:t>C. at varying speeds to interact.</w:t>
      </w:r>
    </w:p>
    <w:p w14:paraId="21FF77B4" w14:textId="77777777" w:rsidR="00F970BE" w:rsidRPr="000D290C" w:rsidRDefault="00000000">
      <w:pPr>
        <w:pStyle w:val="a0"/>
      </w:pPr>
      <w:r w:rsidRPr="000D290C">
        <w:t>D. at high speed to interact.</w:t>
      </w:r>
    </w:p>
    <w:p w14:paraId="609FE5EB" w14:textId="77777777" w:rsidR="00F970BE" w:rsidRPr="000D290C" w:rsidRDefault="00000000">
      <w:r w:rsidRPr="000D290C">
        <w:t>Answer: B. at the same speed to communicate.</w:t>
      </w:r>
    </w:p>
    <w:p w14:paraId="714444AE" w14:textId="77777777" w:rsidR="00F970BE" w:rsidRPr="000D290C" w:rsidRDefault="00000000">
      <w:pPr>
        <w:pStyle w:val="21"/>
        <w:rPr>
          <w:color w:val="auto"/>
          <w:sz w:val="22"/>
          <w:szCs w:val="22"/>
        </w:rPr>
      </w:pPr>
      <w:r w:rsidRPr="000D290C">
        <w:rPr>
          <w:color w:val="auto"/>
          <w:sz w:val="22"/>
          <w:szCs w:val="22"/>
        </w:rPr>
        <w:t>Question 164</w:t>
      </w:r>
    </w:p>
    <w:p w14:paraId="630BBF05" w14:textId="77777777" w:rsidR="00F970BE" w:rsidRPr="000D290C" w:rsidRDefault="00000000">
      <w:r w:rsidRPr="000D290C">
        <w:t>The basic language of modems and dial-up remote access systems is:</w:t>
      </w:r>
    </w:p>
    <w:p w14:paraId="54AC0DBD" w14:textId="77777777" w:rsidR="00F970BE" w:rsidRPr="000D290C" w:rsidRDefault="00000000">
      <w:r w:rsidRPr="000D290C">
        <w:t>Choices:</w:t>
      </w:r>
    </w:p>
    <w:p w14:paraId="6797ED37" w14:textId="77777777" w:rsidR="00F970BE" w:rsidRPr="000D290C" w:rsidRDefault="00000000">
      <w:pPr>
        <w:pStyle w:val="a0"/>
      </w:pPr>
      <w:r w:rsidRPr="000D290C">
        <w:t>A. Asynchronous Communication.</w:t>
      </w:r>
    </w:p>
    <w:p w14:paraId="4A7443DA" w14:textId="77777777" w:rsidR="00F970BE" w:rsidRPr="000D290C" w:rsidRDefault="00000000">
      <w:pPr>
        <w:pStyle w:val="a0"/>
      </w:pPr>
      <w:r w:rsidRPr="000D290C">
        <w:t>B. Synchronous Communication.</w:t>
      </w:r>
    </w:p>
    <w:p w14:paraId="695BD91C" w14:textId="77777777" w:rsidR="00F970BE" w:rsidRPr="000D290C" w:rsidRDefault="00000000">
      <w:pPr>
        <w:pStyle w:val="a0"/>
      </w:pPr>
      <w:r w:rsidRPr="000D290C">
        <w:t>C. Asynchronous Interaction.</w:t>
      </w:r>
    </w:p>
    <w:p w14:paraId="03A4FBFD" w14:textId="77777777" w:rsidR="00F970BE" w:rsidRPr="000D290C" w:rsidRDefault="00000000">
      <w:pPr>
        <w:pStyle w:val="a0"/>
      </w:pPr>
      <w:r w:rsidRPr="000D290C">
        <w:lastRenderedPageBreak/>
        <w:t>D. Synchronous Interaction.</w:t>
      </w:r>
    </w:p>
    <w:p w14:paraId="6B63D334" w14:textId="77777777" w:rsidR="00F970BE" w:rsidRPr="000D290C" w:rsidRDefault="00000000">
      <w:r w:rsidRPr="000D290C">
        <w:t>Answer: A. Asynchronous Communication.</w:t>
      </w:r>
    </w:p>
    <w:p w14:paraId="6FAA57DE" w14:textId="77777777" w:rsidR="00F970BE" w:rsidRPr="000D290C" w:rsidRDefault="00000000">
      <w:pPr>
        <w:pStyle w:val="21"/>
        <w:rPr>
          <w:color w:val="auto"/>
          <w:sz w:val="22"/>
          <w:szCs w:val="22"/>
        </w:rPr>
      </w:pPr>
      <w:r w:rsidRPr="000D290C">
        <w:rPr>
          <w:color w:val="auto"/>
          <w:sz w:val="22"/>
          <w:szCs w:val="22"/>
        </w:rPr>
        <w:t>Question 165</w:t>
      </w:r>
    </w:p>
    <w:p w14:paraId="74F9C1BA" w14:textId="77777777" w:rsidR="00F970BE" w:rsidRPr="000D290C" w:rsidRDefault="00000000">
      <w:r w:rsidRPr="000D290C">
        <w:t>Which communication method is characterized by very high speed transmission rates that are governed by electronic clock timing signals?</w:t>
      </w:r>
    </w:p>
    <w:p w14:paraId="2C89F3EF" w14:textId="77777777" w:rsidR="00F970BE" w:rsidRPr="000D290C" w:rsidRDefault="00000000">
      <w:r w:rsidRPr="000D290C">
        <w:t>Choices:</w:t>
      </w:r>
    </w:p>
    <w:p w14:paraId="435FD8F0" w14:textId="77777777" w:rsidR="00F970BE" w:rsidRPr="000D290C" w:rsidRDefault="00000000">
      <w:pPr>
        <w:pStyle w:val="a0"/>
      </w:pPr>
      <w:r w:rsidRPr="000D290C">
        <w:t>A. Asynchronous Communication.</w:t>
      </w:r>
    </w:p>
    <w:p w14:paraId="4F12431B" w14:textId="77777777" w:rsidR="00F970BE" w:rsidRPr="000D290C" w:rsidRDefault="00000000">
      <w:pPr>
        <w:pStyle w:val="a0"/>
      </w:pPr>
      <w:r w:rsidRPr="000D290C">
        <w:t>B. Synchronous Communication.</w:t>
      </w:r>
    </w:p>
    <w:p w14:paraId="0AA54D6F" w14:textId="77777777" w:rsidR="00F970BE" w:rsidRPr="000D290C" w:rsidRDefault="00000000">
      <w:pPr>
        <w:pStyle w:val="a0"/>
      </w:pPr>
      <w:r w:rsidRPr="000D290C">
        <w:t>C. Automatic Communication.</w:t>
      </w:r>
    </w:p>
    <w:p w14:paraId="02986103" w14:textId="77777777" w:rsidR="00F970BE" w:rsidRPr="000D290C" w:rsidRDefault="00000000">
      <w:pPr>
        <w:pStyle w:val="a0"/>
      </w:pPr>
      <w:r w:rsidRPr="000D290C">
        <w:t>D. Full duplex Communication.</w:t>
      </w:r>
    </w:p>
    <w:p w14:paraId="2ACE60B8" w14:textId="77777777" w:rsidR="00F970BE" w:rsidRPr="000D290C" w:rsidRDefault="00000000">
      <w:r w:rsidRPr="000D290C">
        <w:t>Answer: B. Synchronous Communication.</w:t>
      </w:r>
    </w:p>
    <w:p w14:paraId="4A614844" w14:textId="77777777" w:rsidR="00F970BE" w:rsidRPr="000D290C" w:rsidRDefault="00000000">
      <w:pPr>
        <w:pStyle w:val="21"/>
        <w:rPr>
          <w:color w:val="auto"/>
          <w:sz w:val="22"/>
          <w:szCs w:val="22"/>
        </w:rPr>
      </w:pPr>
      <w:r w:rsidRPr="000D290C">
        <w:rPr>
          <w:color w:val="auto"/>
          <w:sz w:val="22"/>
          <w:szCs w:val="22"/>
        </w:rPr>
        <w:t>Question 166</w:t>
      </w:r>
    </w:p>
    <w:p w14:paraId="111E25E2" w14:textId="77777777" w:rsidR="00F970BE" w:rsidRPr="000D290C" w:rsidRDefault="00000000">
      <w:r w:rsidRPr="000D290C">
        <w:t>Domain Name Service is a distributed database system that is used to map:</w:t>
      </w:r>
    </w:p>
    <w:p w14:paraId="4CA00606" w14:textId="77777777" w:rsidR="00F970BE" w:rsidRPr="000D290C" w:rsidRDefault="00000000">
      <w:r w:rsidRPr="000D290C">
        <w:t>Choices:</w:t>
      </w:r>
    </w:p>
    <w:p w14:paraId="3213F37D" w14:textId="77777777" w:rsidR="00F970BE" w:rsidRPr="000D290C" w:rsidRDefault="00000000">
      <w:pPr>
        <w:pStyle w:val="a0"/>
      </w:pPr>
      <w:r w:rsidRPr="000D290C">
        <w:t>A. Domain Name to IP addresses.</w:t>
      </w:r>
    </w:p>
    <w:p w14:paraId="4270DE0C" w14:textId="77777777" w:rsidR="00F970BE" w:rsidRPr="000D290C" w:rsidRDefault="00000000">
      <w:pPr>
        <w:pStyle w:val="a0"/>
      </w:pPr>
      <w:r w:rsidRPr="000D290C">
        <w:t>B. MAC addresses to domain names.</w:t>
      </w:r>
    </w:p>
    <w:p w14:paraId="7F0351D1" w14:textId="77777777" w:rsidR="00F970BE" w:rsidRPr="000D290C" w:rsidRDefault="00000000">
      <w:pPr>
        <w:pStyle w:val="a0"/>
      </w:pPr>
      <w:r w:rsidRPr="000D290C">
        <w:t>C. MAC Address to IP addresses.</w:t>
      </w:r>
    </w:p>
    <w:p w14:paraId="3D66A880" w14:textId="77777777" w:rsidR="00F970BE" w:rsidRPr="000D290C" w:rsidRDefault="00000000">
      <w:pPr>
        <w:pStyle w:val="a0"/>
      </w:pPr>
      <w:r w:rsidRPr="000D290C">
        <w:t>D. IP addresses to MAC Addresses.</w:t>
      </w:r>
    </w:p>
    <w:p w14:paraId="265B0DCB" w14:textId="77777777" w:rsidR="00F970BE" w:rsidRPr="000D290C" w:rsidRDefault="00000000">
      <w:r w:rsidRPr="000D290C">
        <w:t>Answer: A. Domain Name to IP addresses.</w:t>
      </w:r>
    </w:p>
    <w:p w14:paraId="0E2CEFAE" w14:textId="77777777" w:rsidR="00F970BE" w:rsidRPr="000D290C" w:rsidRDefault="00000000">
      <w:pPr>
        <w:pStyle w:val="21"/>
        <w:rPr>
          <w:color w:val="auto"/>
          <w:sz w:val="22"/>
          <w:szCs w:val="22"/>
        </w:rPr>
      </w:pPr>
      <w:r w:rsidRPr="000D290C">
        <w:rPr>
          <w:color w:val="auto"/>
          <w:sz w:val="22"/>
          <w:szCs w:val="22"/>
        </w:rPr>
        <w:t>Question 167</w:t>
      </w:r>
    </w:p>
    <w:p w14:paraId="6CF38BE6" w14:textId="77777777" w:rsidR="00F970BE" w:rsidRPr="000D290C" w:rsidRDefault="00000000">
      <w:r w:rsidRPr="000D290C">
        <w:t>The communications products and services, which ensure that the various components of a network (such as devices, protocols, and access methods) work together refers to:</w:t>
      </w:r>
    </w:p>
    <w:p w14:paraId="564ADE67" w14:textId="77777777" w:rsidR="00F970BE" w:rsidRPr="000D290C" w:rsidRDefault="00000000">
      <w:r w:rsidRPr="000D290C">
        <w:t>Choices:</w:t>
      </w:r>
    </w:p>
    <w:p w14:paraId="11430C55" w14:textId="77777777" w:rsidR="00F970BE" w:rsidRPr="000D290C" w:rsidRDefault="00000000">
      <w:pPr>
        <w:pStyle w:val="a0"/>
      </w:pPr>
      <w:r w:rsidRPr="000D290C">
        <w:t>A. Netware Architecture.</w:t>
      </w:r>
    </w:p>
    <w:p w14:paraId="543CD678" w14:textId="77777777" w:rsidR="00F970BE" w:rsidRPr="000D290C" w:rsidRDefault="00000000">
      <w:pPr>
        <w:pStyle w:val="a0"/>
      </w:pPr>
      <w:r w:rsidRPr="000D290C">
        <w:t>B. Network Architecture.</w:t>
      </w:r>
    </w:p>
    <w:p w14:paraId="3CFC9F46" w14:textId="77777777" w:rsidR="00F970BE" w:rsidRPr="000D290C" w:rsidRDefault="00000000">
      <w:pPr>
        <w:pStyle w:val="a0"/>
      </w:pPr>
      <w:r w:rsidRPr="000D290C">
        <w:t>C. WAN Architecture.</w:t>
      </w:r>
    </w:p>
    <w:p w14:paraId="42770690" w14:textId="77777777" w:rsidR="00F970BE" w:rsidRPr="000D290C" w:rsidRDefault="00000000">
      <w:pPr>
        <w:pStyle w:val="a0"/>
      </w:pPr>
      <w:r w:rsidRPr="000D290C">
        <w:t>D. Multiprotocol Architecture.</w:t>
      </w:r>
    </w:p>
    <w:p w14:paraId="6B439CC0" w14:textId="77777777" w:rsidR="00F970BE" w:rsidRPr="000D290C" w:rsidRDefault="00000000">
      <w:r w:rsidRPr="000D290C">
        <w:t>Answer: B. Network Architecture.</w:t>
      </w:r>
    </w:p>
    <w:p w14:paraId="1BE154CF" w14:textId="77777777" w:rsidR="00F970BE" w:rsidRPr="000D290C" w:rsidRDefault="00000000">
      <w:pPr>
        <w:pStyle w:val="21"/>
        <w:rPr>
          <w:color w:val="auto"/>
          <w:sz w:val="22"/>
          <w:szCs w:val="22"/>
        </w:rPr>
      </w:pPr>
      <w:r w:rsidRPr="000D290C">
        <w:rPr>
          <w:color w:val="auto"/>
          <w:sz w:val="22"/>
          <w:szCs w:val="22"/>
        </w:rPr>
        <w:t>Question 168</w:t>
      </w:r>
    </w:p>
    <w:p w14:paraId="2E7F41C5" w14:textId="77777777" w:rsidR="00F970BE" w:rsidRPr="000D290C" w:rsidRDefault="00000000">
      <w:r w:rsidRPr="000D290C">
        <w:t>Network cabling comes in three flavors, they are:</w:t>
      </w:r>
    </w:p>
    <w:p w14:paraId="630B01B9" w14:textId="77777777" w:rsidR="00F970BE" w:rsidRPr="000D290C" w:rsidRDefault="00000000">
      <w:r w:rsidRPr="000D290C">
        <w:t>Choices:</w:t>
      </w:r>
    </w:p>
    <w:p w14:paraId="384E0A46" w14:textId="77777777" w:rsidR="00F970BE" w:rsidRPr="000D290C" w:rsidRDefault="00000000">
      <w:pPr>
        <w:pStyle w:val="a0"/>
      </w:pPr>
      <w:r w:rsidRPr="000D290C">
        <w:t>A. twisted pair, coaxial, and fiber optic.</w:t>
      </w:r>
    </w:p>
    <w:p w14:paraId="24ECE0C5" w14:textId="77777777" w:rsidR="00F970BE" w:rsidRPr="000D290C" w:rsidRDefault="00000000">
      <w:pPr>
        <w:pStyle w:val="a0"/>
      </w:pPr>
      <w:r w:rsidRPr="000D290C">
        <w:t>B. tagged pair, coaxial, and fiber optic.</w:t>
      </w:r>
    </w:p>
    <w:p w14:paraId="2E77A807" w14:textId="77777777" w:rsidR="00F970BE" w:rsidRPr="000D290C" w:rsidRDefault="00000000">
      <w:pPr>
        <w:pStyle w:val="a0"/>
      </w:pPr>
      <w:r w:rsidRPr="000D290C">
        <w:t>C. trusted pair, coaxial, and fiber optic.</w:t>
      </w:r>
    </w:p>
    <w:p w14:paraId="3F75F2CE" w14:textId="77777777" w:rsidR="00F970BE" w:rsidRPr="000D290C" w:rsidRDefault="00000000">
      <w:pPr>
        <w:pStyle w:val="a0"/>
      </w:pPr>
      <w:r w:rsidRPr="000D290C">
        <w:t>D. twisted pair, control, and fiber optic.</w:t>
      </w:r>
    </w:p>
    <w:p w14:paraId="2AF08FA5" w14:textId="77777777" w:rsidR="00F970BE" w:rsidRPr="000D290C" w:rsidRDefault="00000000">
      <w:r w:rsidRPr="000D290C">
        <w:t>Answer: A. twisted pair, coaxial, and fiber optic.</w:t>
      </w:r>
    </w:p>
    <w:p w14:paraId="69C3795E" w14:textId="77777777" w:rsidR="00F970BE" w:rsidRPr="000D290C" w:rsidRDefault="00000000">
      <w:pPr>
        <w:pStyle w:val="21"/>
        <w:rPr>
          <w:color w:val="auto"/>
          <w:sz w:val="22"/>
          <w:szCs w:val="22"/>
        </w:rPr>
      </w:pPr>
      <w:r w:rsidRPr="000D290C">
        <w:rPr>
          <w:color w:val="auto"/>
          <w:sz w:val="22"/>
          <w:szCs w:val="22"/>
        </w:rPr>
        <w:lastRenderedPageBreak/>
        <w:t>Question 170</w:t>
      </w:r>
    </w:p>
    <w:p w14:paraId="0B13EF7B" w14:textId="77777777" w:rsidR="00F970BE" w:rsidRPr="000D290C" w:rsidRDefault="00000000">
      <w:r w:rsidRPr="000D290C">
        <w:t>Unshielded Twisted Pair (UTP) cables comes in several categories. The categories are based on:</w:t>
      </w:r>
    </w:p>
    <w:p w14:paraId="16D6FD7B" w14:textId="77777777" w:rsidR="00F970BE" w:rsidRPr="000D290C" w:rsidRDefault="00000000">
      <w:r w:rsidRPr="000D290C">
        <w:t>Choices:</w:t>
      </w:r>
    </w:p>
    <w:p w14:paraId="50C70936" w14:textId="77777777" w:rsidR="00F970BE" w:rsidRPr="000D290C" w:rsidRDefault="00000000">
      <w:pPr>
        <w:pStyle w:val="a0"/>
      </w:pPr>
      <w:r w:rsidRPr="000D290C">
        <w:t>A. The level of performance</w:t>
      </w:r>
    </w:p>
    <w:p w14:paraId="7EB938ED" w14:textId="77777777" w:rsidR="00F970BE" w:rsidRPr="000D290C" w:rsidRDefault="00000000">
      <w:pPr>
        <w:pStyle w:val="a0"/>
      </w:pPr>
      <w:r w:rsidRPr="000D290C">
        <w:t>B. How thick the shielding is.</w:t>
      </w:r>
    </w:p>
    <w:p w14:paraId="22C9D3E9" w14:textId="77777777" w:rsidR="00F970BE" w:rsidRPr="000D290C" w:rsidRDefault="00000000">
      <w:pPr>
        <w:pStyle w:val="a0"/>
      </w:pPr>
      <w:r w:rsidRPr="000D290C">
        <w:t>C. The length of the cable</w:t>
      </w:r>
    </w:p>
    <w:p w14:paraId="33D35634" w14:textId="77777777" w:rsidR="00F970BE" w:rsidRPr="000D290C" w:rsidRDefault="00000000">
      <w:pPr>
        <w:pStyle w:val="a0"/>
      </w:pPr>
      <w:r w:rsidRPr="000D290C">
        <w:t>D. The diameter of the copper.</w:t>
      </w:r>
    </w:p>
    <w:p w14:paraId="4D9EEA72" w14:textId="77777777" w:rsidR="00F970BE" w:rsidRPr="000D290C" w:rsidRDefault="00000000">
      <w:r w:rsidRPr="000D290C">
        <w:t>Answer: A. The level of performance</w:t>
      </w:r>
    </w:p>
    <w:p w14:paraId="64950448" w14:textId="77777777" w:rsidR="00F970BE" w:rsidRPr="000D290C" w:rsidRDefault="00000000">
      <w:pPr>
        <w:pStyle w:val="21"/>
        <w:rPr>
          <w:color w:val="auto"/>
          <w:sz w:val="22"/>
          <w:szCs w:val="22"/>
        </w:rPr>
      </w:pPr>
      <w:r w:rsidRPr="000D290C">
        <w:rPr>
          <w:color w:val="auto"/>
          <w:sz w:val="22"/>
          <w:szCs w:val="22"/>
        </w:rPr>
        <w:t>Question 171</w:t>
      </w:r>
    </w:p>
    <w:p w14:paraId="43D23B70" w14:textId="77777777" w:rsidR="00F970BE" w:rsidRPr="000D290C" w:rsidRDefault="00000000">
      <w:r w:rsidRPr="000D290C">
        <w:t>In the UTP category rating, the tighter the wind:</w:t>
      </w:r>
    </w:p>
    <w:p w14:paraId="733F0622" w14:textId="77777777" w:rsidR="00F970BE" w:rsidRPr="000D290C" w:rsidRDefault="00000000">
      <w:r w:rsidRPr="000D290C">
        <w:t>Choices:</w:t>
      </w:r>
    </w:p>
    <w:p w14:paraId="53DB4D5F" w14:textId="77777777" w:rsidR="00F970BE" w:rsidRPr="000D290C" w:rsidRDefault="00000000">
      <w:pPr>
        <w:pStyle w:val="a0"/>
      </w:pPr>
      <w:r w:rsidRPr="000D290C">
        <w:t>A. the higher the rating and its resistance against interference and crosstalk.</w:t>
      </w:r>
    </w:p>
    <w:p w14:paraId="1F341BA4" w14:textId="77777777" w:rsidR="00F970BE" w:rsidRPr="000D290C" w:rsidRDefault="00000000">
      <w:pPr>
        <w:pStyle w:val="a0"/>
      </w:pPr>
      <w:r w:rsidRPr="000D290C">
        <w:t>B. the slower the rating and its resistance against interference and attenuation.</w:t>
      </w:r>
    </w:p>
    <w:p w14:paraId="2D152C29" w14:textId="77777777" w:rsidR="00F970BE" w:rsidRPr="000D290C" w:rsidRDefault="00000000">
      <w:pPr>
        <w:pStyle w:val="a0"/>
      </w:pPr>
      <w:r w:rsidRPr="000D290C">
        <w:t>C. the shorter the rating and its resistance against interference and attenuation.</w:t>
      </w:r>
    </w:p>
    <w:p w14:paraId="204BE29C" w14:textId="77777777" w:rsidR="00F970BE" w:rsidRPr="000D290C" w:rsidRDefault="00000000">
      <w:pPr>
        <w:pStyle w:val="a0"/>
      </w:pPr>
      <w:r w:rsidRPr="000D290C">
        <w:t>D. the longer the rating and its resistance against interference and attenuation.</w:t>
      </w:r>
    </w:p>
    <w:p w14:paraId="1A41399D" w14:textId="77777777" w:rsidR="00F970BE" w:rsidRPr="000D290C" w:rsidRDefault="00000000">
      <w:r w:rsidRPr="000D290C">
        <w:t>Answer: A. the higher the rating and its resistance against interference and crosstalk.</w:t>
      </w:r>
    </w:p>
    <w:p w14:paraId="534C05B0" w14:textId="77777777" w:rsidR="00F970BE" w:rsidRPr="000D290C" w:rsidRDefault="00000000">
      <w:pPr>
        <w:pStyle w:val="21"/>
        <w:rPr>
          <w:color w:val="auto"/>
          <w:sz w:val="22"/>
          <w:szCs w:val="22"/>
        </w:rPr>
      </w:pPr>
      <w:r w:rsidRPr="000D290C">
        <w:rPr>
          <w:color w:val="auto"/>
          <w:sz w:val="22"/>
          <w:szCs w:val="22"/>
        </w:rPr>
        <w:t>Question 172</w:t>
      </w:r>
    </w:p>
    <w:p w14:paraId="26831FFC" w14:textId="77777777" w:rsidR="00F970BE" w:rsidRPr="000D290C" w:rsidRDefault="00000000">
      <w:r w:rsidRPr="000D290C">
        <w:t>In this type of attack, the intruder re-routes data traffic from a network device to a personal machine. This diversion allows an attacker to gain access to critical resources and user credentials, such as passwords, and to gain unauthorized access to critical systems of an organization.  Pick the best choice below.</w:t>
      </w:r>
    </w:p>
    <w:p w14:paraId="0F6EC15E" w14:textId="77777777" w:rsidR="00F970BE" w:rsidRPr="000D290C" w:rsidRDefault="00000000">
      <w:r w:rsidRPr="000D290C">
        <w:t>Choices:</w:t>
      </w:r>
    </w:p>
    <w:p w14:paraId="26FCFD2E" w14:textId="77777777" w:rsidR="00F970BE" w:rsidRPr="000D290C" w:rsidRDefault="00000000">
      <w:pPr>
        <w:pStyle w:val="a0"/>
      </w:pPr>
      <w:r w:rsidRPr="000D290C">
        <w:t>A. Network Address Translation</w:t>
      </w:r>
    </w:p>
    <w:p w14:paraId="528992DE" w14:textId="77777777" w:rsidR="00F970BE" w:rsidRPr="000D290C" w:rsidRDefault="00000000">
      <w:pPr>
        <w:pStyle w:val="a0"/>
      </w:pPr>
      <w:r w:rsidRPr="000D290C">
        <w:t>B. Network Address Hijacking</w:t>
      </w:r>
    </w:p>
    <w:p w14:paraId="02D44198" w14:textId="77777777" w:rsidR="00F970BE" w:rsidRPr="000D290C" w:rsidRDefault="00000000">
      <w:pPr>
        <w:pStyle w:val="a0"/>
      </w:pPr>
      <w:r w:rsidRPr="000D290C">
        <w:t>C. Network Address Supernetting</w:t>
      </w:r>
    </w:p>
    <w:p w14:paraId="23E509C3" w14:textId="77777777" w:rsidR="00F970BE" w:rsidRPr="000D290C" w:rsidRDefault="00000000">
      <w:pPr>
        <w:pStyle w:val="a0"/>
      </w:pPr>
      <w:r w:rsidRPr="000D290C">
        <w:t>D. Network Address Sniffing</w:t>
      </w:r>
    </w:p>
    <w:p w14:paraId="24B43165" w14:textId="77777777" w:rsidR="00F970BE" w:rsidRPr="000D290C" w:rsidRDefault="00000000">
      <w:r w:rsidRPr="000D290C">
        <w:t>Answer: B. Network Address Hijacking</w:t>
      </w:r>
    </w:p>
    <w:p w14:paraId="2FD7B8F9" w14:textId="77777777" w:rsidR="00F970BE" w:rsidRPr="000D290C" w:rsidRDefault="00000000">
      <w:pPr>
        <w:pStyle w:val="21"/>
        <w:rPr>
          <w:color w:val="auto"/>
          <w:sz w:val="22"/>
          <w:szCs w:val="22"/>
        </w:rPr>
      </w:pPr>
      <w:r w:rsidRPr="000D290C">
        <w:rPr>
          <w:color w:val="auto"/>
          <w:sz w:val="22"/>
          <w:szCs w:val="22"/>
        </w:rPr>
        <w:t>Question 173</w:t>
      </w:r>
    </w:p>
    <w:p w14:paraId="01DFF4AA" w14:textId="77777777" w:rsidR="00F970BE" w:rsidRPr="000D290C" w:rsidRDefault="00000000">
      <w:r w:rsidRPr="000D290C">
        <w:t>What works as an E-mail message transfer agent?</w:t>
      </w:r>
    </w:p>
    <w:p w14:paraId="07B9C6D3" w14:textId="77777777" w:rsidR="00F970BE" w:rsidRPr="000D290C" w:rsidRDefault="00000000">
      <w:r w:rsidRPr="000D290C">
        <w:t>Choices:</w:t>
      </w:r>
    </w:p>
    <w:p w14:paraId="7D0D2E72" w14:textId="77777777" w:rsidR="00F970BE" w:rsidRPr="000D290C" w:rsidRDefault="00000000">
      <w:pPr>
        <w:pStyle w:val="a0"/>
      </w:pPr>
      <w:r w:rsidRPr="000D290C">
        <w:t>A. SMTP</w:t>
      </w:r>
    </w:p>
    <w:p w14:paraId="7DBBB92C" w14:textId="77777777" w:rsidR="00F970BE" w:rsidRPr="000D290C" w:rsidRDefault="00000000">
      <w:pPr>
        <w:pStyle w:val="a0"/>
      </w:pPr>
      <w:r w:rsidRPr="000D290C">
        <w:t>B. SNMP</w:t>
      </w:r>
    </w:p>
    <w:p w14:paraId="25BBC1F3" w14:textId="77777777" w:rsidR="00F970BE" w:rsidRPr="000D290C" w:rsidRDefault="00000000">
      <w:pPr>
        <w:pStyle w:val="a0"/>
      </w:pPr>
      <w:r w:rsidRPr="000D290C">
        <w:t>C. S-RPC</w:t>
      </w:r>
    </w:p>
    <w:p w14:paraId="2F0C4F96" w14:textId="77777777" w:rsidR="00F970BE" w:rsidRPr="000D290C" w:rsidRDefault="00000000">
      <w:pPr>
        <w:pStyle w:val="a0"/>
      </w:pPr>
      <w:r w:rsidRPr="000D290C">
        <w:t>D. S/MIME</w:t>
      </w:r>
    </w:p>
    <w:p w14:paraId="0655EBD6" w14:textId="77777777" w:rsidR="00F970BE" w:rsidRPr="000D290C" w:rsidRDefault="00000000">
      <w:r w:rsidRPr="000D290C">
        <w:t>Answer: A. SMTP</w:t>
      </w:r>
    </w:p>
    <w:p w14:paraId="29452904" w14:textId="77777777" w:rsidR="00F970BE" w:rsidRPr="000D290C" w:rsidRDefault="00000000">
      <w:pPr>
        <w:pStyle w:val="21"/>
        <w:rPr>
          <w:color w:val="auto"/>
          <w:sz w:val="22"/>
          <w:szCs w:val="22"/>
        </w:rPr>
      </w:pPr>
      <w:r w:rsidRPr="000D290C">
        <w:rPr>
          <w:color w:val="auto"/>
          <w:sz w:val="22"/>
          <w:szCs w:val="22"/>
        </w:rPr>
        <w:t>Question 174</w:t>
      </w:r>
    </w:p>
    <w:p w14:paraId="5D4341BD" w14:textId="77777777" w:rsidR="00F970BE" w:rsidRPr="000D290C" w:rsidRDefault="00000000">
      <w:r w:rsidRPr="000D290C">
        <w:t>What is the main characteristic of a multi-homed host?</w:t>
      </w:r>
    </w:p>
    <w:p w14:paraId="783DCDD8" w14:textId="77777777" w:rsidR="00F970BE" w:rsidRPr="000D290C" w:rsidRDefault="00000000">
      <w:r w:rsidRPr="000D290C">
        <w:lastRenderedPageBreak/>
        <w:t>Choices:</w:t>
      </w:r>
    </w:p>
    <w:p w14:paraId="760EBDAB" w14:textId="77777777" w:rsidR="00F970BE" w:rsidRPr="000D290C" w:rsidRDefault="00000000">
      <w:pPr>
        <w:pStyle w:val="a0"/>
      </w:pPr>
      <w:r w:rsidRPr="000D290C">
        <w:t>A. It is placed between two routers or firewalls.</w:t>
      </w:r>
    </w:p>
    <w:p w14:paraId="2E8F4009" w14:textId="77777777" w:rsidR="00F970BE" w:rsidRPr="000D290C" w:rsidRDefault="00000000">
      <w:pPr>
        <w:pStyle w:val="a0"/>
      </w:pPr>
      <w:r w:rsidRPr="000D290C">
        <w:t>B. It allows IP routing.</w:t>
      </w:r>
    </w:p>
    <w:p w14:paraId="489856EF" w14:textId="77777777" w:rsidR="00F970BE" w:rsidRPr="000D290C" w:rsidRDefault="00000000">
      <w:pPr>
        <w:pStyle w:val="a0"/>
      </w:pPr>
      <w:r w:rsidRPr="000D290C">
        <w:t>C. It has multiple network interfaces, each connected to separate networks.</w:t>
      </w:r>
    </w:p>
    <w:p w14:paraId="174BFB79" w14:textId="77777777" w:rsidR="00F970BE" w:rsidRPr="000D290C" w:rsidRDefault="00000000">
      <w:pPr>
        <w:pStyle w:val="a0"/>
      </w:pPr>
      <w:r w:rsidRPr="000D290C">
        <w:t>D. It operates at multiple layers.</w:t>
      </w:r>
    </w:p>
    <w:p w14:paraId="58FB12F8" w14:textId="77777777" w:rsidR="00F970BE" w:rsidRPr="000D290C" w:rsidRDefault="00000000">
      <w:r w:rsidRPr="000D290C">
        <w:t>Answer: C. It has multiple network interfaces, each connected to separate networks.</w:t>
      </w:r>
    </w:p>
    <w:p w14:paraId="33138EE8" w14:textId="77777777" w:rsidR="00F970BE" w:rsidRPr="000D290C" w:rsidRDefault="00000000">
      <w:pPr>
        <w:pStyle w:val="21"/>
        <w:rPr>
          <w:color w:val="auto"/>
          <w:sz w:val="22"/>
          <w:szCs w:val="22"/>
        </w:rPr>
      </w:pPr>
      <w:r w:rsidRPr="000D290C">
        <w:rPr>
          <w:color w:val="auto"/>
          <w:sz w:val="22"/>
          <w:szCs w:val="22"/>
        </w:rPr>
        <w:t>Question 175</w:t>
      </w:r>
    </w:p>
    <w:p w14:paraId="105E39D1" w14:textId="77777777" w:rsidR="00F970BE" w:rsidRPr="000D290C" w:rsidRDefault="00000000">
      <w:r w:rsidRPr="000D290C">
        <w:t>What is the main characteristic of a bastion host?</w:t>
      </w:r>
    </w:p>
    <w:p w14:paraId="09DCD11C" w14:textId="77777777" w:rsidR="00F970BE" w:rsidRPr="000D290C" w:rsidRDefault="00000000">
      <w:r w:rsidRPr="000D290C">
        <w:t>Choices:</w:t>
      </w:r>
    </w:p>
    <w:p w14:paraId="774ECBE7" w14:textId="77777777" w:rsidR="00F970BE" w:rsidRPr="000D290C" w:rsidRDefault="00000000">
      <w:pPr>
        <w:pStyle w:val="a0"/>
      </w:pPr>
      <w:r w:rsidRPr="000D290C">
        <w:t>A. It is located on the internal network.</w:t>
      </w:r>
    </w:p>
    <w:p w14:paraId="24F1479E" w14:textId="77777777" w:rsidR="00F970BE" w:rsidRPr="000D290C" w:rsidRDefault="00000000">
      <w:pPr>
        <w:pStyle w:val="a0"/>
      </w:pPr>
      <w:r w:rsidRPr="000D290C">
        <w:t>B. It is a hardened computer implementation</w:t>
      </w:r>
    </w:p>
    <w:p w14:paraId="5755450D" w14:textId="77777777" w:rsidR="00F970BE" w:rsidRPr="000D290C" w:rsidRDefault="00000000">
      <w:pPr>
        <w:pStyle w:val="a0"/>
      </w:pPr>
      <w:r w:rsidRPr="000D290C">
        <w:t>C. It is a firewall.</w:t>
      </w:r>
    </w:p>
    <w:p w14:paraId="7D46D697" w14:textId="77777777" w:rsidR="00F970BE" w:rsidRPr="000D290C" w:rsidRDefault="00000000">
      <w:pPr>
        <w:pStyle w:val="a0"/>
      </w:pPr>
      <w:r w:rsidRPr="000D290C">
        <w:t>D. It does packet filtering.</w:t>
      </w:r>
    </w:p>
    <w:p w14:paraId="21A35B04" w14:textId="77777777" w:rsidR="00F970BE" w:rsidRPr="000D290C" w:rsidRDefault="00000000">
      <w:r w:rsidRPr="000D290C">
        <w:t>Answer: B. It is a hardened computer implementation</w:t>
      </w:r>
    </w:p>
    <w:p w14:paraId="12E75B2F" w14:textId="77777777" w:rsidR="00F970BE" w:rsidRPr="000D290C" w:rsidRDefault="00000000">
      <w:pPr>
        <w:pStyle w:val="21"/>
        <w:rPr>
          <w:color w:val="auto"/>
          <w:sz w:val="22"/>
          <w:szCs w:val="22"/>
        </w:rPr>
      </w:pPr>
      <w:r w:rsidRPr="000D290C">
        <w:rPr>
          <w:color w:val="auto"/>
          <w:sz w:val="22"/>
          <w:szCs w:val="22"/>
        </w:rPr>
        <w:t>Question 177</w:t>
      </w:r>
    </w:p>
    <w:p w14:paraId="50A1CC6D" w14:textId="77777777" w:rsidR="00F970BE" w:rsidRPr="000D290C" w:rsidRDefault="00000000">
      <w:r w:rsidRPr="000D290C">
        <w:t>All hosts on an IP network have a logical ID called a(n):</w:t>
      </w:r>
    </w:p>
    <w:p w14:paraId="6A2C4DD5" w14:textId="77777777" w:rsidR="00F970BE" w:rsidRPr="000D290C" w:rsidRDefault="00000000">
      <w:r w:rsidRPr="000D290C">
        <w:t>Choices:</w:t>
      </w:r>
    </w:p>
    <w:p w14:paraId="40B2D539" w14:textId="77777777" w:rsidR="00F970BE" w:rsidRPr="000D290C" w:rsidRDefault="00000000">
      <w:pPr>
        <w:pStyle w:val="a0"/>
      </w:pPr>
      <w:r w:rsidRPr="000D290C">
        <w:t>A. IP address.</w:t>
      </w:r>
    </w:p>
    <w:p w14:paraId="27AAB450" w14:textId="77777777" w:rsidR="00F970BE" w:rsidRPr="000D290C" w:rsidRDefault="00000000">
      <w:pPr>
        <w:pStyle w:val="a0"/>
      </w:pPr>
      <w:r w:rsidRPr="000D290C">
        <w:t>B. MAC address.</w:t>
      </w:r>
    </w:p>
    <w:p w14:paraId="5AD43B46" w14:textId="77777777" w:rsidR="00F970BE" w:rsidRPr="000D290C" w:rsidRDefault="00000000">
      <w:pPr>
        <w:pStyle w:val="a0"/>
      </w:pPr>
      <w:r w:rsidRPr="000D290C">
        <w:t>C. TCP address.</w:t>
      </w:r>
    </w:p>
    <w:p w14:paraId="1AF2E0F2" w14:textId="77777777" w:rsidR="00F970BE" w:rsidRPr="000D290C" w:rsidRDefault="00000000">
      <w:pPr>
        <w:pStyle w:val="a0"/>
      </w:pPr>
      <w:r w:rsidRPr="000D290C">
        <w:t>D. Datagram address.</w:t>
      </w:r>
    </w:p>
    <w:p w14:paraId="72AC68B2" w14:textId="77777777" w:rsidR="00F970BE" w:rsidRPr="000D290C" w:rsidRDefault="00000000">
      <w:r w:rsidRPr="000D290C">
        <w:t>Answer: A. IP address.</w:t>
      </w:r>
    </w:p>
    <w:p w14:paraId="5B396B20" w14:textId="77777777" w:rsidR="00F970BE" w:rsidRPr="000D290C" w:rsidRDefault="00000000">
      <w:pPr>
        <w:pStyle w:val="21"/>
        <w:rPr>
          <w:color w:val="auto"/>
          <w:sz w:val="22"/>
          <w:szCs w:val="22"/>
        </w:rPr>
      </w:pPr>
      <w:r w:rsidRPr="000D290C">
        <w:rPr>
          <w:color w:val="auto"/>
          <w:sz w:val="22"/>
          <w:szCs w:val="22"/>
        </w:rPr>
        <w:t>Question 178</w:t>
      </w:r>
    </w:p>
    <w:p w14:paraId="44CF8B35" w14:textId="77777777" w:rsidR="00F970BE" w:rsidRPr="000D290C" w:rsidRDefault="00000000">
      <w:r w:rsidRPr="000D290C">
        <w:t>Each data packet is assigned the IP address of the sender and the IP address of the:</w:t>
      </w:r>
    </w:p>
    <w:p w14:paraId="691C4F43" w14:textId="77777777" w:rsidR="00F970BE" w:rsidRPr="000D290C" w:rsidRDefault="00000000">
      <w:r w:rsidRPr="000D290C">
        <w:t>Choices:</w:t>
      </w:r>
    </w:p>
    <w:p w14:paraId="7E19A377" w14:textId="77777777" w:rsidR="00F970BE" w:rsidRPr="000D290C" w:rsidRDefault="00000000">
      <w:pPr>
        <w:pStyle w:val="a0"/>
      </w:pPr>
      <w:r w:rsidRPr="000D290C">
        <w:t>A. recipient.</w:t>
      </w:r>
    </w:p>
    <w:p w14:paraId="38A0FC2D" w14:textId="77777777" w:rsidR="00F970BE" w:rsidRPr="000D290C" w:rsidRDefault="00000000">
      <w:pPr>
        <w:pStyle w:val="a0"/>
      </w:pPr>
      <w:r w:rsidRPr="000D290C">
        <w:t>B. host.</w:t>
      </w:r>
    </w:p>
    <w:p w14:paraId="12F70C36" w14:textId="77777777" w:rsidR="00F970BE" w:rsidRPr="000D290C" w:rsidRDefault="00000000">
      <w:pPr>
        <w:pStyle w:val="a0"/>
      </w:pPr>
      <w:r w:rsidRPr="000D290C">
        <w:t>C. node.</w:t>
      </w:r>
    </w:p>
    <w:p w14:paraId="2A9C407F" w14:textId="77777777" w:rsidR="00F970BE" w:rsidRPr="000D290C" w:rsidRDefault="00000000">
      <w:pPr>
        <w:pStyle w:val="a0"/>
      </w:pPr>
      <w:r w:rsidRPr="000D290C">
        <w:t>D. network.</w:t>
      </w:r>
    </w:p>
    <w:p w14:paraId="4763098D" w14:textId="77777777" w:rsidR="00F970BE" w:rsidRPr="000D290C" w:rsidRDefault="00000000">
      <w:r w:rsidRPr="000D290C">
        <w:t>Answer: A. recipient.</w:t>
      </w:r>
    </w:p>
    <w:p w14:paraId="3D722FA7" w14:textId="77777777" w:rsidR="00F970BE" w:rsidRPr="000D290C" w:rsidRDefault="00000000">
      <w:pPr>
        <w:pStyle w:val="21"/>
        <w:rPr>
          <w:color w:val="auto"/>
          <w:sz w:val="22"/>
          <w:szCs w:val="22"/>
        </w:rPr>
      </w:pPr>
      <w:r w:rsidRPr="000D290C">
        <w:rPr>
          <w:color w:val="auto"/>
          <w:sz w:val="22"/>
          <w:szCs w:val="22"/>
        </w:rPr>
        <w:t>Question 179</w:t>
      </w:r>
    </w:p>
    <w:p w14:paraId="609AF3CE" w14:textId="77777777" w:rsidR="00F970BE" w:rsidRPr="000D290C" w:rsidRDefault="00000000">
      <w:r w:rsidRPr="000D290C">
        <w:t>How long are IPv4 addresses?</w:t>
      </w:r>
    </w:p>
    <w:p w14:paraId="33881362" w14:textId="77777777" w:rsidR="00F970BE" w:rsidRPr="000D290C" w:rsidRDefault="00000000">
      <w:r w:rsidRPr="000D290C">
        <w:t>Choices:</w:t>
      </w:r>
    </w:p>
    <w:p w14:paraId="065C5F83" w14:textId="77777777" w:rsidR="00F970BE" w:rsidRPr="000D290C" w:rsidRDefault="00000000">
      <w:pPr>
        <w:pStyle w:val="a0"/>
      </w:pPr>
      <w:r w:rsidRPr="000D290C">
        <w:t>A. 32 bits long.</w:t>
      </w:r>
    </w:p>
    <w:p w14:paraId="20C8CDF4" w14:textId="77777777" w:rsidR="00F970BE" w:rsidRPr="000D290C" w:rsidRDefault="00000000">
      <w:pPr>
        <w:pStyle w:val="a0"/>
      </w:pPr>
      <w:r w:rsidRPr="000D290C">
        <w:t>B. 64 bits long.</w:t>
      </w:r>
    </w:p>
    <w:p w14:paraId="5291C74E" w14:textId="77777777" w:rsidR="00F970BE" w:rsidRPr="000D290C" w:rsidRDefault="00000000">
      <w:pPr>
        <w:pStyle w:val="a0"/>
      </w:pPr>
      <w:r w:rsidRPr="000D290C">
        <w:t>C. 128 bits long.</w:t>
      </w:r>
    </w:p>
    <w:p w14:paraId="3D97E7FC" w14:textId="77777777" w:rsidR="00F970BE" w:rsidRPr="000D290C" w:rsidRDefault="00000000">
      <w:pPr>
        <w:pStyle w:val="a0"/>
      </w:pPr>
      <w:r w:rsidRPr="000D290C">
        <w:lastRenderedPageBreak/>
        <w:t>D. 16 bits long.</w:t>
      </w:r>
    </w:p>
    <w:p w14:paraId="07AB7090" w14:textId="77777777" w:rsidR="00F970BE" w:rsidRPr="000D290C" w:rsidRDefault="00000000">
      <w:r w:rsidRPr="000D290C">
        <w:t>Answer: A. 32 bits long.</w:t>
      </w:r>
    </w:p>
    <w:p w14:paraId="5709F8C3" w14:textId="77777777" w:rsidR="00F970BE" w:rsidRPr="000D290C" w:rsidRDefault="00000000">
      <w:pPr>
        <w:pStyle w:val="21"/>
        <w:rPr>
          <w:color w:val="auto"/>
          <w:sz w:val="22"/>
          <w:szCs w:val="22"/>
        </w:rPr>
      </w:pPr>
      <w:r w:rsidRPr="000D290C">
        <w:rPr>
          <w:color w:val="auto"/>
          <w:sz w:val="22"/>
          <w:szCs w:val="22"/>
        </w:rPr>
        <w:t>Question 180</w:t>
      </w:r>
    </w:p>
    <w:p w14:paraId="34993060" w14:textId="77777777" w:rsidR="00F970BE" w:rsidRPr="000D290C" w:rsidRDefault="00000000">
      <w:r w:rsidRPr="000D290C">
        <w:t>Which of the following is used to find the Media Access Control address (MAC) that matches with a known Internet Protocol (IP) address?</w:t>
      </w:r>
    </w:p>
    <w:p w14:paraId="73E19D0D" w14:textId="77777777" w:rsidR="00F970BE" w:rsidRPr="000D290C" w:rsidRDefault="00000000">
      <w:r w:rsidRPr="000D290C">
        <w:t>Choices:</w:t>
      </w:r>
    </w:p>
    <w:p w14:paraId="3152F52F" w14:textId="77777777" w:rsidR="00F970BE" w:rsidRPr="000D290C" w:rsidRDefault="00000000">
      <w:pPr>
        <w:pStyle w:val="a0"/>
      </w:pPr>
      <w:r w:rsidRPr="000D290C">
        <w:t>A. Address Resolution Protocol (ARP).</w:t>
      </w:r>
    </w:p>
    <w:p w14:paraId="5694D07C" w14:textId="77777777" w:rsidR="00F970BE" w:rsidRPr="000D290C" w:rsidRDefault="00000000">
      <w:pPr>
        <w:pStyle w:val="a0"/>
      </w:pPr>
      <w:r w:rsidRPr="000D290C">
        <w:t>B. Reverse Address Resolution Protocol (RARP).</w:t>
      </w:r>
    </w:p>
    <w:p w14:paraId="260EF8AB" w14:textId="77777777" w:rsidR="00F970BE" w:rsidRPr="000D290C" w:rsidRDefault="00000000">
      <w:pPr>
        <w:pStyle w:val="a0"/>
      </w:pPr>
      <w:r w:rsidRPr="000D290C">
        <w:t>C. Internet Control Message protocol (ICMP).</w:t>
      </w:r>
    </w:p>
    <w:p w14:paraId="276686DF" w14:textId="77777777" w:rsidR="00F970BE" w:rsidRPr="000D290C" w:rsidRDefault="00000000">
      <w:pPr>
        <w:pStyle w:val="a0"/>
      </w:pPr>
      <w:r w:rsidRPr="000D290C">
        <w:t>D. User Datagram Protocol (UDP).</w:t>
      </w:r>
    </w:p>
    <w:p w14:paraId="2350EF2E" w14:textId="77777777" w:rsidR="00F970BE" w:rsidRPr="000D290C" w:rsidRDefault="00000000">
      <w:r w:rsidRPr="000D290C">
        <w:t>Answer: A. Address Resolution Protocol (ARP).</w:t>
      </w:r>
    </w:p>
    <w:p w14:paraId="72F48D34" w14:textId="77777777" w:rsidR="00F970BE" w:rsidRPr="000D290C" w:rsidRDefault="00000000">
      <w:pPr>
        <w:pStyle w:val="21"/>
        <w:rPr>
          <w:color w:val="auto"/>
          <w:sz w:val="22"/>
          <w:szCs w:val="22"/>
        </w:rPr>
      </w:pPr>
      <w:r w:rsidRPr="000D290C">
        <w:rPr>
          <w:color w:val="auto"/>
          <w:sz w:val="22"/>
          <w:szCs w:val="22"/>
        </w:rPr>
        <w:t>Question 181</w:t>
      </w:r>
    </w:p>
    <w:p w14:paraId="2AD9E766" w14:textId="77777777" w:rsidR="00F970BE" w:rsidRPr="000D290C" w:rsidRDefault="00000000">
      <w:r w:rsidRPr="000D290C">
        <w:t>Address Resolution Protocol (ARP) interrogates the network by sending out a?</w:t>
      </w:r>
    </w:p>
    <w:p w14:paraId="048EEFED" w14:textId="77777777" w:rsidR="00F970BE" w:rsidRPr="000D290C" w:rsidRDefault="00000000">
      <w:r w:rsidRPr="000D290C">
        <w:t>Choices:</w:t>
      </w:r>
    </w:p>
    <w:p w14:paraId="7A970F97" w14:textId="77777777" w:rsidR="00F970BE" w:rsidRPr="000D290C" w:rsidRDefault="00000000">
      <w:pPr>
        <w:pStyle w:val="a0"/>
      </w:pPr>
      <w:r w:rsidRPr="000D290C">
        <w:t>A. broadcast.</w:t>
      </w:r>
    </w:p>
    <w:p w14:paraId="103E126A" w14:textId="77777777" w:rsidR="00F970BE" w:rsidRPr="000D290C" w:rsidRDefault="00000000">
      <w:pPr>
        <w:pStyle w:val="a0"/>
      </w:pPr>
      <w:r w:rsidRPr="000D290C">
        <w:t>B. multicast.</w:t>
      </w:r>
    </w:p>
    <w:p w14:paraId="3855180B" w14:textId="77777777" w:rsidR="00F970BE" w:rsidRPr="000D290C" w:rsidRDefault="00000000">
      <w:pPr>
        <w:pStyle w:val="a0"/>
      </w:pPr>
      <w:r w:rsidRPr="000D290C">
        <w:t>C. unicast.</w:t>
      </w:r>
    </w:p>
    <w:p w14:paraId="338825EE" w14:textId="77777777" w:rsidR="00F970BE" w:rsidRPr="000D290C" w:rsidRDefault="00000000">
      <w:pPr>
        <w:pStyle w:val="a0"/>
      </w:pPr>
      <w:r w:rsidRPr="000D290C">
        <w:t>D. semicast.</w:t>
      </w:r>
    </w:p>
    <w:p w14:paraId="0923DD54" w14:textId="77777777" w:rsidR="00F970BE" w:rsidRPr="000D290C" w:rsidRDefault="00000000">
      <w:r w:rsidRPr="000D290C">
        <w:t>Answer: A. broadcast.</w:t>
      </w:r>
    </w:p>
    <w:p w14:paraId="3FEE8607" w14:textId="77777777" w:rsidR="00F970BE" w:rsidRPr="000D290C" w:rsidRDefault="00000000">
      <w:pPr>
        <w:pStyle w:val="21"/>
        <w:rPr>
          <w:color w:val="auto"/>
          <w:sz w:val="22"/>
          <w:szCs w:val="22"/>
        </w:rPr>
      </w:pPr>
      <w:r w:rsidRPr="000D290C">
        <w:rPr>
          <w:color w:val="auto"/>
          <w:sz w:val="22"/>
          <w:szCs w:val="22"/>
        </w:rPr>
        <w:t>Question 182</w:t>
      </w:r>
    </w:p>
    <w:p w14:paraId="3C98A252" w14:textId="77777777" w:rsidR="00F970BE" w:rsidRPr="000D290C" w:rsidRDefault="00000000">
      <w:r w:rsidRPr="000D290C">
        <w:t>When a station communicates on the network for the first time, which of the following protocol would search for and find the Internet Protocol (IP) address that matches with a known Ethernet address?</w:t>
      </w:r>
    </w:p>
    <w:p w14:paraId="4697ED38" w14:textId="77777777" w:rsidR="00F970BE" w:rsidRPr="000D290C" w:rsidRDefault="00000000">
      <w:r w:rsidRPr="000D290C">
        <w:t>Choices:</w:t>
      </w:r>
    </w:p>
    <w:p w14:paraId="4D74577B" w14:textId="77777777" w:rsidR="00F970BE" w:rsidRPr="000D290C" w:rsidRDefault="00000000">
      <w:pPr>
        <w:pStyle w:val="a0"/>
      </w:pPr>
      <w:r w:rsidRPr="000D290C">
        <w:t>A. Address Resolution Protocol (ARP).</w:t>
      </w:r>
    </w:p>
    <w:p w14:paraId="034CF73C" w14:textId="77777777" w:rsidR="00F970BE" w:rsidRPr="000D290C" w:rsidRDefault="00000000">
      <w:pPr>
        <w:pStyle w:val="a0"/>
      </w:pPr>
      <w:r w:rsidRPr="000D290C">
        <w:t>B. Reverse Address Resolution Protocol (RARP).</w:t>
      </w:r>
    </w:p>
    <w:p w14:paraId="3AB55B57" w14:textId="77777777" w:rsidR="00F970BE" w:rsidRPr="000D290C" w:rsidRDefault="00000000">
      <w:pPr>
        <w:pStyle w:val="a0"/>
      </w:pPr>
      <w:r w:rsidRPr="000D290C">
        <w:t>C. Internet Control Message protocol (ICMP).</w:t>
      </w:r>
    </w:p>
    <w:p w14:paraId="5A7DE855" w14:textId="77777777" w:rsidR="00F970BE" w:rsidRPr="000D290C" w:rsidRDefault="00000000">
      <w:pPr>
        <w:pStyle w:val="a0"/>
      </w:pPr>
      <w:r w:rsidRPr="000D290C">
        <w:t>D. User Datagram Protocol (UDP).</w:t>
      </w:r>
    </w:p>
    <w:p w14:paraId="2B46D98D" w14:textId="77777777" w:rsidR="00F970BE" w:rsidRPr="000D290C" w:rsidRDefault="00000000">
      <w:r w:rsidRPr="000D290C">
        <w:t>Answer: B. Reverse Address Resolution Protocol (RARP).</w:t>
      </w:r>
    </w:p>
    <w:p w14:paraId="5814B370" w14:textId="77777777" w:rsidR="00F970BE" w:rsidRPr="000D290C" w:rsidRDefault="00000000">
      <w:pPr>
        <w:pStyle w:val="21"/>
        <w:rPr>
          <w:color w:val="auto"/>
          <w:sz w:val="22"/>
          <w:szCs w:val="22"/>
        </w:rPr>
      </w:pPr>
      <w:r w:rsidRPr="000D290C">
        <w:rPr>
          <w:color w:val="auto"/>
          <w:sz w:val="22"/>
          <w:szCs w:val="22"/>
        </w:rPr>
        <w:t>Question 183</w:t>
      </w:r>
    </w:p>
    <w:p w14:paraId="2D34B8E3" w14:textId="77777777" w:rsidR="00F970BE" w:rsidRPr="000D290C" w:rsidRDefault="00000000">
      <w:r w:rsidRPr="000D290C">
        <w:t>Which of the following protocols' primary function is to send messages between network devices regarding the health of the network?</w:t>
      </w:r>
    </w:p>
    <w:p w14:paraId="5AA5B734" w14:textId="77777777" w:rsidR="00F970BE" w:rsidRPr="000D290C" w:rsidRDefault="00000000">
      <w:r w:rsidRPr="000D290C">
        <w:t>Choices:</w:t>
      </w:r>
    </w:p>
    <w:p w14:paraId="22721E75" w14:textId="77777777" w:rsidR="00F970BE" w:rsidRPr="000D290C" w:rsidRDefault="00000000">
      <w:pPr>
        <w:pStyle w:val="a0"/>
      </w:pPr>
      <w:r w:rsidRPr="000D290C">
        <w:t>A. Reverse Address Resolution Protocol (RARP).</w:t>
      </w:r>
    </w:p>
    <w:p w14:paraId="0F073CCF" w14:textId="77777777" w:rsidR="00F970BE" w:rsidRPr="000D290C" w:rsidRDefault="00000000">
      <w:pPr>
        <w:pStyle w:val="a0"/>
      </w:pPr>
      <w:r w:rsidRPr="000D290C">
        <w:t>B. Address Resolution Protocol (ARP).</w:t>
      </w:r>
    </w:p>
    <w:p w14:paraId="23B47D8F" w14:textId="77777777" w:rsidR="00F970BE" w:rsidRPr="000D290C" w:rsidRDefault="00000000">
      <w:pPr>
        <w:pStyle w:val="a0"/>
      </w:pPr>
      <w:r w:rsidRPr="000D290C">
        <w:t>C. Internet Protocol (IP).</w:t>
      </w:r>
    </w:p>
    <w:p w14:paraId="5E419ECE" w14:textId="77777777" w:rsidR="00F970BE" w:rsidRPr="000D290C" w:rsidRDefault="00000000">
      <w:pPr>
        <w:pStyle w:val="a0"/>
      </w:pPr>
      <w:r w:rsidRPr="000D290C">
        <w:t>D. Internet Control Message protocol (ICMP).</w:t>
      </w:r>
    </w:p>
    <w:p w14:paraId="16762619" w14:textId="77777777" w:rsidR="00F970BE" w:rsidRPr="000D290C" w:rsidRDefault="00000000">
      <w:r w:rsidRPr="000D290C">
        <w:lastRenderedPageBreak/>
        <w:t>Answer: D. Internet Control Message protocol (ICMP).</w:t>
      </w:r>
    </w:p>
    <w:p w14:paraId="4DA037B7" w14:textId="77777777" w:rsidR="00F970BE" w:rsidRPr="000D290C" w:rsidRDefault="00000000">
      <w:pPr>
        <w:pStyle w:val="21"/>
        <w:rPr>
          <w:color w:val="auto"/>
          <w:sz w:val="22"/>
          <w:szCs w:val="22"/>
        </w:rPr>
      </w:pPr>
      <w:r w:rsidRPr="000D290C">
        <w:rPr>
          <w:color w:val="auto"/>
          <w:sz w:val="22"/>
          <w:szCs w:val="22"/>
        </w:rPr>
        <w:t>Question 184</w:t>
      </w:r>
    </w:p>
    <w:p w14:paraId="16864EE2" w14:textId="77777777" w:rsidR="00F970BE" w:rsidRPr="000D290C" w:rsidRDefault="00000000">
      <w:r w:rsidRPr="000D290C">
        <w:t>What is the primary reason why some sites choose not to implement Trivial File Transfer Protocol (TFTP)?</w:t>
      </w:r>
    </w:p>
    <w:p w14:paraId="398D010E" w14:textId="77777777" w:rsidR="00F970BE" w:rsidRPr="000D290C" w:rsidRDefault="00000000">
      <w:r w:rsidRPr="000D290C">
        <w:t>Choices:</w:t>
      </w:r>
    </w:p>
    <w:p w14:paraId="716E3E77" w14:textId="77777777" w:rsidR="00F970BE" w:rsidRPr="000D290C" w:rsidRDefault="00000000">
      <w:pPr>
        <w:pStyle w:val="a0"/>
      </w:pPr>
      <w:r w:rsidRPr="000D290C">
        <w:t>A. It is too complex to manage user access restrictions under TFTP</w:t>
      </w:r>
    </w:p>
    <w:p w14:paraId="2D5F46E7" w14:textId="77777777" w:rsidR="00F970BE" w:rsidRPr="000D290C" w:rsidRDefault="00000000">
      <w:pPr>
        <w:pStyle w:val="a0"/>
      </w:pPr>
      <w:r w:rsidRPr="000D290C">
        <w:t>B. Due to the inherent security risks</w:t>
      </w:r>
    </w:p>
    <w:p w14:paraId="3B2FE682" w14:textId="77777777" w:rsidR="00F970BE" w:rsidRPr="000D290C" w:rsidRDefault="00000000">
      <w:pPr>
        <w:pStyle w:val="a0"/>
      </w:pPr>
      <w:r w:rsidRPr="000D290C">
        <w:t>C. It does not offer high level encryption like FTP</w:t>
      </w:r>
    </w:p>
    <w:p w14:paraId="37AAD3DB" w14:textId="77777777" w:rsidR="00F970BE" w:rsidRPr="000D290C" w:rsidRDefault="00000000">
      <w:pPr>
        <w:pStyle w:val="a0"/>
      </w:pPr>
      <w:r w:rsidRPr="000D290C">
        <w:t>D. It cannot support the Lightwight Directory Access Protocol (LDAP)</w:t>
      </w:r>
    </w:p>
    <w:p w14:paraId="2F8E4F1A" w14:textId="77777777" w:rsidR="00F970BE" w:rsidRPr="000D290C" w:rsidRDefault="00000000">
      <w:r w:rsidRPr="000D290C">
        <w:t>Answer: B. Due to the inherent security risks</w:t>
      </w:r>
    </w:p>
    <w:p w14:paraId="017D6A6C" w14:textId="77777777" w:rsidR="00F970BE" w:rsidRPr="000D290C" w:rsidRDefault="00000000">
      <w:pPr>
        <w:pStyle w:val="21"/>
        <w:rPr>
          <w:color w:val="auto"/>
          <w:sz w:val="22"/>
          <w:szCs w:val="22"/>
        </w:rPr>
      </w:pPr>
      <w:r w:rsidRPr="000D290C">
        <w:rPr>
          <w:color w:val="auto"/>
          <w:sz w:val="22"/>
          <w:szCs w:val="22"/>
        </w:rPr>
        <w:t>Question 185</w:t>
      </w:r>
    </w:p>
    <w:p w14:paraId="436859C5" w14:textId="77777777" w:rsidR="00F970BE" w:rsidRPr="000D290C" w:rsidRDefault="00000000">
      <w:r w:rsidRPr="000D290C">
        <w:t>Why is Network File System (NFS) used?</w:t>
      </w:r>
    </w:p>
    <w:p w14:paraId="1548BEAD" w14:textId="77777777" w:rsidR="00F970BE" w:rsidRPr="000D290C" w:rsidRDefault="00000000">
      <w:r w:rsidRPr="000D290C">
        <w:t>Choices:</w:t>
      </w:r>
    </w:p>
    <w:p w14:paraId="22C7A534" w14:textId="77777777" w:rsidR="00F970BE" w:rsidRPr="000D290C" w:rsidRDefault="00000000">
      <w:pPr>
        <w:pStyle w:val="a0"/>
      </w:pPr>
      <w:r w:rsidRPr="000D290C">
        <w:t>A. It enables two different types of file systems to interoperate.</w:t>
      </w:r>
    </w:p>
    <w:p w14:paraId="601971C3" w14:textId="77777777" w:rsidR="00F970BE" w:rsidRPr="000D290C" w:rsidRDefault="00000000">
      <w:pPr>
        <w:pStyle w:val="a0"/>
      </w:pPr>
      <w:r w:rsidRPr="000D290C">
        <w:t>B. It enables two different types of file systems to share Sun applications.</w:t>
      </w:r>
    </w:p>
    <w:p w14:paraId="4B2E36AE" w14:textId="77777777" w:rsidR="00F970BE" w:rsidRPr="000D290C" w:rsidRDefault="00000000">
      <w:pPr>
        <w:pStyle w:val="a0"/>
      </w:pPr>
      <w:r w:rsidRPr="000D290C">
        <w:t>C. It enables two different types of file systems to use IP/IPX.</w:t>
      </w:r>
    </w:p>
    <w:p w14:paraId="46F4A02E" w14:textId="77777777" w:rsidR="00F970BE" w:rsidRPr="000D290C" w:rsidRDefault="00000000">
      <w:pPr>
        <w:pStyle w:val="a0"/>
      </w:pPr>
      <w:r w:rsidRPr="000D290C">
        <w:t>D. It enables two different types of file systems to emulate each other.</w:t>
      </w:r>
    </w:p>
    <w:p w14:paraId="31B1DEED" w14:textId="77777777" w:rsidR="00F970BE" w:rsidRPr="000D290C" w:rsidRDefault="00000000">
      <w:r w:rsidRPr="000D290C">
        <w:t>Answer: A. It enables two different types of file systems to interoperate.</w:t>
      </w:r>
    </w:p>
    <w:p w14:paraId="0FC1F840" w14:textId="77777777" w:rsidR="00F970BE" w:rsidRPr="000D290C" w:rsidRDefault="00000000">
      <w:pPr>
        <w:pStyle w:val="21"/>
        <w:rPr>
          <w:color w:val="auto"/>
          <w:sz w:val="22"/>
          <w:szCs w:val="22"/>
        </w:rPr>
      </w:pPr>
      <w:r w:rsidRPr="000D290C">
        <w:rPr>
          <w:color w:val="auto"/>
          <w:sz w:val="22"/>
          <w:szCs w:val="22"/>
        </w:rPr>
        <w:t>Question 186</w:t>
      </w:r>
    </w:p>
    <w:p w14:paraId="1F5D7409" w14:textId="77777777" w:rsidR="00F970BE" w:rsidRPr="000D290C" w:rsidRDefault="00000000">
      <w:r w:rsidRPr="000D290C">
        <w:t>Which protocol is used to send email?</w:t>
      </w:r>
    </w:p>
    <w:p w14:paraId="5F394D5E" w14:textId="77777777" w:rsidR="00F970BE" w:rsidRPr="000D290C" w:rsidRDefault="00000000">
      <w:r w:rsidRPr="000D290C">
        <w:t>Choices:</w:t>
      </w:r>
    </w:p>
    <w:p w14:paraId="3459EFA8" w14:textId="77777777" w:rsidR="00F970BE" w:rsidRPr="000D290C" w:rsidRDefault="00000000">
      <w:pPr>
        <w:pStyle w:val="a0"/>
      </w:pPr>
      <w:r w:rsidRPr="000D290C">
        <w:t>A. File Transfer Protocol (FTP).</w:t>
      </w:r>
    </w:p>
    <w:p w14:paraId="794BD812" w14:textId="77777777" w:rsidR="00F970BE" w:rsidRPr="000D290C" w:rsidRDefault="00000000">
      <w:pPr>
        <w:pStyle w:val="a0"/>
      </w:pPr>
      <w:r w:rsidRPr="000D290C">
        <w:t>B. Post Office Protocol (POP).</w:t>
      </w:r>
    </w:p>
    <w:p w14:paraId="6DAD14C9" w14:textId="77777777" w:rsidR="00F970BE" w:rsidRPr="000D290C" w:rsidRDefault="00000000">
      <w:pPr>
        <w:pStyle w:val="a0"/>
      </w:pPr>
      <w:r w:rsidRPr="000D290C">
        <w:t>C. Network File System (NFS).</w:t>
      </w:r>
    </w:p>
    <w:p w14:paraId="240352BD" w14:textId="77777777" w:rsidR="00F970BE" w:rsidRPr="000D290C" w:rsidRDefault="00000000">
      <w:pPr>
        <w:pStyle w:val="a0"/>
      </w:pPr>
      <w:r w:rsidRPr="000D290C">
        <w:t>D. Simple Mail Transfer Protocol (SMTP).</w:t>
      </w:r>
    </w:p>
    <w:p w14:paraId="2E89EFE8" w14:textId="77777777" w:rsidR="00F970BE" w:rsidRPr="000D290C" w:rsidRDefault="00000000">
      <w:r w:rsidRPr="000D290C">
        <w:t>Answer: D. Simple Mail Transfer Protocol (SMTP).</w:t>
      </w:r>
    </w:p>
    <w:p w14:paraId="7CC5698D" w14:textId="77777777" w:rsidR="00F970BE" w:rsidRPr="000D290C" w:rsidRDefault="00000000">
      <w:pPr>
        <w:pStyle w:val="21"/>
        <w:rPr>
          <w:color w:val="auto"/>
          <w:sz w:val="22"/>
          <w:szCs w:val="22"/>
        </w:rPr>
      </w:pPr>
      <w:r w:rsidRPr="000D290C">
        <w:rPr>
          <w:color w:val="auto"/>
          <w:sz w:val="22"/>
          <w:szCs w:val="22"/>
        </w:rPr>
        <w:t>Question 187</w:t>
      </w:r>
    </w:p>
    <w:p w14:paraId="3C6F30FF" w14:textId="77777777" w:rsidR="00F970BE" w:rsidRPr="000D290C" w:rsidRDefault="00000000">
      <w:r w:rsidRPr="000D290C">
        <w:t>What enables a workstation to boot without requiring a hard or floppy disk drive?</w:t>
      </w:r>
    </w:p>
    <w:p w14:paraId="10B77A56" w14:textId="77777777" w:rsidR="00F970BE" w:rsidRPr="000D290C" w:rsidRDefault="00000000">
      <w:r w:rsidRPr="000D290C">
        <w:t>Choices:</w:t>
      </w:r>
    </w:p>
    <w:p w14:paraId="69DCE498" w14:textId="77777777" w:rsidR="00F970BE" w:rsidRPr="000D290C" w:rsidRDefault="00000000">
      <w:pPr>
        <w:pStyle w:val="a0"/>
      </w:pPr>
      <w:r w:rsidRPr="000D290C">
        <w:t>A. Bootstrap Protocol (BootP).</w:t>
      </w:r>
    </w:p>
    <w:p w14:paraId="5A3A93A1" w14:textId="77777777" w:rsidR="00F970BE" w:rsidRPr="000D290C" w:rsidRDefault="00000000">
      <w:pPr>
        <w:pStyle w:val="a0"/>
      </w:pPr>
      <w:r w:rsidRPr="000D290C">
        <w:t>B. Reverse Address Resolution Protocol (RARP).</w:t>
      </w:r>
    </w:p>
    <w:p w14:paraId="143E5D5C" w14:textId="77777777" w:rsidR="00F970BE" w:rsidRPr="000D290C" w:rsidRDefault="00000000">
      <w:pPr>
        <w:pStyle w:val="a0"/>
      </w:pPr>
      <w:r w:rsidRPr="000D290C">
        <w:t>C. Address Resolution Protocol (ARP).</w:t>
      </w:r>
    </w:p>
    <w:p w14:paraId="37904C0B" w14:textId="77777777" w:rsidR="00F970BE" w:rsidRPr="000D290C" w:rsidRDefault="00000000">
      <w:pPr>
        <w:pStyle w:val="a0"/>
      </w:pPr>
      <w:r w:rsidRPr="000D290C">
        <w:t>D. Classless Inter-Domain Routing (CIDR).</w:t>
      </w:r>
    </w:p>
    <w:p w14:paraId="35C20F9F" w14:textId="77777777" w:rsidR="00F970BE" w:rsidRPr="000D290C" w:rsidRDefault="00000000">
      <w:r w:rsidRPr="000D290C">
        <w:t>Answer: A. Bootstrap Protocol (BootP).</w:t>
      </w:r>
    </w:p>
    <w:p w14:paraId="70DE277E" w14:textId="77777777" w:rsidR="00F970BE" w:rsidRPr="000D290C" w:rsidRDefault="00000000">
      <w:pPr>
        <w:pStyle w:val="21"/>
        <w:rPr>
          <w:color w:val="auto"/>
          <w:sz w:val="22"/>
          <w:szCs w:val="22"/>
        </w:rPr>
      </w:pPr>
      <w:r w:rsidRPr="000D290C">
        <w:rPr>
          <w:color w:val="auto"/>
          <w:sz w:val="22"/>
          <w:szCs w:val="22"/>
        </w:rPr>
        <w:t>Question 189</w:t>
      </w:r>
    </w:p>
    <w:p w14:paraId="159DF9B9" w14:textId="77777777" w:rsidR="00F970BE" w:rsidRPr="000D290C" w:rsidRDefault="00000000">
      <w:r w:rsidRPr="000D290C">
        <w:t>Secure Electronic Transaction (SET) and Secure HTTP (S-HTTP) operate at which layer of the OSI model?</w:t>
      </w:r>
    </w:p>
    <w:p w14:paraId="6881E5E0" w14:textId="77777777" w:rsidR="00F970BE" w:rsidRPr="000D290C" w:rsidRDefault="00000000">
      <w:r w:rsidRPr="000D290C">
        <w:lastRenderedPageBreak/>
        <w:t>Choices:</w:t>
      </w:r>
    </w:p>
    <w:p w14:paraId="5A5CC101" w14:textId="77777777" w:rsidR="00F970BE" w:rsidRPr="000D290C" w:rsidRDefault="00000000">
      <w:pPr>
        <w:pStyle w:val="a0"/>
      </w:pPr>
      <w:r w:rsidRPr="000D290C">
        <w:t>A. Application Layer.</w:t>
      </w:r>
    </w:p>
    <w:p w14:paraId="33651C28" w14:textId="77777777" w:rsidR="00F970BE" w:rsidRPr="000D290C" w:rsidRDefault="00000000">
      <w:pPr>
        <w:pStyle w:val="a0"/>
      </w:pPr>
      <w:r w:rsidRPr="000D290C">
        <w:t>B. Transport Layer.</w:t>
      </w:r>
    </w:p>
    <w:p w14:paraId="48F5E75F" w14:textId="77777777" w:rsidR="00F970BE" w:rsidRPr="000D290C" w:rsidRDefault="00000000">
      <w:pPr>
        <w:pStyle w:val="a0"/>
      </w:pPr>
      <w:r w:rsidRPr="000D290C">
        <w:t>C. Session Layer.</w:t>
      </w:r>
    </w:p>
    <w:p w14:paraId="1CBA143C" w14:textId="77777777" w:rsidR="00F970BE" w:rsidRPr="000D290C" w:rsidRDefault="00000000">
      <w:pPr>
        <w:pStyle w:val="a0"/>
      </w:pPr>
      <w:r w:rsidRPr="000D290C">
        <w:t>D. Network Layer.</w:t>
      </w:r>
    </w:p>
    <w:p w14:paraId="29A70AC7" w14:textId="77777777" w:rsidR="00F970BE" w:rsidRPr="000D290C" w:rsidRDefault="00000000">
      <w:r w:rsidRPr="000D290C">
        <w:t>Answer: A. Application Layer.</w:t>
      </w:r>
    </w:p>
    <w:p w14:paraId="08554AFD" w14:textId="77777777" w:rsidR="00F970BE" w:rsidRPr="000D290C" w:rsidRDefault="00000000">
      <w:pPr>
        <w:pStyle w:val="21"/>
        <w:rPr>
          <w:color w:val="auto"/>
          <w:sz w:val="22"/>
          <w:szCs w:val="22"/>
        </w:rPr>
      </w:pPr>
      <w:r w:rsidRPr="000D290C">
        <w:rPr>
          <w:color w:val="auto"/>
          <w:sz w:val="22"/>
          <w:szCs w:val="22"/>
        </w:rPr>
        <w:t>Question 190</w:t>
      </w:r>
    </w:p>
    <w:p w14:paraId="4B2A8574" w14:textId="77777777" w:rsidR="00F970BE" w:rsidRPr="000D290C" w:rsidRDefault="00000000">
      <w:r w:rsidRPr="000D290C">
        <w:t>Which of the following is the core of fiber optic cables made of?</w:t>
      </w:r>
    </w:p>
    <w:p w14:paraId="394EA029" w14:textId="77777777" w:rsidR="00F970BE" w:rsidRPr="000D290C" w:rsidRDefault="00000000">
      <w:r w:rsidRPr="000D290C">
        <w:t>Choices:</w:t>
      </w:r>
    </w:p>
    <w:p w14:paraId="186329C0" w14:textId="77777777" w:rsidR="00F970BE" w:rsidRPr="000D290C" w:rsidRDefault="00000000">
      <w:pPr>
        <w:pStyle w:val="a0"/>
      </w:pPr>
      <w:r w:rsidRPr="000D290C">
        <w:t>A. PVC</w:t>
      </w:r>
    </w:p>
    <w:p w14:paraId="2F4570F6" w14:textId="77777777" w:rsidR="00F970BE" w:rsidRPr="000D290C" w:rsidRDefault="00000000">
      <w:pPr>
        <w:pStyle w:val="a0"/>
      </w:pPr>
      <w:r w:rsidRPr="000D290C">
        <w:t>B. Glass fibers</w:t>
      </w:r>
    </w:p>
    <w:p w14:paraId="160B486A" w14:textId="77777777" w:rsidR="00F970BE" w:rsidRPr="000D290C" w:rsidRDefault="00000000">
      <w:pPr>
        <w:pStyle w:val="a0"/>
      </w:pPr>
      <w:r w:rsidRPr="000D290C">
        <w:t>C. Kevlar</w:t>
      </w:r>
    </w:p>
    <w:p w14:paraId="49E5C314" w14:textId="77777777" w:rsidR="00F970BE" w:rsidRPr="000D290C" w:rsidRDefault="00000000">
      <w:pPr>
        <w:pStyle w:val="a0"/>
      </w:pPr>
      <w:r w:rsidRPr="000D290C">
        <w:t>D. Teflon</w:t>
      </w:r>
    </w:p>
    <w:p w14:paraId="0E79B56E" w14:textId="77777777" w:rsidR="00F970BE" w:rsidRPr="000D290C" w:rsidRDefault="00000000">
      <w:r w:rsidRPr="000D290C">
        <w:t>Answer: B. Glass fibers</w:t>
      </w:r>
    </w:p>
    <w:p w14:paraId="6E31E44C" w14:textId="77777777" w:rsidR="00F970BE" w:rsidRPr="000D290C" w:rsidRDefault="00000000">
      <w:pPr>
        <w:pStyle w:val="21"/>
        <w:rPr>
          <w:color w:val="auto"/>
          <w:sz w:val="22"/>
          <w:szCs w:val="22"/>
        </w:rPr>
      </w:pPr>
      <w:r w:rsidRPr="000D290C">
        <w:rPr>
          <w:color w:val="auto"/>
          <w:sz w:val="22"/>
          <w:szCs w:val="22"/>
        </w:rPr>
        <w:t>Question 191</w:t>
      </w:r>
    </w:p>
    <w:p w14:paraId="0B101F50" w14:textId="77777777" w:rsidR="00F970BE" w:rsidRPr="000D290C" w:rsidRDefault="00000000">
      <w:r w:rsidRPr="000D290C">
        <w:t>Which SSL version offers client-side authentication?</w:t>
      </w:r>
    </w:p>
    <w:p w14:paraId="048E0287" w14:textId="77777777" w:rsidR="00F970BE" w:rsidRPr="000D290C" w:rsidRDefault="00000000">
      <w:r w:rsidRPr="000D290C">
        <w:t>Choices:</w:t>
      </w:r>
    </w:p>
    <w:p w14:paraId="5703ACF0" w14:textId="77777777" w:rsidR="00F970BE" w:rsidRPr="000D290C" w:rsidRDefault="00000000">
      <w:pPr>
        <w:pStyle w:val="a0"/>
      </w:pPr>
      <w:r w:rsidRPr="000D290C">
        <w:t>A. SSL v1</w:t>
      </w:r>
    </w:p>
    <w:p w14:paraId="430E605C" w14:textId="77777777" w:rsidR="00F970BE" w:rsidRPr="000D290C" w:rsidRDefault="00000000">
      <w:pPr>
        <w:pStyle w:val="a0"/>
      </w:pPr>
      <w:r w:rsidRPr="000D290C">
        <w:t>B. SSL v2</w:t>
      </w:r>
    </w:p>
    <w:p w14:paraId="199375DA" w14:textId="77777777" w:rsidR="00F970BE" w:rsidRPr="000D290C" w:rsidRDefault="00000000">
      <w:pPr>
        <w:pStyle w:val="a0"/>
      </w:pPr>
      <w:r w:rsidRPr="000D290C">
        <w:t>C. SSL v3</w:t>
      </w:r>
    </w:p>
    <w:p w14:paraId="491CEA29" w14:textId="77777777" w:rsidR="00F970BE" w:rsidRPr="000D290C" w:rsidRDefault="00000000">
      <w:pPr>
        <w:pStyle w:val="a0"/>
      </w:pPr>
      <w:r w:rsidRPr="000D290C">
        <w:t>D. SSL v4</w:t>
      </w:r>
    </w:p>
    <w:p w14:paraId="7550090C" w14:textId="77777777" w:rsidR="00F970BE" w:rsidRPr="000D290C" w:rsidRDefault="00000000">
      <w:r w:rsidRPr="000D290C">
        <w:t>Answer: C. SSL v3</w:t>
      </w:r>
    </w:p>
    <w:p w14:paraId="1A780F9E" w14:textId="77777777" w:rsidR="00F970BE" w:rsidRPr="000D290C" w:rsidRDefault="00000000">
      <w:pPr>
        <w:pStyle w:val="21"/>
        <w:rPr>
          <w:color w:val="auto"/>
          <w:sz w:val="22"/>
          <w:szCs w:val="22"/>
        </w:rPr>
      </w:pPr>
      <w:r w:rsidRPr="000D290C">
        <w:rPr>
          <w:color w:val="auto"/>
          <w:sz w:val="22"/>
          <w:szCs w:val="22"/>
        </w:rPr>
        <w:t>Question 192</w:t>
      </w:r>
    </w:p>
    <w:p w14:paraId="0AFBD66D" w14:textId="77777777" w:rsidR="00F970BE" w:rsidRPr="000D290C" w:rsidRDefault="00000000">
      <w:r w:rsidRPr="000D290C">
        <w:t>Which of the following statements pertaining to IPSec is incorrect?</w:t>
      </w:r>
    </w:p>
    <w:p w14:paraId="7A5DC5A6" w14:textId="77777777" w:rsidR="00F970BE" w:rsidRPr="000D290C" w:rsidRDefault="00000000">
      <w:r w:rsidRPr="000D290C">
        <w:t>Choices:</w:t>
      </w:r>
    </w:p>
    <w:p w14:paraId="7A745807" w14:textId="77777777" w:rsidR="00F970BE" w:rsidRPr="000D290C" w:rsidRDefault="00000000">
      <w:pPr>
        <w:pStyle w:val="a0"/>
      </w:pPr>
      <w:r w:rsidRPr="000D290C">
        <w:t>A. IPSec can help in protecting networks from some of the IP network attacks.</w:t>
      </w:r>
    </w:p>
    <w:p w14:paraId="5C6205F1" w14:textId="77777777" w:rsidR="00F970BE" w:rsidRPr="000D290C" w:rsidRDefault="00000000">
      <w:pPr>
        <w:pStyle w:val="a0"/>
      </w:pPr>
      <w:r w:rsidRPr="000D290C">
        <w:t>B. IPSec provides confidentiality and integrity to information transferred over IP networks through transport layer encryption and authentication.</w:t>
      </w:r>
    </w:p>
    <w:p w14:paraId="378AE311" w14:textId="77777777" w:rsidR="00F970BE" w:rsidRPr="000D290C" w:rsidRDefault="00000000">
      <w:pPr>
        <w:pStyle w:val="a0"/>
      </w:pPr>
      <w:r w:rsidRPr="000D290C">
        <w:t>C. IPSec protects against man-in-the-middle attacks.</w:t>
      </w:r>
    </w:p>
    <w:p w14:paraId="6635C7F5" w14:textId="77777777" w:rsidR="00F970BE" w:rsidRPr="000D290C" w:rsidRDefault="00000000">
      <w:pPr>
        <w:pStyle w:val="a0"/>
      </w:pPr>
      <w:r w:rsidRPr="000D290C">
        <w:t>D. IPSec protects against spoofing.</w:t>
      </w:r>
    </w:p>
    <w:p w14:paraId="3844F877" w14:textId="77777777" w:rsidR="00F970BE" w:rsidRPr="000D290C" w:rsidRDefault="00000000">
      <w:r w:rsidRPr="000D290C">
        <w:t>Answer: B. IPSec provides confidentiality and integrity to information transferred over IP networks through transport layer encryption and authentication.</w:t>
      </w:r>
    </w:p>
    <w:p w14:paraId="48FCCDBD" w14:textId="77777777" w:rsidR="00F970BE" w:rsidRPr="000D290C" w:rsidRDefault="00000000">
      <w:pPr>
        <w:pStyle w:val="21"/>
        <w:rPr>
          <w:color w:val="auto"/>
          <w:sz w:val="22"/>
          <w:szCs w:val="22"/>
        </w:rPr>
      </w:pPr>
      <w:r w:rsidRPr="000D290C">
        <w:rPr>
          <w:color w:val="auto"/>
          <w:sz w:val="22"/>
          <w:szCs w:val="22"/>
        </w:rPr>
        <w:t>Question 194</w:t>
      </w:r>
    </w:p>
    <w:p w14:paraId="256DA3B4" w14:textId="77777777" w:rsidR="00F970BE" w:rsidRPr="000D290C" w:rsidRDefault="00000000">
      <w:r w:rsidRPr="000D290C">
        <w:t>In order to ensure the privacy and integrity of the data, connections between firewalls over public networks should use:</w:t>
      </w:r>
    </w:p>
    <w:p w14:paraId="7A2DF446" w14:textId="77777777" w:rsidR="00F970BE" w:rsidRPr="000D290C" w:rsidRDefault="00000000">
      <w:r w:rsidRPr="000D290C">
        <w:t>Choices:</w:t>
      </w:r>
    </w:p>
    <w:p w14:paraId="500110FF" w14:textId="77777777" w:rsidR="00F970BE" w:rsidRPr="000D290C" w:rsidRDefault="00000000">
      <w:pPr>
        <w:pStyle w:val="a0"/>
      </w:pPr>
      <w:r w:rsidRPr="000D290C">
        <w:lastRenderedPageBreak/>
        <w:t>A. Screened subnets</w:t>
      </w:r>
    </w:p>
    <w:p w14:paraId="53F5F24F" w14:textId="77777777" w:rsidR="00F970BE" w:rsidRPr="000D290C" w:rsidRDefault="00000000">
      <w:pPr>
        <w:pStyle w:val="a0"/>
      </w:pPr>
      <w:r w:rsidRPr="000D290C">
        <w:t>B. Digital certificates</w:t>
      </w:r>
    </w:p>
    <w:p w14:paraId="1D5D9B37" w14:textId="77777777" w:rsidR="00F970BE" w:rsidRPr="000D290C" w:rsidRDefault="00000000">
      <w:pPr>
        <w:pStyle w:val="a0"/>
      </w:pPr>
      <w:r w:rsidRPr="000D290C">
        <w:t>C. An encrypted Virtual Private Network</w:t>
      </w:r>
    </w:p>
    <w:p w14:paraId="2B1850A4" w14:textId="77777777" w:rsidR="00F970BE" w:rsidRPr="000D290C" w:rsidRDefault="00000000">
      <w:pPr>
        <w:pStyle w:val="a0"/>
      </w:pPr>
      <w:r w:rsidRPr="000D290C">
        <w:t>D. Encryption</w:t>
      </w:r>
    </w:p>
    <w:p w14:paraId="5EDA7E3D" w14:textId="77777777" w:rsidR="00F970BE" w:rsidRPr="000D290C" w:rsidRDefault="00000000">
      <w:r w:rsidRPr="000D290C">
        <w:t>Answer: C. An encrypted Virtual Private Network</w:t>
      </w:r>
    </w:p>
    <w:p w14:paraId="7F29E21E" w14:textId="77777777" w:rsidR="00F970BE" w:rsidRPr="000D290C" w:rsidRDefault="00000000">
      <w:pPr>
        <w:pStyle w:val="21"/>
        <w:rPr>
          <w:color w:val="auto"/>
          <w:sz w:val="22"/>
          <w:szCs w:val="22"/>
        </w:rPr>
      </w:pPr>
      <w:r w:rsidRPr="000D290C">
        <w:rPr>
          <w:color w:val="auto"/>
          <w:sz w:val="22"/>
          <w:szCs w:val="22"/>
        </w:rPr>
        <w:t>Question 195</w:t>
      </w:r>
    </w:p>
    <w:p w14:paraId="04D491B0" w14:textId="77777777" w:rsidR="00F970BE" w:rsidRPr="000D290C" w:rsidRDefault="00000000">
      <w:r w:rsidRPr="000D290C">
        <w:t>Which of the following protocols does not operate at the data link layer (layer 2)?</w:t>
      </w:r>
    </w:p>
    <w:p w14:paraId="69E5B8EB" w14:textId="77777777" w:rsidR="00F970BE" w:rsidRPr="000D290C" w:rsidRDefault="00000000">
      <w:r w:rsidRPr="000D290C">
        <w:t>Choices:</w:t>
      </w:r>
    </w:p>
    <w:p w14:paraId="2CF4011D" w14:textId="77777777" w:rsidR="00F970BE" w:rsidRPr="000D290C" w:rsidRDefault="00000000">
      <w:pPr>
        <w:pStyle w:val="a0"/>
      </w:pPr>
      <w:r w:rsidRPr="000D290C">
        <w:t>A. PPP</w:t>
      </w:r>
    </w:p>
    <w:p w14:paraId="27DB8509" w14:textId="77777777" w:rsidR="00F970BE" w:rsidRPr="000D290C" w:rsidRDefault="00000000">
      <w:pPr>
        <w:pStyle w:val="a0"/>
      </w:pPr>
      <w:r w:rsidRPr="000D290C">
        <w:t>B. RARP</w:t>
      </w:r>
    </w:p>
    <w:p w14:paraId="2B8B7965" w14:textId="77777777" w:rsidR="00F970BE" w:rsidRPr="000D290C" w:rsidRDefault="00000000">
      <w:pPr>
        <w:pStyle w:val="a0"/>
      </w:pPr>
      <w:r w:rsidRPr="000D290C">
        <w:t>C. L2F</w:t>
      </w:r>
    </w:p>
    <w:p w14:paraId="20BCEA57" w14:textId="77777777" w:rsidR="00F970BE" w:rsidRPr="000D290C" w:rsidRDefault="00000000">
      <w:pPr>
        <w:pStyle w:val="a0"/>
      </w:pPr>
      <w:r w:rsidRPr="000D290C">
        <w:t>D. ICMP</w:t>
      </w:r>
    </w:p>
    <w:p w14:paraId="0A76CC7F" w14:textId="77777777" w:rsidR="00F970BE" w:rsidRPr="000D290C" w:rsidRDefault="00000000">
      <w:r w:rsidRPr="000D290C">
        <w:t>Answer: D. ICMP</w:t>
      </w:r>
    </w:p>
    <w:p w14:paraId="0A8FE328" w14:textId="77777777" w:rsidR="00F970BE" w:rsidRPr="000D290C" w:rsidRDefault="00000000">
      <w:pPr>
        <w:pStyle w:val="21"/>
        <w:rPr>
          <w:color w:val="auto"/>
          <w:sz w:val="22"/>
          <w:szCs w:val="22"/>
        </w:rPr>
      </w:pPr>
      <w:r w:rsidRPr="000D290C">
        <w:rPr>
          <w:color w:val="auto"/>
          <w:sz w:val="22"/>
          <w:szCs w:val="22"/>
        </w:rPr>
        <w:t>Question 196</w:t>
      </w:r>
    </w:p>
    <w:p w14:paraId="4D0A1FCA" w14:textId="77777777" w:rsidR="00F970BE" w:rsidRPr="000D290C" w:rsidRDefault="00000000">
      <w:r w:rsidRPr="000D290C">
        <w:t>Which of the following protocols operates at the session layer (layer 5)?</w:t>
      </w:r>
    </w:p>
    <w:p w14:paraId="1872734F" w14:textId="77777777" w:rsidR="00F970BE" w:rsidRPr="000D290C" w:rsidRDefault="00000000">
      <w:r w:rsidRPr="000D290C">
        <w:t>Choices:</w:t>
      </w:r>
    </w:p>
    <w:p w14:paraId="79BE58E4" w14:textId="77777777" w:rsidR="00F970BE" w:rsidRPr="000D290C" w:rsidRDefault="00000000">
      <w:pPr>
        <w:pStyle w:val="a0"/>
      </w:pPr>
      <w:r w:rsidRPr="000D290C">
        <w:t>A. RPC</w:t>
      </w:r>
    </w:p>
    <w:p w14:paraId="16650FB4" w14:textId="77777777" w:rsidR="00F970BE" w:rsidRPr="000D290C" w:rsidRDefault="00000000">
      <w:pPr>
        <w:pStyle w:val="a0"/>
      </w:pPr>
      <w:r w:rsidRPr="000D290C">
        <w:t>B. IGMP</w:t>
      </w:r>
    </w:p>
    <w:p w14:paraId="3E181D05" w14:textId="77777777" w:rsidR="00F970BE" w:rsidRPr="000D290C" w:rsidRDefault="00000000">
      <w:pPr>
        <w:pStyle w:val="a0"/>
      </w:pPr>
      <w:r w:rsidRPr="000D290C">
        <w:t>C. LPD</w:t>
      </w:r>
    </w:p>
    <w:p w14:paraId="3E1E1E3C" w14:textId="77777777" w:rsidR="00F970BE" w:rsidRPr="000D290C" w:rsidRDefault="00000000">
      <w:pPr>
        <w:pStyle w:val="a0"/>
      </w:pPr>
      <w:r w:rsidRPr="000D290C">
        <w:t>D. SPX</w:t>
      </w:r>
    </w:p>
    <w:p w14:paraId="247AC056" w14:textId="77777777" w:rsidR="00F970BE" w:rsidRPr="000D290C" w:rsidRDefault="00000000">
      <w:r w:rsidRPr="000D290C">
        <w:t>Answer: A. RPC</w:t>
      </w:r>
    </w:p>
    <w:p w14:paraId="1431633C" w14:textId="77777777" w:rsidR="00F970BE" w:rsidRPr="000D290C" w:rsidRDefault="00000000">
      <w:pPr>
        <w:pStyle w:val="21"/>
        <w:rPr>
          <w:color w:val="auto"/>
          <w:sz w:val="22"/>
          <w:szCs w:val="22"/>
        </w:rPr>
      </w:pPr>
      <w:r w:rsidRPr="000D290C">
        <w:rPr>
          <w:color w:val="auto"/>
          <w:sz w:val="22"/>
          <w:szCs w:val="22"/>
        </w:rPr>
        <w:t>Question 197</w:t>
      </w:r>
    </w:p>
    <w:p w14:paraId="45B8ACEB" w14:textId="77777777" w:rsidR="00F970BE" w:rsidRPr="000D290C" w:rsidRDefault="00000000">
      <w:r w:rsidRPr="000D290C">
        <w:t>Which layer of the TCP/IP protocol stack corresponds to the ISO/OSI Network layer (layer 3)?</w:t>
      </w:r>
    </w:p>
    <w:p w14:paraId="58CE8F15" w14:textId="77777777" w:rsidR="00F970BE" w:rsidRPr="000D290C" w:rsidRDefault="00000000">
      <w:r w:rsidRPr="000D290C">
        <w:t>Choices:</w:t>
      </w:r>
    </w:p>
    <w:p w14:paraId="0753FF0F" w14:textId="77777777" w:rsidR="00F970BE" w:rsidRPr="000D290C" w:rsidRDefault="00000000">
      <w:pPr>
        <w:pStyle w:val="a0"/>
      </w:pPr>
      <w:r w:rsidRPr="000D290C">
        <w:t>A. Host-to-host layer</w:t>
      </w:r>
    </w:p>
    <w:p w14:paraId="3C6CA18A" w14:textId="77777777" w:rsidR="00F970BE" w:rsidRPr="000D290C" w:rsidRDefault="00000000">
      <w:pPr>
        <w:pStyle w:val="a0"/>
      </w:pPr>
      <w:r w:rsidRPr="000D290C">
        <w:t>B. Internet layer</w:t>
      </w:r>
    </w:p>
    <w:p w14:paraId="2E7E02BA" w14:textId="77777777" w:rsidR="00F970BE" w:rsidRPr="000D290C" w:rsidRDefault="00000000">
      <w:pPr>
        <w:pStyle w:val="a0"/>
      </w:pPr>
      <w:r w:rsidRPr="000D290C">
        <w:t>C. Network access layer</w:t>
      </w:r>
    </w:p>
    <w:p w14:paraId="333B5A02" w14:textId="77777777" w:rsidR="00F970BE" w:rsidRPr="000D290C" w:rsidRDefault="00000000">
      <w:pPr>
        <w:pStyle w:val="a0"/>
      </w:pPr>
      <w:r w:rsidRPr="000D290C">
        <w:t>D. Session layer</w:t>
      </w:r>
    </w:p>
    <w:p w14:paraId="06F8E0A9" w14:textId="77777777" w:rsidR="00F970BE" w:rsidRPr="000D290C" w:rsidRDefault="00000000">
      <w:r w:rsidRPr="000D290C">
        <w:t>Answer: B. Internet layer</w:t>
      </w:r>
    </w:p>
    <w:p w14:paraId="14CF7662" w14:textId="77777777" w:rsidR="00F970BE" w:rsidRPr="000D290C" w:rsidRDefault="00000000">
      <w:pPr>
        <w:pStyle w:val="21"/>
        <w:rPr>
          <w:color w:val="auto"/>
          <w:sz w:val="22"/>
          <w:szCs w:val="22"/>
        </w:rPr>
      </w:pPr>
      <w:r w:rsidRPr="000D290C">
        <w:rPr>
          <w:color w:val="auto"/>
          <w:sz w:val="22"/>
          <w:szCs w:val="22"/>
        </w:rPr>
        <w:t>Question 198</w:t>
      </w:r>
    </w:p>
    <w:p w14:paraId="75FD4FE9" w14:textId="77777777" w:rsidR="00F970BE" w:rsidRPr="000D290C" w:rsidRDefault="00000000">
      <w:r w:rsidRPr="000D290C">
        <w:t>The concept of best effort delivery is best associated with?</w:t>
      </w:r>
    </w:p>
    <w:p w14:paraId="11EF9456" w14:textId="77777777" w:rsidR="00F970BE" w:rsidRPr="000D290C" w:rsidRDefault="00000000">
      <w:r w:rsidRPr="000D290C">
        <w:t>Choices:</w:t>
      </w:r>
    </w:p>
    <w:p w14:paraId="2F1A4FEE" w14:textId="77777777" w:rsidR="00F970BE" w:rsidRPr="000D290C" w:rsidRDefault="00000000">
      <w:pPr>
        <w:pStyle w:val="a0"/>
      </w:pPr>
      <w:r w:rsidRPr="000D290C">
        <w:t>A. TCP</w:t>
      </w:r>
    </w:p>
    <w:p w14:paraId="1F792924" w14:textId="77777777" w:rsidR="00F970BE" w:rsidRPr="000D290C" w:rsidRDefault="00000000">
      <w:pPr>
        <w:pStyle w:val="a0"/>
      </w:pPr>
      <w:r w:rsidRPr="000D290C">
        <w:t>B. HTTP</w:t>
      </w:r>
    </w:p>
    <w:p w14:paraId="062C0F17" w14:textId="77777777" w:rsidR="00F970BE" w:rsidRPr="000D290C" w:rsidRDefault="00000000">
      <w:pPr>
        <w:pStyle w:val="a0"/>
      </w:pPr>
      <w:r w:rsidRPr="000D290C">
        <w:t>C. RSVP</w:t>
      </w:r>
    </w:p>
    <w:p w14:paraId="634BA3FE" w14:textId="77777777" w:rsidR="00F970BE" w:rsidRPr="000D290C" w:rsidRDefault="00000000">
      <w:pPr>
        <w:pStyle w:val="a0"/>
      </w:pPr>
      <w:r w:rsidRPr="000D290C">
        <w:t>D. IP</w:t>
      </w:r>
    </w:p>
    <w:p w14:paraId="67DF41C7" w14:textId="77777777" w:rsidR="00F970BE" w:rsidRPr="000D290C" w:rsidRDefault="00000000">
      <w:r w:rsidRPr="000D290C">
        <w:lastRenderedPageBreak/>
        <w:t>Answer: D. IP</w:t>
      </w:r>
    </w:p>
    <w:p w14:paraId="7AEB6ED1" w14:textId="77777777" w:rsidR="00F970BE" w:rsidRPr="000D290C" w:rsidRDefault="00000000">
      <w:pPr>
        <w:pStyle w:val="21"/>
        <w:rPr>
          <w:color w:val="auto"/>
          <w:sz w:val="22"/>
          <w:szCs w:val="22"/>
        </w:rPr>
      </w:pPr>
      <w:r w:rsidRPr="000D290C">
        <w:rPr>
          <w:color w:val="auto"/>
          <w:sz w:val="22"/>
          <w:szCs w:val="22"/>
        </w:rPr>
        <w:t>Question 199</w:t>
      </w:r>
    </w:p>
    <w:p w14:paraId="35074DF9" w14:textId="77777777" w:rsidR="00F970BE" w:rsidRPr="000D290C" w:rsidRDefault="00000000">
      <w:r w:rsidRPr="000D290C">
        <w:t>Which layer of the OSI/ISO model handles physical addressing, network topology, line discipline, error notification, orderly delivery of frames, and optional flow control?</w:t>
      </w:r>
    </w:p>
    <w:p w14:paraId="744721A5" w14:textId="77777777" w:rsidR="00F970BE" w:rsidRPr="000D290C" w:rsidRDefault="00000000">
      <w:r w:rsidRPr="000D290C">
        <w:t>Choices:</w:t>
      </w:r>
    </w:p>
    <w:p w14:paraId="67E2AF20" w14:textId="77777777" w:rsidR="00F970BE" w:rsidRPr="000D290C" w:rsidRDefault="00000000">
      <w:pPr>
        <w:pStyle w:val="a0"/>
      </w:pPr>
      <w:r w:rsidRPr="000D290C">
        <w:t>A. Physical</w:t>
      </w:r>
    </w:p>
    <w:p w14:paraId="7E6545F3" w14:textId="77777777" w:rsidR="00F970BE" w:rsidRPr="000D290C" w:rsidRDefault="00000000">
      <w:pPr>
        <w:pStyle w:val="a0"/>
      </w:pPr>
      <w:r w:rsidRPr="000D290C">
        <w:t>B. Data link</w:t>
      </w:r>
    </w:p>
    <w:p w14:paraId="0E3967A1" w14:textId="77777777" w:rsidR="00F970BE" w:rsidRPr="000D290C" w:rsidRDefault="00000000">
      <w:pPr>
        <w:pStyle w:val="a0"/>
      </w:pPr>
      <w:r w:rsidRPr="000D290C">
        <w:t>C. Network</w:t>
      </w:r>
    </w:p>
    <w:p w14:paraId="4B4931C7" w14:textId="77777777" w:rsidR="00F970BE" w:rsidRPr="000D290C" w:rsidRDefault="00000000">
      <w:pPr>
        <w:pStyle w:val="a0"/>
      </w:pPr>
      <w:r w:rsidRPr="000D290C">
        <w:t>D. Session</w:t>
      </w:r>
    </w:p>
    <w:p w14:paraId="5207722A" w14:textId="77777777" w:rsidR="00F970BE" w:rsidRPr="000D290C" w:rsidRDefault="00000000">
      <w:r w:rsidRPr="000D290C">
        <w:t>Answer: B. Data link</w:t>
      </w:r>
    </w:p>
    <w:p w14:paraId="02B38B0E" w14:textId="77777777" w:rsidR="00F970BE" w:rsidRPr="000D290C" w:rsidRDefault="00000000">
      <w:pPr>
        <w:pStyle w:val="21"/>
        <w:rPr>
          <w:color w:val="auto"/>
          <w:sz w:val="22"/>
          <w:szCs w:val="22"/>
        </w:rPr>
      </w:pPr>
      <w:r w:rsidRPr="000D290C">
        <w:rPr>
          <w:color w:val="auto"/>
          <w:sz w:val="22"/>
          <w:szCs w:val="22"/>
        </w:rPr>
        <w:t>Question 200</w:t>
      </w:r>
    </w:p>
    <w:p w14:paraId="3CEA4ABD" w14:textId="77777777" w:rsidR="00F970BE" w:rsidRPr="000D290C" w:rsidRDefault="00000000">
      <w:r w:rsidRPr="000D290C">
        <w:t>The Logical Link Control sub-layer is a part of which of the following?</w:t>
      </w:r>
    </w:p>
    <w:p w14:paraId="0342066A" w14:textId="77777777" w:rsidR="00F970BE" w:rsidRPr="000D290C" w:rsidRDefault="00000000">
      <w:r w:rsidRPr="000D290C">
        <w:t>Choices:</w:t>
      </w:r>
    </w:p>
    <w:p w14:paraId="16FCBB25" w14:textId="77777777" w:rsidR="00F970BE" w:rsidRPr="000D290C" w:rsidRDefault="00000000">
      <w:pPr>
        <w:pStyle w:val="a0"/>
      </w:pPr>
      <w:r w:rsidRPr="000D290C">
        <w:t>A. The ISO/OSI Data Link layer</w:t>
      </w:r>
    </w:p>
    <w:p w14:paraId="78A43B7A" w14:textId="77777777" w:rsidR="00F970BE" w:rsidRPr="000D290C" w:rsidRDefault="00000000">
      <w:pPr>
        <w:pStyle w:val="a0"/>
      </w:pPr>
      <w:r w:rsidRPr="000D290C">
        <w:t>B. The Reference monitor</w:t>
      </w:r>
    </w:p>
    <w:p w14:paraId="4F8AC1A3" w14:textId="77777777" w:rsidR="00F970BE" w:rsidRPr="000D290C" w:rsidRDefault="00000000">
      <w:pPr>
        <w:pStyle w:val="a0"/>
      </w:pPr>
      <w:r w:rsidRPr="000D290C">
        <w:t>C. The Transport layer of the TCP/IP stack model</w:t>
      </w:r>
    </w:p>
    <w:p w14:paraId="1933700C" w14:textId="77777777" w:rsidR="00F970BE" w:rsidRPr="000D290C" w:rsidRDefault="00000000">
      <w:pPr>
        <w:pStyle w:val="a0"/>
      </w:pPr>
      <w:r w:rsidRPr="000D290C">
        <w:t>D. Change management control A</w:t>
      </w:r>
    </w:p>
    <w:p w14:paraId="655E2A10" w14:textId="77777777" w:rsidR="00F970BE" w:rsidRPr="000D290C" w:rsidRDefault="00000000">
      <w:pPr>
        <w:pStyle w:val="21"/>
        <w:rPr>
          <w:color w:val="auto"/>
          <w:sz w:val="22"/>
          <w:szCs w:val="22"/>
        </w:rPr>
      </w:pPr>
      <w:r w:rsidRPr="000D290C">
        <w:rPr>
          <w:color w:val="auto"/>
          <w:sz w:val="22"/>
          <w:szCs w:val="22"/>
        </w:rPr>
        <w:t>Question 201</w:t>
      </w:r>
    </w:p>
    <w:p w14:paraId="6880A05F" w14:textId="77777777" w:rsidR="00F970BE" w:rsidRPr="000D290C" w:rsidRDefault="00000000">
      <w:r w:rsidRPr="000D290C">
        <w:t>Which of the following services relies on UDP?</w:t>
      </w:r>
    </w:p>
    <w:p w14:paraId="29954051" w14:textId="77777777" w:rsidR="00F970BE" w:rsidRPr="000D290C" w:rsidRDefault="00000000">
      <w:r w:rsidRPr="000D290C">
        <w:t>Choices:</w:t>
      </w:r>
    </w:p>
    <w:p w14:paraId="5DD13B2A" w14:textId="77777777" w:rsidR="00F970BE" w:rsidRPr="000D290C" w:rsidRDefault="00000000">
      <w:pPr>
        <w:pStyle w:val="a0"/>
      </w:pPr>
      <w:r w:rsidRPr="000D290C">
        <w:t>A. FTP</w:t>
      </w:r>
    </w:p>
    <w:p w14:paraId="3ED7AEFF" w14:textId="77777777" w:rsidR="00F970BE" w:rsidRPr="000D290C" w:rsidRDefault="00000000">
      <w:pPr>
        <w:pStyle w:val="a0"/>
      </w:pPr>
      <w:r w:rsidRPr="000D290C">
        <w:t>B. Telnet</w:t>
      </w:r>
    </w:p>
    <w:p w14:paraId="73614653" w14:textId="77777777" w:rsidR="00F970BE" w:rsidRPr="000D290C" w:rsidRDefault="00000000">
      <w:pPr>
        <w:pStyle w:val="a0"/>
      </w:pPr>
      <w:r w:rsidRPr="000D290C">
        <w:t>C. DNS</w:t>
      </w:r>
    </w:p>
    <w:p w14:paraId="75D3C83F" w14:textId="77777777" w:rsidR="00F970BE" w:rsidRPr="000D290C" w:rsidRDefault="00000000">
      <w:pPr>
        <w:pStyle w:val="a0"/>
      </w:pPr>
      <w:r w:rsidRPr="000D290C">
        <w:t>D. SMTP</w:t>
      </w:r>
    </w:p>
    <w:p w14:paraId="58B620E1" w14:textId="77777777" w:rsidR="00F970BE" w:rsidRPr="000D290C" w:rsidRDefault="00000000">
      <w:r w:rsidRPr="000D290C">
        <w:t>Answer: C. DNS</w:t>
      </w:r>
    </w:p>
    <w:p w14:paraId="5E184BA7" w14:textId="77777777" w:rsidR="00F970BE" w:rsidRPr="000D290C" w:rsidRDefault="00000000">
      <w:pPr>
        <w:pStyle w:val="21"/>
        <w:rPr>
          <w:color w:val="auto"/>
          <w:sz w:val="22"/>
          <w:szCs w:val="22"/>
        </w:rPr>
      </w:pPr>
      <w:r w:rsidRPr="000D290C">
        <w:rPr>
          <w:color w:val="auto"/>
          <w:sz w:val="22"/>
          <w:szCs w:val="22"/>
        </w:rPr>
        <w:t>Question 202</w:t>
      </w:r>
    </w:p>
    <w:p w14:paraId="651B1F6E" w14:textId="77777777" w:rsidR="00F970BE" w:rsidRPr="000D290C" w:rsidRDefault="00000000">
      <w:r w:rsidRPr="000D290C">
        <w:t>How many bits of a MAC address uniquely identify a vendor, as provided by the IEEE?</w:t>
      </w:r>
    </w:p>
    <w:p w14:paraId="5C91B007" w14:textId="77777777" w:rsidR="00F970BE" w:rsidRPr="000D290C" w:rsidRDefault="00000000">
      <w:r w:rsidRPr="000D290C">
        <w:t>Choices:</w:t>
      </w:r>
    </w:p>
    <w:p w14:paraId="5C1ADA0D" w14:textId="77777777" w:rsidR="00F970BE" w:rsidRPr="000D290C" w:rsidRDefault="00000000">
      <w:pPr>
        <w:pStyle w:val="a0"/>
      </w:pPr>
      <w:r w:rsidRPr="000D290C">
        <w:t>A. 6 bits</w:t>
      </w:r>
    </w:p>
    <w:p w14:paraId="0D2C18F1" w14:textId="77777777" w:rsidR="00F970BE" w:rsidRPr="000D290C" w:rsidRDefault="00000000">
      <w:pPr>
        <w:pStyle w:val="a0"/>
      </w:pPr>
      <w:r w:rsidRPr="000D290C">
        <w:t>B. 12 bits</w:t>
      </w:r>
    </w:p>
    <w:p w14:paraId="6FC57E76" w14:textId="77777777" w:rsidR="00F970BE" w:rsidRPr="000D290C" w:rsidRDefault="00000000">
      <w:pPr>
        <w:pStyle w:val="a0"/>
      </w:pPr>
      <w:r w:rsidRPr="000D290C">
        <w:t>C. 16 bits</w:t>
      </w:r>
    </w:p>
    <w:p w14:paraId="06915574" w14:textId="77777777" w:rsidR="00F970BE" w:rsidRPr="000D290C" w:rsidRDefault="00000000">
      <w:pPr>
        <w:pStyle w:val="a0"/>
      </w:pPr>
      <w:r w:rsidRPr="000D290C">
        <w:t>D. 24 bits</w:t>
      </w:r>
    </w:p>
    <w:p w14:paraId="1087FBDD" w14:textId="77777777" w:rsidR="00F970BE" w:rsidRPr="000D290C" w:rsidRDefault="00000000">
      <w:r w:rsidRPr="000D290C">
        <w:t>Answer: D. 24 bits</w:t>
      </w:r>
    </w:p>
    <w:p w14:paraId="4BD61404" w14:textId="77777777" w:rsidR="00F970BE" w:rsidRPr="000D290C" w:rsidRDefault="00000000">
      <w:pPr>
        <w:pStyle w:val="21"/>
        <w:rPr>
          <w:color w:val="auto"/>
          <w:sz w:val="22"/>
          <w:szCs w:val="22"/>
        </w:rPr>
      </w:pPr>
      <w:r w:rsidRPr="000D290C">
        <w:rPr>
          <w:color w:val="auto"/>
          <w:sz w:val="22"/>
          <w:szCs w:val="22"/>
        </w:rPr>
        <w:t>Question 203</w:t>
      </w:r>
    </w:p>
    <w:p w14:paraId="6ECAC946" w14:textId="77777777" w:rsidR="00F970BE" w:rsidRPr="000D290C" w:rsidRDefault="00000000">
      <w:r w:rsidRPr="000D290C">
        <w:t>Which Network Address Translation (NAT) is the most convenient and secure solution?</w:t>
      </w:r>
    </w:p>
    <w:p w14:paraId="74986AE0" w14:textId="77777777" w:rsidR="00F970BE" w:rsidRPr="000D290C" w:rsidRDefault="00000000">
      <w:r w:rsidRPr="000D290C">
        <w:t>Choices:</w:t>
      </w:r>
    </w:p>
    <w:p w14:paraId="16491BAC" w14:textId="77777777" w:rsidR="00F970BE" w:rsidRPr="000D290C" w:rsidRDefault="00000000">
      <w:pPr>
        <w:pStyle w:val="a0"/>
      </w:pPr>
      <w:r w:rsidRPr="000D290C">
        <w:lastRenderedPageBreak/>
        <w:t>A. Hiding Network Address Translation</w:t>
      </w:r>
    </w:p>
    <w:p w14:paraId="0DB7588C" w14:textId="77777777" w:rsidR="00F970BE" w:rsidRPr="000D290C" w:rsidRDefault="00000000">
      <w:pPr>
        <w:pStyle w:val="a0"/>
      </w:pPr>
      <w:r w:rsidRPr="000D290C">
        <w:t>B. Port Address Translation</w:t>
      </w:r>
    </w:p>
    <w:p w14:paraId="4DCCBC24" w14:textId="77777777" w:rsidR="00F970BE" w:rsidRPr="000D290C" w:rsidRDefault="00000000">
      <w:pPr>
        <w:pStyle w:val="a0"/>
      </w:pPr>
      <w:r w:rsidRPr="000D290C">
        <w:t>C. Dedicated Address Translation</w:t>
      </w:r>
    </w:p>
    <w:p w14:paraId="425A7D48" w14:textId="77777777" w:rsidR="00F970BE" w:rsidRPr="000D290C" w:rsidRDefault="00000000">
      <w:pPr>
        <w:pStyle w:val="a0"/>
      </w:pPr>
      <w:r w:rsidRPr="000D290C">
        <w:t>D. Static Address Translation</w:t>
      </w:r>
    </w:p>
    <w:p w14:paraId="24850295" w14:textId="77777777" w:rsidR="00F970BE" w:rsidRPr="000D290C" w:rsidRDefault="00000000">
      <w:r w:rsidRPr="000D290C">
        <w:t>Answer: B. Port Address Translation</w:t>
      </w:r>
    </w:p>
    <w:p w14:paraId="1DC0D64A" w14:textId="77777777" w:rsidR="00F970BE" w:rsidRPr="000D290C" w:rsidRDefault="00000000">
      <w:pPr>
        <w:pStyle w:val="21"/>
        <w:rPr>
          <w:color w:val="auto"/>
          <w:sz w:val="22"/>
          <w:szCs w:val="22"/>
        </w:rPr>
      </w:pPr>
      <w:r w:rsidRPr="000D290C">
        <w:rPr>
          <w:color w:val="auto"/>
          <w:sz w:val="22"/>
          <w:szCs w:val="22"/>
        </w:rPr>
        <w:t>Question 204</w:t>
      </w:r>
    </w:p>
    <w:p w14:paraId="09E9854A" w14:textId="77777777" w:rsidR="00F970BE" w:rsidRPr="000D290C" w:rsidRDefault="00000000">
      <w:r w:rsidRPr="000D290C">
        <w:t>What is the primary difference between FTP and TFTP?</w:t>
      </w:r>
    </w:p>
    <w:p w14:paraId="5EAB2865" w14:textId="77777777" w:rsidR="00F970BE" w:rsidRPr="000D290C" w:rsidRDefault="00000000">
      <w:r w:rsidRPr="000D290C">
        <w:t>Choices:</w:t>
      </w:r>
    </w:p>
    <w:p w14:paraId="67399397" w14:textId="77777777" w:rsidR="00F970BE" w:rsidRPr="000D290C" w:rsidRDefault="00000000">
      <w:pPr>
        <w:pStyle w:val="a0"/>
      </w:pPr>
      <w:r w:rsidRPr="000D290C">
        <w:t>A. Speed of negotiation</w:t>
      </w:r>
    </w:p>
    <w:p w14:paraId="26DFED16" w14:textId="77777777" w:rsidR="00F970BE" w:rsidRPr="000D290C" w:rsidRDefault="00000000">
      <w:pPr>
        <w:pStyle w:val="a0"/>
      </w:pPr>
      <w:r w:rsidRPr="000D290C">
        <w:t>B. Authentication</w:t>
      </w:r>
    </w:p>
    <w:p w14:paraId="779727AD" w14:textId="77777777" w:rsidR="00F970BE" w:rsidRPr="000D290C" w:rsidRDefault="00000000">
      <w:pPr>
        <w:pStyle w:val="a0"/>
      </w:pPr>
      <w:r w:rsidRPr="000D290C">
        <w:t>C. Ability to automate</w:t>
      </w:r>
    </w:p>
    <w:p w14:paraId="7CDA0B02" w14:textId="77777777" w:rsidR="00F970BE" w:rsidRPr="000D290C" w:rsidRDefault="00000000">
      <w:pPr>
        <w:pStyle w:val="a0"/>
      </w:pPr>
      <w:r w:rsidRPr="000D290C">
        <w:t>D. TFTP is used to transfer configuration files to and from network equipment.</w:t>
      </w:r>
    </w:p>
    <w:p w14:paraId="53E552F9" w14:textId="77777777" w:rsidR="00F970BE" w:rsidRPr="000D290C" w:rsidRDefault="00000000">
      <w:r w:rsidRPr="000D290C">
        <w:t>Answer: B. Authentication</w:t>
      </w:r>
    </w:p>
    <w:p w14:paraId="1FACEF0E" w14:textId="77777777" w:rsidR="00F970BE" w:rsidRPr="000D290C" w:rsidRDefault="00000000">
      <w:pPr>
        <w:pStyle w:val="21"/>
        <w:rPr>
          <w:color w:val="auto"/>
          <w:sz w:val="22"/>
          <w:szCs w:val="22"/>
        </w:rPr>
      </w:pPr>
      <w:r w:rsidRPr="000D290C">
        <w:rPr>
          <w:color w:val="auto"/>
          <w:sz w:val="22"/>
          <w:szCs w:val="22"/>
        </w:rPr>
        <w:t>Question 205</w:t>
      </w:r>
    </w:p>
    <w:p w14:paraId="485BA255" w14:textId="77777777" w:rsidR="00F970BE" w:rsidRPr="000D290C" w:rsidRDefault="00000000">
      <w:r w:rsidRPr="000D290C">
        <w:t>In a SSL session between a client and a server, who is responsible for generating the master secret that will be used as a seed to generate the symmetric keys that will be used during the session?</w:t>
      </w:r>
    </w:p>
    <w:p w14:paraId="7E6F8432" w14:textId="77777777" w:rsidR="00F970BE" w:rsidRPr="000D290C" w:rsidRDefault="00000000">
      <w:r w:rsidRPr="000D290C">
        <w:t>Choices:</w:t>
      </w:r>
    </w:p>
    <w:p w14:paraId="172F72E5" w14:textId="77777777" w:rsidR="00F970BE" w:rsidRPr="000D290C" w:rsidRDefault="00000000">
      <w:pPr>
        <w:pStyle w:val="a0"/>
      </w:pPr>
      <w:r w:rsidRPr="000D290C">
        <w:t>A. Both client and server</w:t>
      </w:r>
    </w:p>
    <w:p w14:paraId="12577111" w14:textId="77777777" w:rsidR="00F970BE" w:rsidRPr="000D290C" w:rsidRDefault="00000000">
      <w:pPr>
        <w:pStyle w:val="a0"/>
      </w:pPr>
      <w:r w:rsidRPr="000D290C">
        <w:t>B. The client's browser</w:t>
      </w:r>
    </w:p>
    <w:p w14:paraId="3F9963A8" w14:textId="77777777" w:rsidR="00F970BE" w:rsidRPr="000D290C" w:rsidRDefault="00000000">
      <w:pPr>
        <w:pStyle w:val="a0"/>
      </w:pPr>
      <w:r w:rsidRPr="000D290C">
        <w:t>C. The web server</w:t>
      </w:r>
    </w:p>
    <w:p w14:paraId="7A90ECA2" w14:textId="77777777" w:rsidR="00F970BE" w:rsidRPr="000D290C" w:rsidRDefault="00000000">
      <w:pPr>
        <w:pStyle w:val="a0"/>
      </w:pPr>
      <w:r w:rsidRPr="000D290C">
        <w:t>D. The merchant's Certificate Server</w:t>
      </w:r>
    </w:p>
    <w:p w14:paraId="24D3036E" w14:textId="77777777" w:rsidR="00F970BE" w:rsidRPr="000D290C" w:rsidRDefault="00000000">
      <w:r w:rsidRPr="000D290C">
        <w:t>Answer: B. The client's browser</w:t>
      </w:r>
    </w:p>
    <w:p w14:paraId="4E37611C" w14:textId="77777777" w:rsidR="00F970BE" w:rsidRPr="000D290C" w:rsidRDefault="00000000">
      <w:pPr>
        <w:pStyle w:val="21"/>
        <w:rPr>
          <w:color w:val="auto"/>
          <w:sz w:val="22"/>
          <w:szCs w:val="22"/>
        </w:rPr>
      </w:pPr>
      <w:r w:rsidRPr="000D290C">
        <w:rPr>
          <w:color w:val="auto"/>
          <w:sz w:val="22"/>
          <w:szCs w:val="22"/>
        </w:rPr>
        <w:t>Question 206</w:t>
      </w:r>
    </w:p>
    <w:p w14:paraId="3D955A52" w14:textId="77777777" w:rsidR="00F970BE" w:rsidRPr="000D290C" w:rsidRDefault="00000000">
      <w:r w:rsidRPr="000D290C">
        <w:t>Which of the following statements pertaining to PPTP (Point-to-Point Tunneling Protocol) is incorrect?</w:t>
      </w:r>
    </w:p>
    <w:p w14:paraId="25B6CBE4" w14:textId="77777777" w:rsidR="00F970BE" w:rsidRPr="000D290C" w:rsidRDefault="00000000">
      <w:r w:rsidRPr="000D290C">
        <w:t>Choices:</w:t>
      </w:r>
    </w:p>
    <w:p w14:paraId="70B8A3F8" w14:textId="77777777" w:rsidR="00F970BE" w:rsidRPr="000D290C" w:rsidRDefault="00000000">
      <w:pPr>
        <w:pStyle w:val="a0"/>
      </w:pPr>
      <w:r w:rsidRPr="000D290C">
        <w:t>A. PPTP allow the tunnelling of any protocols that can be carried within PPP.</w:t>
      </w:r>
    </w:p>
    <w:p w14:paraId="76775F7F" w14:textId="77777777" w:rsidR="00F970BE" w:rsidRPr="000D290C" w:rsidRDefault="00000000">
      <w:pPr>
        <w:pStyle w:val="a0"/>
      </w:pPr>
      <w:r w:rsidRPr="000D290C">
        <w:t>B. PPTP does not provide strong encryption.</w:t>
      </w:r>
    </w:p>
    <w:p w14:paraId="5C977575" w14:textId="77777777" w:rsidR="00F970BE" w:rsidRPr="000D290C" w:rsidRDefault="00000000">
      <w:pPr>
        <w:pStyle w:val="a0"/>
      </w:pPr>
      <w:r w:rsidRPr="000D290C">
        <w:t>C. PPTP does not support any token-based authentication method for users.</w:t>
      </w:r>
    </w:p>
    <w:p w14:paraId="3982001E" w14:textId="77777777" w:rsidR="00F970BE" w:rsidRPr="000D290C" w:rsidRDefault="00000000">
      <w:pPr>
        <w:pStyle w:val="a0"/>
      </w:pPr>
      <w:r w:rsidRPr="000D290C">
        <w:t>D. PPTP is derived from L2TP.</w:t>
      </w:r>
    </w:p>
    <w:p w14:paraId="4B4B46FB" w14:textId="77777777" w:rsidR="00F970BE" w:rsidRPr="000D290C" w:rsidRDefault="00000000">
      <w:r w:rsidRPr="000D290C">
        <w:t>Answer: D. PPTP is derived from L2TP.</w:t>
      </w:r>
    </w:p>
    <w:p w14:paraId="21EEDAFC" w14:textId="77777777" w:rsidR="00F970BE" w:rsidRPr="000D290C" w:rsidRDefault="00000000">
      <w:pPr>
        <w:pStyle w:val="21"/>
        <w:rPr>
          <w:color w:val="auto"/>
          <w:sz w:val="22"/>
          <w:szCs w:val="22"/>
        </w:rPr>
      </w:pPr>
      <w:r w:rsidRPr="000D290C">
        <w:rPr>
          <w:color w:val="auto"/>
          <w:sz w:val="22"/>
          <w:szCs w:val="22"/>
        </w:rPr>
        <w:t>Question 207</w:t>
      </w:r>
    </w:p>
    <w:p w14:paraId="6353BA2E" w14:textId="77777777" w:rsidR="00F970BE" w:rsidRPr="000D290C" w:rsidRDefault="00000000">
      <w:r w:rsidRPr="000D290C">
        <w:t>Which of the following is less likely to be used today in creating a Virtual Private Network?</w:t>
      </w:r>
    </w:p>
    <w:p w14:paraId="1E1A5F3D" w14:textId="77777777" w:rsidR="00F970BE" w:rsidRPr="000D290C" w:rsidRDefault="00000000">
      <w:r w:rsidRPr="000D290C">
        <w:t>Choices:</w:t>
      </w:r>
    </w:p>
    <w:p w14:paraId="74C4698B" w14:textId="77777777" w:rsidR="00F970BE" w:rsidRPr="000D290C" w:rsidRDefault="00000000">
      <w:pPr>
        <w:pStyle w:val="a0"/>
      </w:pPr>
      <w:r w:rsidRPr="000D290C">
        <w:t>A. L2TP</w:t>
      </w:r>
    </w:p>
    <w:p w14:paraId="2E11F727" w14:textId="77777777" w:rsidR="00F970BE" w:rsidRPr="000D290C" w:rsidRDefault="00000000">
      <w:pPr>
        <w:pStyle w:val="a0"/>
      </w:pPr>
      <w:r w:rsidRPr="000D290C">
        <w:t>B. PPTP</w:t>
      </w:r>
    </w:p>
    <w:p w14:paraId="02435E2D" w14:textId="77777777" w:rsidR="00F970BE" w:rsidRPr="000D290C" w:rsidRDefault="00000000">
      <w:pPr>
        <w:pStyle w:val="a0"/>
      </w:pPr>
      <w:r w:rsidRPr="000D290C">
        <w:t>C. IPSec</w:t>
      </w:r>
    </w:p>
    <w:p w14:paraId="6D809101" w14:textId="77777777" w:rsidR="00F970BE" w:rsidRPr="000D290C" w:rsidRDefault="00000000">
      <w:pPr>
        <w:pStyle w:val="a0"/>
      </w:pPr>
      <w:r w:rsidRPr="000D290C">
        <w:lastRenderedPageBreak/>
        <w:t>D. L2F</w:t>
      </w:r>
    </w:p>
    <w:p w14:paraId="7847B718" w14:textId="77777777" w:rsidR="00F970BE" w:rsidRPr="000D290C" w:rsidRDefault="00000000">
      <w:r w:rsidRPr="000D290C">
        <w:t>Answer: D. L2F</w:t>
      </w:r>
    </w:p>
    <w:p w14:paraId="7247FB7E" w14:textId="77777777" w:rsidR="00F970BE" w:rsidRPr="000D290C" w:rsidRDefault="00000000">
      <w:pPr>
        <w:pStyle w:val="21"/>
        <w:rPr>
          <w:color w:val="auto"/>
          <w:sz w:val="22"/>
          <w:szCs w:val="22"/>
        </w:rPr>
      </w:pPr>
      <w:r w:rsidRPr="000D290C">
        <w:rPr>
          <w:color w:val="auto"/>
          <w:sz w:val="22"/>
          <w:szCs w:val="22"/>
        </w:rPr>
        <w:t>Question 208</w:t>
      </w:r>
    </w:p>
    <w:p w14:paraId="4E8800A4" w14:textId="77777777" w:rsidR="00F970BE" w:rsidRPr="000D290C" w:rsidRDefault="00000000">
      <w:r w:rsidRPr="000D290C">
        <w:t>Which of the following rules appearing in an Internet firewall policy is inappropriate?</w:t>
      </w:r>
    </w:p>
    <w:p w14:paraId="528D74C2" w14:textId="77777777" w:rsidR="00F970BE" w:rsidRPr="000D290C" w:rsidRDefault="00000000">
      <w:r w:rsidRPr="000D290C">
        <w:t>Choices:</w:t>
      </w:r>
    </w:p>
    <w:p w14:paraId="17C526DF" w14:textId="77777777" w:rsidR="00F970BE" w:rsidRPr="000D290C" w:rsidRDefault="00000000">
      <w:pPr>
        <w:pStyle w:val="a0"/>
      </w:pPr>
      <w:r w:rsidRPr="000D290C">
        <w:t>A. Source routing shall be disabled on all firewalls and external routers.</w:t>
      </w:r>
    </w:p>
    <w:p w14:paraId="0170FE2D" w14:textId="77777777" w:rsidR="00F970BE" w:rsidRPr="000D290C" w:rsidRDefault="00000000">
      <w:pPr>
        <w:pStyle w:val="a0"/>
      </w:pPr>
      <w:r w:rsidRPr="000D290C">
        <w:t>B. Firewalls shall be configured to transparently allow all outbound and inbound services.</w:t>
      </w:r>
    </w:p>
    <w:p w14:paraId="66D3AA8F" w14:textId="77777777" w:rsidR="00F970BE" w:rsidRPr="000D290C" w:rsidRDefault="00000000">
      <w:pPr>
        <w:pStyle w:val="a0"/>
      </w:pPr>
      <w:r w:rsidRPr="000D290C">
        <w:t>C. Firewalls should fail to a configuration that denies all services, and require a firewall administrator to re-enable services after a firewall has failed.</w:t>
      </w:r>
    </w:p>
    <w:p w14:paraId="61432237" w14:textId="77777777" w:rsidR="00F970BE" w:rsidRPr="000D290C" w:rsidRDefault="00000000">
      <w:pPr>
        <w:pStyle w:val="a0"/>
      </w:pPr>
      <w:r w:rsidRPr="000D290C">
        <w:t>D. Firewalls shall not accept traffic on its external interfaces that appear to be coming from internal network addresses.</w:t>
      </w:r>
    </w:p>
    <w:p w14:paraId="67847D5B" w14:textId="77777777" w:rsidR="00F970BE" w:rsidRPr="000D290C" w:rsidRDefault="00000000">
      <w:r w:rsidRPr="000D290C">
        <w:t>Answer: B. Firewalls shall be configured to transparently allow all outbound and inbound services.</w:t>
      </w:r>
    </w:p>
    <w:p w14:paraId="60CA030B" w14:textId="77777777" w:rsidR="00F970BE" w:rsidRPr="000D290C" w:rsidRDefault="00000000">
      <w:pPr>
        <w:pStyle w:val="21"/>
        <w:rPr>
          <w:color w:val="auto"/>
          <w:sz w:val="22"/>
          <w:szCs w:val="22"/>
        </w:rPr>
      </w:pPr>
      <w:r w:rsidRPr="000D290C">
        <w:rPr>
          <w:color w:val="auto"/>
          <w:sz w:val="22"/>
          <w:szCs w:val="22"/>
        </w:rPr>
        <w:t>Question 209</w:t>
      </w:r>
    </w:p>
    <w:p w14:paraId="40E3A7EB" w14:textId="77777777" w:rsidR="00F970BE" w:rsidRPr="000D290C" w:rsidRDefault="00000000">
      <w:r w:rsidRPr="000D290C">
        <w:t>SMTP can best be described as:</w:t>
      </w:r>
    </w:p>
    <w:p w14:paraId="78ADC3ED" w14:textId="77777777" w:rsidR="00F970BE" w:rsidRPr="000D290C" w:rsidRDefault="00000000">
      <w:r w:rsidRPr="000D290C">
        <w:t>Choices:</w:t>
      </w:r>
    </w:p>
    <w:p w14:paraId="3D4247F8" w14:textId="77777777" w:rsidR="00F970BE" w:rsidRPr="000D290C" w:rsidRDefault="00000000">
      <w:pPr>
        <w:pStyle w:val="a0"/>
      </w:pPr>
      <w:r w:rsidRPr="000D290C">
        <w:t>A. a host-to-host email protocol.</w:t>
      </w:r>
    </w:p>
    <w:p w14:paraId="32CFCC16" w14:textId="77777777" w:rsidR="00F970BE" w:rsidRPr="000D290C" w:rsidRDefault="00000000">
      <w:pPr>
        <w:pStyle w:val="a0"/>
      </w:pPr>
      <w:r w:rsidRPr="000D290C">
        <w:t>B. an email retrieval protocol.</w:t>
      </w:r>
    </w:p>
    <w:p w14:paraId="68D53D69" w14:textId="77777777" w:rsidR="00F970BE" w:rsidRPr="000D290C" w:rsidRDefault="00000000">
      <w:pPr>
        <w:pStyle w:val="a0"/>
      </w:pPr>
      <w:r w:rsidRPr="000D290C">
        <w:t>C. a web-based e-mail reading protocol.</w:t>
      </w:r>
    </w:p>
    <w:p w14:paraId="57A1C1AE" w14:textId="77777777" w:rsidR="00F970BE" w:rsidRPr="000D290C" w:rsidRDefault="00000000">
      <w:pPr>
        <w:pStyle w:val="a0"/>
      </w:pPr>
      <w:r w:rsidRPr="000D290C">
        <w:t>D. a standard defining the format of e-mail messages.</w:t>
      </w:r>
    </w:p>
    <w:p w14:paraId="7390168F" w14:textId="77777777" w:rsidR="00F970BE" w:rsidRPr="000D290C" w:rsidRDefault="00000000">
      <w:r w:rsidRPr="000D290C">
        <w:t>Answer: A. a host-to-host email protocol.</w:t>
      </w:r>
    </w:p>
    <w:p w14:paraId="79BE70CB" w14:textId="77777777" w:rsidR="00F970BE" w:rsidRPr="000D290C" w:rsidRDefault="00000000">
      <w:pPr>
        <w:pStyle w:val="21"/>
        <w:rPr>
          <w:color w:val="auto"/>
          <w:sz w:val="22"/>
          <w:szCs w:val="22"/>
        </w:rPr>
      </w:pPr>
      <w:r w:rsidRPr="000D290C">
        <w:rPr>
          <w:color w:val="auto"/>
          <w:sz w:val="22"/>
          <w:szCs w:val="22"/>
        </w:rPr>
        <w:t>Question 210</w:t>
      </w:r>
    </w:p>
    <w:p w14:paraId="19FA1DE6" w14:textId="77777777" w:rsidR="00F970BE" w:rsidRPr="000D290C" w:rsidRDefault="00000000">
      <w:r w:rsidRPr="000D290C">
        <w:t>What attack involves the perpetrator sending spoofed packet(s) wich contains the same destination and source IP address as the remote host, the same port for the source and destination, having the SYN flag,  and targeting any open ports that are open on the remote host?</w:t>
      </w:r>
    </w:p>
    <w:p w14:paraId="2B59C7AA" w14:textId="77777777" w:rsidR="00F970BE" w:rsidRPr="000D290C" w:rsidRDefault="00000000">
      <w:r w:rsidRPr="000D290C">
        <w:t>Choices:</w:t>
      </w:r>
    </w:p>
    <w:p w14:paraId="2E4D86B2" w14:textId="77777777" w:rsidR="00F970BE" w:rsidRPr="000D290C" w:rsidRDefault="00000000">
      <w:pPr>
        <w:pStyle w:val="a0"/>
      </w:pPr>
      <w:r w:rsidRPr="000D290C">
        <w:t>A. Boink attack</w:t>
      </w:r>
    </w:p>
    <w:p w14:paraId="6F352E82" w14:textId="77777777" w:rsidR="00F970BE" w:rsidRPr="000D290C" w:rsidRDefault="00000000">
      <w:pPr>
        <w:pStyle w:val="a0"/>
      </w:pPr>
      <w:r w:rsidRPr="000D290C">
        <w:t>B. Land attack</w:t>
      </w:r>
    </w:p>
    <w:p w14:paraId="664614E1" w14:textId="77777777" w:rsidR="00F970BE" w:rsidRPr="000D290C" w:rsidRDefault="00000000">
      <w:pPr>
        <w:pStyle w:val="a0"/>
      </w:pPr>
      <w:r w:rsidRPr="000D290C">
        <w:t>C. Teardrop attack</w:t>
      </w:r>
    </w:p>
    <w:p w14:paraId="299BEC0F" w14:textId="77777777" w:rsidR="00F970BE" w:rsidRPr="000D290C" w:rsidRDefault="00000000">
      <w:pPr>
        <w:pStyle w:val="a0"/>
      </w:pPr>
      <w:r w:rsidRPr="000D290C">
        <w:t>D. Smurf attack</w:t>
      </w:r>
    </w:p>
    <w:p w14:paraId="5DBBB9A3" w14:textId="77777777" w:rsidR="00F970BE" w:rsidRPr="000D290C" w:rsidRDefault="00000000">
      <w:r w:rsidRPr="000D290C">
        <w:t>Answer: B. Land attack</w:t>
      </w:r>
    </w:p>
    <w:p w14:paraId="05CD9948" w14:textId="77777777" w:rsidR="00F970BE" w:rsidRPr="000D290C" w:rsidRDefault="00000000">
      <w:pPr>
        <w:pStyle w:val="21"/>
        <w:rPr>
          <w:color w:val="auto"/>
          <w:sz w:val="22"/>
          <w:szCs w:val="22"/>
        </w:rPr>
      </w:pPr>
      <w:r w:rsidRPr="000D290C">
        <w:rPr>
          <w:color w:val="auto"/>
          <w:sz w:val="22"/>
          <w:szCs w:val="22"/>
        </w:rPr>
        <w:t>Question 211</w:t>
      </w:r>
    </w:p>
    <w:p w14:paraId="3B7E0452" w14:textId="77777777" w:rsidR="00F970BE" w:rsidRPr="000D290C" w:rsidRDefault="00000000">
      <w:r w:rsidRPr="000D290C">
        <w:t>Which of the following firewall rules found on a firewall installed between an organization's internal network and the Internet would present the greatest danger to the internal network?</w:t>
      </w:r>
    </w:p>
    <w:p w14:paraId="6C789B39" w14:textId="77777777" w:rsidR="00F970BE" w:rsidRPr="000D290C" w:rsidRDefault="00000000">
      <w:r w:rsidRPr="000D290C">
        <w:t>Choices:</w:t>
      </w:r>
    </w:p>
    <w:p w14:paraId="69E7C6F3" w14:textId="77777777" w:rsidR="00F970BE" w:rsidRPr="000D290C" w:rsidRDefault="00000000">
      <w:pPr>
        <w:pStyle w:val="a0"/>
      </w:pPr>
      <w:r w:rsidRPr="000D290C">
        <w:t>A. Permit all traffic between local hosts.</w:t>
      </w:r>
    </w:p>
    <w:p w14:paraId="7BC8522F" w14:textId="77777777" w:rsidR="00F970BE" w:rsidRPr="000D290C" w:rsidRDefault="00000000">
      <w:pPr>
        <w:pStyle w:val="a0"/>
      </w:pPr>
      <w:r w:rsidRPr="000D290C">
        <w:t>B. Permit all inbound ssh traffic.</w:t>
      </w:r>
    </w:p>
    <w:p w14:paraId="4F05C338" w14:textId="77777777" w:rsidR="00F970BE" w:rsidRPr="000D290C" w:rsidRDefault="00000000">
      <w:pPr>
        <w:pStyle w:val="a0"/>
      </w:pPr>
      <w:r w:rsidRPr="000D290C">
        <w:t>C. Permit all inbound tcp connections.</w:t>
      </w:r>
    </w:p>
    <w:p w14:paraId="2B1F15C9" w14:textId="77777777" w:rsidR="00F970BE" w:rsidRPr="000D290C" w:rsidRDefault="00000000">
      <w:pPr>
        <w:pStyle w:val="a0"/>
      </w:pPr>
      <w:r w:rsidRPr="000D290C">
        <w:lastRenderedPageBreak/>
        <w:t>D. Permit all syslog traffic to log-server.abc.org.</w:t>
      </w:r>
    </w:p>
    <w:p w14:paraId="62937CB6" w14:textId="77777777" w:rsidR="00F970BE" w:rsidRPr="000D290C" w:rsidRDefault="00000000">
      <w:r w:rsidRPr="000D290C">
        <w:t>Answer: C. Permit all inbound tcp connections.</w:t>
      </w:r>
    </w:p>
    <w:p w14:paraId="4F2430E7" w14:textId="77777777" w:rsidR="00F970BE" w:rsidRPr="000D290C" w:rsidRDefault="00000000">
      <w:pPr>
        <w:pStyle w:val="21"/>
        <w:rPr>
          <w:color w:val="auto"/>
          <w:sz w:val="22"/>
          <w:szCs w:val="22"/>
        </w:rPr>
      </w:pPr>
      <w:r w:rsidRPr="000D290C">
        <w:rPr>
          <w:color w:val="auto"/>
          <w:sz w:val="22"/>
          <w:szCs w:val="22"/>
        </w:rPr>
        <w:t>Question 212</w:t>
      </w:r>
    </w:p>
    <w:p w14:paraId="3A74DF24" w14:textId="77777777" w:rsidR="00F970BE" w:rsidRPr="000D290C" w:rsidRDefault="00000000">
      <w:r w:rsidRPr="000D290C">
        <w:t>Which of the following statements pertaining to link encryption is false?</w:t>
      </w:r>
    </w:p>
    <w:p w14:paraId="30A13E06" w14:textId="77777777" w:rsidR="00F970BE" w:rsidRPr="000D290C" w:rsidRDefault="00000000">
      <w:r w:rsidRPr="000D290C">
        <w:t>Choices:</w:t>
      </w:r>
    </w:p>
    <w:p w14:paraId="34D52CC5" w14:textId="77777777" w:rsidR="00F970BE" w:rsidRPr="000D290C" w:rsidRDefault="00000000">
      <w:pPr>
        <w:pStyle w:val="a0"/>
      </w:pPr>
      <w:r w:rsidRPr="000D290C">
        <w:t>A. It encrypts all the data along a specific communication path.</w:t>
      </w:r>
    </w:p>
    <w:p w14:paraId="71234B12" w14:textId="77777777" w:rsidR="00F970BE" w:rsidRPr="000D290C" w:rsidRDefault="00000000">
      <w:pPr>
        <w:pStyle w:val="a0"/>
      </w:pPr>
      <w:r w:rsidRPr="000D290C">
        <w:t>B. It provides protection against packet sniffers and eavesdroppers.</w:t>
      </w:r>
    </w:p>
    <w:p w14:paraId="7203D2A5" w14:textId="77777777" w:rsidR="00F970BE" w:rsidRPr="000D290C" w:rsidRDefault="00000000">
      <w:pPr>
        <w:pStyle w:val="a0"/>
      </w:pPr>
      <w:r w:rsidRPr="000D290C">
        <w:t>C. Information stays encrypted from one end of its journey to the other.</w:t>
      </w:r>
    </w:p>
    <w:p w14:paraId="17B4ED5E" w14:textId="77777777" w:rsidR="00F970BE" w:rsidRPr="000D290C" w:rsidRDefault="00000000">
      <w:pPr>
        <w:pStyle w:val="a0"/>
      </w:pPr>
      <w:r w:rsidRPr="000D290C">
        <w:t>D. User information, header, trailers, addresses and routing data that are part of the packets are encrypted.</w:t>
      </w:r>
    </w:p>
    <w:p w14:paraId="1302F882" w14:textId="77777777" w:rsidR="00F970BE" w:rsidRPr="000D290C" w:rsidRDefault="00000000">
      <w:r w:rsidRPr="000D290C">
        <w:t>Answer: C. Information stays encrypted from one end of its journey to the other.</w:t>
      </w:r>
    </w:p>
    <w:p w14:paraId="74044008" w14:textId="77777777" w:rsidR="00F970BE" w:rsidRPr="000D290C" w:rsidRDefault="00000000">
      <w:pPr>
        <w:pStyle w:val="21"/>
        <w:rPr>
          <w:color w:val="auto"/>
          <w:sz w:val="22"/>
          <w:szCs w:val="22"/>
        </w:rPr>
      </w:pPr>
      <w:r w:rsidRPr="000D290C">
        <w:rPr>
          <w:color w:val="auto"/>
          <w:sz w:val="22"/>
          <w:szCs w:val="22"/>
        </w:rPr>
        <w:t>Question 213</w:t>
      </w:r>
    </w:p>
    <w:p w14:paraId="62196492" w14:textId="77777777" w:rsidR="00F970BE" w:rsidRPr="000D290C" w:rsidRDefault="00000000">
      <w:r w:rsidRPr="000D290C">
        <w:t>Which of the following statements pertaining to packet filtering is incorrect?</w:t>
      </w:r>
    </w:p>
    <w:p w14:paraId="03342403" w14:textId="77777777" w:rsidR="00F970BE" w:rsidRPr="000D290C" w:rsidRDefault="00000000">
      <w:r w:rsidRPr="000D290C">
        <w:t>Choices:</w:t>
      </w:r>
    </w:p>
    <w:p w14:paraId="02563AF2" w14:textId="77777777" w:rsidR="00F970BE" w:rsidRPr="000D290C" w:rsidRDefault="00000000">
      <w:pPr>
        <w:pStyle w:val="a0"/>
      </w:pPr>
      <w:r w:rsidRPr="000D290C">
        <w:t>A. It is based on ACLs.</w:t>
      </w:r>
    </w:p>
    <w:p w14:paraId="411FFDB4" w14:textId="77777777" w:rsidR="00F970BE" w:rsidRPr="000D290C" w:rsidRDefault="00000000">
      <w:pPr>
        <w:pStyle w:val="a0"/>
      </w:pPr>
      <w:r w:rsidRPr="000D290C">
        <w:t>B. It is not application dependant.</w:t>
      </w:r>
    </w:p>
    <w:p w14:paraId="0354BE2D" w14:textId="77777777" w:rsidR="00F970BE" w:rsidRPr="000D290C" w:rsidRDefault="00000000">
      <w:pPr>
        <w:pStyle w:val="a0"/>
      </w:pPr>
      <w:r w:rsidRPr="000D290C">
        <w:t>C. It operates at the network layer.</w:t>
      </w:r>
    </w:p>
    <w:p w14:paraId="651083BC" w14:textId="77777777" w:rsidR="00F970BE" w:rsidRPr="000D290C" w:rsidRDefault="00000000">
      <w:pPr>
        <w:pStyle w:val="a0"/>
      </w:pPr>
      <w:r w:rsidRPr="000D290C">
        <w:t>D. It keeps track of the state of a connection.</w:t>
      </w:r>
    </w:p>
    <w:p w14:paraId="459AB6C4" w14:textId="77777777" w:rsidR="00F970BE" w:rsidRPr="000D290C" w:rsidRDefault="00000000">
      <w:r w:rsidRPr="000D290C">
        <w:t>Answer: D. It keeps track of the state of a connection.</w:t>
      </w:r>
    </w:p>
    <w:p w14:paraId="5B624429" w14:textId="77777777" w:rsidR="00F970BE" w:rsidRPr="000D290C" w:rsidRDefault="00000000">
      <w:pPr>
        <w:pStyle w:val="21"/>
        <w:rPr>
          <w:color w:val="auto"/>
          <w:sz w:val="22"/>
          <w:szCs w:val="22"/>
        </w:rPr>
      </w:pPr>
      <w:r w:rsidRPr="000D290C">
        <w:rPr>
          <w:color w:val="auto"/>
          <w:sz w:val="22"/>
          <w:szCs w:val="22"/>
        </w:rPr>
        <w:t>Question 214</w:t>
      </w:r>
    </w:p>
    <w:p w14:paraId="63DDB342" w14:textId="77777777" w:rsidR="00F970BE" w:rsidRPr="000D290C" w:rsidRDefault="00000000">
      <w:r w:rsidRPr="000D290C">
        <w:t>Which of the following best defines source routing?</w:t>
      </w:r>
    </w:p>
    <w:p w14:paraId="4B32C710" w14:textId="77777777" w:rsidR="00F970BE" w:rsidRPr="000D290C" w:rsidRDefault="00000000">
      <w:r w:rsidRPr="000D290C">
        <w:t>Choices:</w:t>
      </w:r>
    </w:p>
    <w:p w14:paraId="760B93B7" w14:textId="77777777" w:rsidR="00F970BE" w:rsidRPr="000D290C" w:rsidRDefault="00000000">
      <w:pPr>
        <w:pStyle w:val="a0"/>
      </w:pPr>
      <w:r w:rsidRPr="000D290C">
        <w:t>A. The packets hold the forwarding information so they don't need to let bridges and routers decide what is the best route or way to get to the destination.</w:t>
      </w:r>
    </w:p>
    <w:p w14:paraId="352ECAB1" w14:textId="77777777" w:rsidR="00F970BE" w:rsidRPr="000D290C" w:rsidRDefault="00000000">
      <w:pPr>
        <w:pStyle w:val="a0"/>
      </w:pPr>
      <w:r w:rsidRPr="000D290C">
        <w:t>B. The packets hold source information in a fashion that source address cannot be forged.</w:t>
      </w:r>
    </w:p>
    <w:p w14:paraId="5F22C1D7" w14:textId="77777777" w:rsidR="00F970BE" w:rsidRPr="000D290C" w:rsidRDefault="00000000">
      <w:pPr>
        <w:pStyle w:val="a0"/>
      </w:pPr>
      <w:r w:rsidRPr="000D290C">
        <w:t>C. The packets are encapsulated to conceal source information.</w:t>
      </w:r>
    </w:p>
    <w:p w14:paraId="53733144" w14:textId="77777777" w:rsidR="00F970BE" w:rsidRPr="000D290C" w:rsidRDefault="00000000">
      <w:pPr>
        <w:pStyle w:val="a0"/>
      </w:pPr>
      <w:r w:rsidRPr="000D290C">
        <w:t>D. The packets hold information about redundant paths in order to provide a higher reliability.</w:t>
      </w:r>
    </w:p>
    <w:p w14:paraId="0535E795" w14:textId="77777777" w:rsidR="00F970BE" w:rsidRPr="000D290C" w:rsidRDefault="00000000">
      <w:r w:rsidRPr="000D290C">
        <w:t>Answer: A. The packets hold the forwarding information so they don't need to let bridges and routers decide what is the best route or way to get to the destination.</w:t>
      </w:r>
    </w:p>
    <w:p w14:paraId="0001E57F" w14:textId="77777777" w:rsidR="00F970BE" w:rsidRPr="000D290C" w:rsidRDefault="00000000">
      <w:pPr>
        <w:pStyle w:val="21"/>
        <w:rPr>
          <w:color w:val="auto"/>
          <w:sz w:val="22"/>
          <w:szCs w:val="22"/>
        </w:rPr>
      </w:pPr>
      <w:r w:rsidRPr="000D290C">
        <w:rPr>
          <w:color w:val="auto"/>
          <w:sz w:val="22"/>
          <w:szCs w:val="22"/>
        </w:rPr>
        <w:t>Question 215</w:t>
      </w:r>
    </w:p>
    <w:p w14:paraId="63CDEC9C" w14:textId="77777777" w:rsidR="00F970BE" w:rsidRPr="000D290C" w:rsidRDefault="00000000">
      <w:r w:rsidRPr="000D290C">
        <w:t>Which of the following is a method of multiplexing data where a communication channel is divided into an arbitrary number of variable bit-rate digital channels or data streams.  This method allocates bandwidth dynamically to physical channels having information to transmit?</w:t>
      </w:r>
    </w:p>
    <w:p w14:paraId="6DFB14B5" w14:textId="77777777" w:rsidR="00F970BE" w:rsidRPr="000D290C" w:rsidRDefault="00000000">
      <w:r w:rsidRPr="000D290C">
        <w:t>Choices:</w:t>
      </w:r>
    </w:p>
    <w:p w14:paraId="54564B01" w14:textId="77777777" w:rsidR="00F970BE" w:rsidRPr="000D290C" w:rsidRDefault="00000000">
      <w:pPr>
        <w:pStyle w:val="a0"/>
      </w:pPr>
      <w:r w:rsidRPr="000D290C">
        <w:t>A. Time-division multiplexing</w:t>
      </w:r>
    </w:p>
    <w:p w14:paraId="0D884AE5" w14:textId="77777777" w:rsidR="00F970BE" w:rsidRPr="000D290C" w:rsidRDefault="00000000">
      <w:pPr>
        <w:pStyle w:val="a0"/>
      </w:pPr>
      <w:r w:rsidRPr="000D290C">
        <w:t>B. Asynchronous time-division multiplexing</w:t>
      </w:r>
    </w:p>
    <w:p w14:paraId="40ADEB63" w14:textId="77777777" w:rsidR="00F970BE" w:rsidRPr="000D290C" w:rsidRDefault="00000000">
      <w:pPr>
        <w:pStyle w:val="a0"/>
      </w:pPr>
      <w:r w:rsidRPr="000D290C">
        <w:t>C. Statistical multiplexing</w:t>
      </w:r>
    </w:p>
    <w:p w14:paraId="6B2C17A5" w14:textId="77777777" w:rsidR="00F970BE" w:rsidRPr="000D290C" w:rsidRDefault="00000000">
      <w:pPr>
        <w:pStyle w:val="a0"/>
      </w:pPr>
      <w:r w:rsidRPr="000D290C">
        <w:t>D. Frequency division multiplexing</w:t>
      </w:r>
    </w:p>
    <w:p w14:paraId="1593F740" w14:textId="77777777" w:rsidR="00F970BE" w:rsidRPr="000D290C" w:rsidRDefault="00000000">
      <w:r w:rsidRPr="000D290C">
        <w:lastRenderedPageBreak/>
        <w:t>Answer: C. Statistical multiplexing</w:t>
      </w:r>
    </w:p>
    <w:p w14:paraId="688111B6" w14:textId="77777777" w:rsidR="00F970BE" w:rsidRPr="000D290C" w:rsidRDefault="00000000">
      <w:pPr>
        <w:pStyle w:val="21"/>
        <w:rPr>
          <w:color w:val="auto"/>
          <w:sz w:val="22"/>
          <w:szCs w:val="22"/>
        </w:rPr>
      </w:pPr>
      <w:r w:rsidRPr="000D290C">
        <w:rPr>
          <w:color w:val="auto"/>
          <w:sz w:val="22"/>
          <w:szCs w:val="22"/>
        </w:rPr>
        <w:t>Question 216</w:t>
      </w:r>
    </w:p>
    <w:p w14:paraId="3A916D8D" w14:textId="77777777" w:rsidR="00F970BE" w:rsidRPr="000D290C" w:rsidRDefault="00000000">
      <w:r w:rsidRPr="000D290C">
        <w:t>Which of the following is NOT a defined ISO basic task related to network management?</w:t>
      </w:r>
    </w:p>
    <w:p w14:paraId="78248C6A" w14:textId="77777777" w:rsidR="00F970BE" w:rsidRPr="000D290C" w:rsidRDefault="00000000">
      <w:r w:rsidRPr="000D290C">
        <w:t>Choices:</w:t>
      </w:r>
    </w:p>
    <w:p w14:paraId="2D2BC8AD" w14:textId="77777777" w:rsidR="00F970BE" w:rsidRPr="000D290C" w:rsidRDefault="00000000">
      <w:pPr>
        <w:pStyle w:val="a0"/>
      </w:pPr>
      <w:r w:rsidRPr="000D290C">
        <w:t>A. Fault management</w:t>
      </w:r>
    </w:p>
    <w:p w14:paraId="03BE6C98" w14:textId="77777777" w:rsidR="00F970BE" w:rsidRPr="000D290C" w:rsidRDefault="00000000">
      <w:pPr>
        <w:pStyle w:val="a0"/>
      </w:pPr>
      <w:r w:rsidRPr="000D290C">
        <w:t>B. Accounting resources</w:t>
      </w:r>
    </w:p>
    <w:p w14:paraId="3B58AB3B" w14:textId="77777777" w:rsidR="00F970BE" w:rsidRPr="000D290C" w:rsidRDefault="00000000">
      <w:pPr>
        <w:pStyle w:val="a0"/>
      </w:pPr>
      <w:r w:rsidRPr="000D290C">
        <w:t>C. Security management</w:t>
      </w:r>
    </w:p>
    <w:p w14:paraId="53ADD01F" w14:textId="77777777" w:rsidR="00F970BE" w:rsidRPr="000D290C" w:rsidRDefault="00000000">
      <w:pPr>
        <w:pStyle w:val="a0"/>
      </w:pPr>
      <w:r w:rsidRPr="000D290C">
        <w:t>D. Communications management</w:t>
      </w:r>
    </w:p>
    <w:p w14:paraId="4E161F5C" w14:textId="77777777" w:rsidR="00F970BE" w:rsidRPr="000D290C" w:rsidRDefault="00000000">
      <w:r w:rsidRPr="000D290C">
        <w:t>Answer: D. Communications management</w:t>
      </w:r>
    </w:p>
    <w:p w14:paraId="41BDEE0E" w14:textId="77777777" w:rsidR="00F970BE" w:rsidRPr="000D290C" w:rsidRDefault="00000000">
      <w:pPr>
        <w:pStyle w:val="21"/>
        <w:rPr>
          <w:color w:val="auto"/>
          <w:sz w:val="22"/>
          <w:szCs w:val="22"/>
        </w:rPr>
      </w:pPr>
      <w:r w:rsidRPr="000D290C">
        <w:rPr>
          <w:color w:val="auto"/>
          <w:sz w:val="22"/>
          <w:szCs w:val="22"/>
        </w:rPr>
        <w:t>Question 217</w:t>
      </w:r>
    </w:p>
    <w:p w14:paraId="2E625C90" w14:textId="77777777" w:rsidR="00F970BE" w:rsidRPr="000D290C" w:rsidRDefault="00000000">
      <w:r w:rsidRPr="000D290C">
        <w:t>Why is infrared generally considered to be more secure to eavesdropping than multidirectional radio transmissions?</w:t>
      </w:r>
    </w:p>
    <w:p w14:paraId="0E85D31D" w14:textId="77777777" w:rsidR="00F970BE" w:rsidRPr="000D290C" w:rsidRDefault="00000000">
      <w:r w:rsidRPr="000D290C">
        <w:t>Choices:</w:t>
      </w:r>
    </w:p>
    <w:p w14:paraId="3F00A7FF" w14:textId="77777777" w:rsidR="00F970BE" w:rsidRPr="000D290C" w:rsidRDefault="00000000">
      <w:pPr>
        <w:pStyle w:val="a0"/>
      </w:pPr>
      <w:r w:rsidRPr="000D290C">
        <w:t>A. Because infrared eavesdropping requires more sophisticated equipment.</w:t>
      </w:r>
    </w:p>
    <w:p w14:paraId="1739BEC7" w14:textId="77777777" w:rsidR="00F970BE" w:rsidRPr="000D290C" w:rsidRDefault="00000000">
      <w:pPr>
        <w:pStyle w:val="a0"/>
      </w:pPr>
      <w:r w:rsidRPr="000D290C">
        <w:t>B. Because infrared operates only over short distances.</w:t>
      </w:r>
    </w:p>
    <w:p w14:paraId="1D58834E" w14:textId="77777777" w:rsidR="00F970BE" w:rsidRPr="000D290C" w:rsidRDefault="00000000">
      <w:pPr>
        <w:pStyle w:val="a0"/>
      </w:pPr>
      <w:r w:rsidRPr="000D290C">
        <w:t>C. Because infrared requires direct line-of-sight paths.</w:t>
      </w:r>
    </w:p>
    <w:p w14:paraId="67B204DA" w14:textId="77777777" w:rsidR="00F970BE" w:rsidRPr="000D290C" w:rsidRDefault="00000000">
      <w:pPr>
        <w:pStyle w:val="a0"/>
      </w:pPr>
      <w:r w:rsidRPr="000D290C">
        <w:t>D. Because infrared operates at extra-low frequencies (ELF).</w:t>
      </w:r>
    </w:p>
    <w:p w14:paraId="3370FDE8" w14:textId="77777777" w:rsidR="00F970BE" w:rsidRPr="000D290C" w:rsidRDefault="00000000">
      <w:r w:rsidRPr="000D290C">
        <w:t>Answer: C. Because infrared requires direct line-of-sight paths.</w:t>
      </w:r>
    </w:p>
    <w:p w14:paraId="10C9778A" w14:textId="77777777" w:rsidR="00F970BE" w:rsidRPr="000D290C" w:rsidRDefault="00000000">
      <w:pPr>
        <w:pStyle w:val="21"/>
        <w:rPr>
          <w:color w:val="auto"/>
          <w:sz w:val="22"/>
          <w:szCs w:val="22"/>
        </w:rPr>
      </w:pPr>
      <w:r w:rsidRPr="000D290C">
        <w:rPr>
          <w:color w:val="auto"/>
          <w:sz w:val="22"/>
          <w:szCs w:val="22"/>
        </w:rPr>
        <w:t>Question 218</w:t>
      </w:r>
    </w:p>
    <w:p w14:paraId="1BFB9CD6" w14:textId="77777777" w:rsidR="00F970BE" w:rsidRPr="000D290C" w:rsidRDefault="00000000">
      <w:r w:rsidRPr="000D290C">
        <w:t>Authentication Headers (AH) and Encapsulating Security Payload (ESP) protocols are the driving force of IPSec. Authentication Headers (AH) provides the following service except:</w:t>
      </w:r>
    </w:p>
    <w:p w14:paraId="1EBC7DF5" w14:textId="77777777" w:rsidR="00F970BE" w:rsidRPr="000D290C" w:rsidRDefault="00000000">
      <w:r w:rsidRPr="000D290C">
        <w:t>Choices:</w:t>
      </w:r>
    </w:p>
    <w:p w14:paraId="4038ED08" w14:textId="77777777" w:rsidR="00F970BE" w:rsidRPr="000D290C" w:rsidRDefault="00000000">
      <w:pPr>
        <w:pStyle w:val="a0"/>
      </w:pPr>
      <w:r w:rsidRPr="000D290C">
        <w:t>A. Authentication</w:t>
      </w:r>
    </w:p>
    <w:p w14:paraId="62EA1B41" w14:textId="77777777" w:rsidR="00F970BE" w:rsidRPr="000D290C" w:rsidRDefault="00000000">
      <w:pPr>
        <w:pStyle w:val="a0"/>
      </w:pPr>
      <w:r w:rsidRPr="000D290C">
        <w:t>B. Integrity</w:t>
      </w:r>
    </w:p>
    <w:p w14:paraId="4A24742A" w14:textId="77777777" w:rsidR="00F970BE" w:rsidRPr="000D290C" w:rsidRDefault="00000000">
      <w:pPr>
        <w:pStyle w:val="a0"/>
      </w:pPr>
      <w:r w:rsidRPr="000D290C">
        <w:t>C. Replay resistance and non-repudiations</w:t>
      </w:r>
    </w:p>
    <w:p w14:paraId="73894A25" w14:textId="77777777" w:rsidR="00F970BE" w:rsidRPr="000D290C" w:rsidRDefault="00000000">
      <w:pPr>
        <w:pStyle w:val="a0"/>
      </w:pPr>
      <w:r w:rsidRPr="000D290C">
        <w:t>D. Confidentiality</w:t>
      </w:r>
    </w:p>
    <w:p w14:paraId="74EE53F1" w14:textId="77777777" w:rsidR="00F970BE" w:rsidRPr="000D290C" w:rsidRDefault="00000000">
      <w:r w:rsidRPr="000D290C">
        <w:t>Answer: D. Confidentiality</w:t>
      </w:r>
    </w:p>
    <w:p w14:paraId="761730F8" w14:textId="77777777" w:rsidR="00F970BE" w:rsidRPr="000D290C" w:rsidRDefault="00000000">
      <w:pPr>
        <w:pStyle w:val="21"/>
        <w:rPr>
          <w:color w:val="auto"/>
          <w:sz w:val="22"/>
          <w:szCs w:val="22"/>
        </w:rPr>
      </w:pPr>
      <w:r w:rsidRPr="000D290C">
        <w:rPr>
          <w:color w:val="auto"/>
          <w:sz w:val="22"/>
          <w:szCs w:val="22"/>
        </w:rPr>
        <w:t>Question 219</w:t>
      </w:r>
    </w:p>
    <w:p w14:paraId="72BE9400" w14:textId="77777777" w:rsidR="00F970BE" w:rsidRPr="000D290C" w:rsidRDefault="00000000">
      <w:r w:rsidRPr="000D290C">
        <w:t>Encapsulating Security Payload (ESP) provides some of the services of Authentication Headers (AH), but it is primarily designed to provide:</w:t>
      </w:r>
    </w:p>
    <w:p w14:paraId="1440B239" w14:textId="77777777" w:rsidR="00F970BE" w:rsidRPr="000D290C" w:rsidRDefault="00000000">
      <w:r w:rsidRPr="000D290C">
        <w:t>Choices:</w:t>
      </w:r>
    </w:p>
    <w:p w14:paraId="1101EFAE" w14:textId="77777777" w:rsidR="00F970BE" w:rsidRPr="000D290C" w:rsidRDefault="00000000">
      <w:pPr>
        <w:pStyle w:val="a0"/>
      </w:pPr>
      <w:r w:rsidRPr="000D290C">
        <w:t>A. Confidentiality</w:t>
      </w:r>
    </w:p>
    <w:p w14:paraId="125497D1" w14:textId="77777777" w:rsidR="00F970BE" w:rsidRPr="000D290C" w:rsidRDefault="00000000">
      <w:pPr>
        <w:pStyle w:val="a0"/>
      </w:pPr>
      <w:r w:rsidRPr="000D290C">
        <w:t>B. Cryptography</w:t>
      </w:r>
    </w:p>
    <w:p w14:paraId="5250E9D7" w14:textId="77777777" w:rsidR="00F970BE" w:rsidRPr="000D290C" w:rsidRDefault="00000000">
      <w:pPr>
        <w:pStyle w:val="a0"/>
      </w:pPr>
      <w:r w:rsidRPr="000D290C">
        <w:t>C. Digital signatures</w:t>
      </w:r>
    </w:p>
    <w:p w14:paraId="0527D0CC" w14:textId="77777777" w:rsidR="00F970BE" w:rsidRPr="000D290C" w:rsidRDefault="00000000">
      <w:pPr>
        <w:pStyle w:val="a0"/>
      </w:pPr>
      <w:r w:rsidRPr="000D290C">
        <w:t>D. Access Control</w:t>
      </w:r>
    </w:p>
    <w:p w14:paraId="6381E6F7" w14:textId="77777777" w:rsidR="00F970BE" w:rsidRPr="000D290C" w:rsidRDefault="00000000">
      <w:r w:rsidRPr="000D290C">
        <w:t>Answer: A. Confidentiality</w:t>
      </w:r>
    </w:p>
    <w:p w14:paraId="09868F2A" w14:textId="77777777" w:rsidR="00F970BE" w:rsidRPr="000D290C" w:rsidRDefault="00000000">
      <w:pPr>
        <w:pStyle w:val="21"/>
        <w:rPr>
          <w:color w:val="auto"/>
          <w:sz w:val="22"/>
          <w:szCs w:val="22"/>
        </w:rPr>
      </w:pPr>
      <w:r w:rsidRPr="000D290C">
        <w:rPr>
          <w:color w:val="auto"/>
          <w:sz w:val="22"/>
          <w:szCs w:val="22"/>
        </w:rPr>
        <w:lastRenderedPageBreak/>
        <w:t>Question 221</w:t>
      </w:r>
    </w:p>
    <w:p w14:paraId="0A2EF449" w14:textId="77777777" w:rsidR="00F970BE" w:rsidRPr="000D290C" w:rsidRDefault="00000000">
      <w:r w:rsidRPr="000D290C">
        <w:t>Which of the following statements is NOT true of IPSec Transport mode?</w:t>
      </w:r>
    </w:p>
    <w:p w14:paraId="465E4692" w14:textId="77777777" w:rsidR="00F970BE" w:rsidRPr="000D290C" w:rsidRDefault="00000000">
      <w:r w:rsidRPr="000D290C">
        <w:t>Choices:</w:t>
      </w:r>
    </w:p>
    <w:p w14:paraId="29C635C4" w14:textId="77777777" w:rsidR="00F970BE" w:rsidRPr="000D290C" w:rsidRDefault="00000000">
      <w:pPr>
        <w:pStyle w:val="a0"/>
      </w:pPr>
      <w:r w:rsidRPr="000D290C">
        <w:t>A. It is required for gateways providing access to internal systems</w:t>
      </w:r>
    </w:p>
    <w:p w14:paraId="34097B2B" w14:textId="77777777" w:rsidR="00F970BE" w:rsidRPr="000D290C" w:rsidRDefault="00000000">
      <w:pPr>
        <w:pStyle w:val="a0"/>
      </w:pPr>
      <w:r w:rsidRPr="000D290C">
        <w:t>B. Set-up when end-point is host or communications terminates at end-points</w:t>
      </w:r>
    </w:p>
    <w:p w14:paraId="6AC6E7BA" w14:textId="77777777" w:rsidR="00F970BE" w:rsidRPr="000D290C" w:rsidRDefault="00000000">
      <w:pPr>
        <w:pStyle w:val="a0"/>
      </w:pPr>
      <w:r w:rsidRPr="000D290C">
        <w:t>C. If used in gateway-to-host communication, gateway must act as host</w:t>
      </w:r>
    </w:p>
    <w:p w14:paraId="6BB4B2DE" w14:textId="77777777" w:rsidR="00F970BE" w:rsidRPr="000D290C" w:rsidRDefault="00000000">
      <w:pPr>
        <w:pStyle w:val="a0"/>
      </w:pPr>
      <w:r w:rsidRPr="000D290C">
        <w:t>D. When ESP is used for the security protocol, the hash is only applied to the upper layer protocols contained in the packet</w:t>
      </w:r>
    </w:p>
    <w:p w14:paraId="0E3EE8DC" w14:textId="77777777" w:rsidR="00F970BE" w:rsidRPr="000D290C" w:rsidRDefault="00000000">
      <w:r w:rsidRPr="000D290C">
        <w:t>Answer: A. It is required for gateways providing access to internal systems</w:t>
      </w:r>
    </w:p>
    <w:p w14:paraId="1E77FD4A" w14:textId="77777777" w:rsidR="00F970BE" w:rsidRPr="000D290C" w:rsidRDefault="00000000">
      <w:pPr>
        <w:pStyle w:val="21"/>
        <w:rPr>
          <w:color w:val="auto"/>
          <w:sz w:val="22"/>
          <w:szCs w:val="22"/>
        </w:rPr>
      </w:pPr>
      <w:r w:rsidRPr="000D290C">
        <w:rPr>
          <w:color w:val="auto"/>
          <w:sz w:val="22"/>
          <w:szCs w:val="22"/>
        </w:rPr>
        <w:t>Question 222</w:t>
      </w:r>
    </w:p>
    <w:p w14:paraId="7C3CD0A7" w14:textId="77777777" w:rsidR="00F970BE" w:rsidRPr="000D290C" w:rsidRDefault="00000000">
      <w:r w:rsidRPr="000D290C">
        <w:t>All following observations about IPSec are correct except:</w:t>
      </w:r>
    </w:p>
    <w:p w14:paraId="441D8F87" w14:textId="77777777" w:rsidR="00F970BE" w:rsidRPr="000D290C" w:rsidRDefault="00000000">
      <w:r w:rsidRPr="000D290C">
        <w:t>Choices:</w:t>
      </w:r>
    </w:p>
    <w:p w14:paraId="3D18076F" w14:textId="77777777" w:rsidR="00F970BE" w:rsidRPr="000D290C" w:rsidRDefault="00000000">
      <w:pPr>
        <w:pStyle w:val="a0"/>
      </w:pPr>
      <w:r w:rsidRPr="000D290C">
        <w:t>A. Default Hashing protocols are HMAC-MD5 or HMAC-SHA-1</w:t>
      </w:r>
    </w:p>
    <w:p w14:paraId="5DE1FB8C" w14:textId="77777777" w:rsidR="00F970BE" w:rsidRPr="000D290C" w:rsidRDefault="00000000">
      <w:pPr>
        <w:pStyle w:val="a0"/>
      </w:pPr>
      <w:r w:rsidRPr="000D290C">
        <w:t>B. Default Encryption protocol is Cipher Block Chaining mode DES, but other algorithms like ECC (Elliptic curve cryptosystem) can be used</w:t>
      </w:r>
    </w:p>
    <w:p w14:paraId="417C1BFA" w14:textId="77777777" w:rsidR="00F970BE" w:rsidRPr="000D290C" w:rsidRDefault="00000000">
      <w:pPr>
        <w:pStyle w:val="a0"/>
      </w:pPr>
      <w:r w:rsidRPr="000D290C">
        <w:t>C. Support two communication modes - Tunnel mode and Transport mode</w:t>
      </w:r>
    </w:p>
    <w:p w14:paraId="514A11CC" w14:textId="77777777" w:rsidR="00F970BE" w:rsidRPr="000D290C" w:rsidRDefault="00000000">
      <w:pPr>
        <w:pStyle w:val="a0"/>
      </w:pPr>
      <w:r w:rsidRPr="000D290C">
        <w:t>D. Works only with Secret Key Cryptography</w:t>
      </w:r>
    </w:p>
    <w:p w14:paraId="21999FFE" w14:textId="77777777" w:rsidR="00F970BE" w:rsidRPr="000D290C" w:rsidRDefault="00000000">
      <w:r w:rsidRPr="000D290C">
        <w:t>Answer: D. Works only with Secret Key Cryptography</w:t>
      </w:r>
    </w:p>
    <w:p w14:paraId="1D9BA7CC" w14:textId="77777777" w:rsidR="00F970BE" w:rsidRPr="000D290C" w:rsidRDefault="00000000">
      <w:pPr>
        <w:pStyle w:val="21"/>
        <w:rPr>
          <w:color w:val="auto"/>
          <w:sz w:val="22"/>
          <w:szCs w:val="22"/>
        </w:rPr>
      </w:pPr>
      <w:r w:rsidRPr="000D290C">
        <w:rPr>
          <w:color w:val="auto"/>
          <w:sz w:val="22"/>
          <w:szCs w:val="22"/>
        </w:rPr>
        <w:t>Question 224</w:t>
      </w:r>
    </w:p>
    <w:p w14:paraId="7780EC63" w14:textId="77777777" w:rsidR="00F970BE" w:rsidRPr="000D290C" w:rsidRDefault="00000000">
      <w:r w:rsidRPr="000D290C">
        <w:t>Which of the following ports does NOT normally need to be open for a mail server to operate?</w:t>
      </w:r>
    </w:p>
    <w:p w14:paraId="27F98368" w14:textId="77777777" w:rsidR="00F970BE" w:rsidRPr="000D290C" w:rsidRDefault="00000000">
      <w:r w:rsidRPr="000D290C">
        <w:t>Choices:</w:t>
      </w:r>
    </w:p>
    <w:p w14:paraId="2A3306EC" w14:textId="77777777" w:rsidR="00F970BE" w:rsidRPr="000D290C" w:rsidRDefault="00000000">
      <w:pPr>
        <w:pStyle w:val="a0"/>
      </w:pPr>
      <w:r w:rsidRPr="000D290C">
        <w:t>A. Port 110</w:t>
      </w:r>
    </w:p>
    <w:p w14:paraId="029D52EC" w14:textId="77777777" w:rsidR="00F970BE" w:rsidRPr="000D290C" w:rsidRDefault="00000000">
      <w:pPr>
        <w:pStyle w:val="a0"/>
      </w:pPr>
      <w:r w:rsidRPr="000D290C">
        <w:t>B. Port 25</w:t>
      </w:r>
    </w:p>
    <w:p w14:paraId="6882CA46" w14:textId="77777777" w:rsidR="00F970BE" w:rsidRPr="000D290C" w:rsidRDefault="00000000">
      <w:pPr>
        <w:pStyle w:val="a0"/>
      </w:pPr>
      <w:r w:rsidRPr="000D290C">
        <w:t>C. Port 119</w:t>
      </w:r>
    </w:p>
    <w:p w14:paraId="7C96D584" w14:textId="77777777" w:rsidR="00F970BE" w:rsidRPr="000D290C" w:rsidRDefault="00000000">
      <w:pPr>
        <w:pStyle w:val="a0"/>
      </w:pPr>
      <w:r w:rsidRPr="000D290C">
        <w:t>D. Port 143</w:t>
      </w:r>
    </w:p>
    <w:p w14:paraId="418A23FC" w14:textId="77777777" w:rsidR="00F970BE" w:rsidRPr="000D290C" w:rsidRDefault="00000000">
      <w:r w:rsidRPr="000D290C">
        <w:t>Answer: C. Port 119</w:t>
      </w:r>
    </w:p>
    <w:p w14:paraId="6B935E46" w14:textId="77777777" w:rsidR="00F970BE" w:rsidRPr="000D290C" w:rsidRDefault="00000000">
      <w:pPr>
        <w:pStyle w:val="21"/>
        <w:rPr>
          <w:color w:val="auto"/>
          <w:sz w:val="22"/>
          <w:szCs w:val="22"/>
        </w:rPr>
      </w:pPr>
      <w:r w:rsidRPr="000D290C">
        <w:rPr>
          <w:color w:val="auto"/>
          <w:sz w:val="22"/>
          <w:szCs w:val="22"/>
        </w:rPr>
        <w:t>Question 225</w:t>
      </w:r>
    </w:p>
    <w:p w14:paraId="0F949A92" w14:textId="77777777" w:rsidR="00F970BE" w:rsidRPr="000D290C" w:rsidRDefault="00000000">
      <w:r w:rsidRPr="000D290C">
        <w:t>Which of the following is an extension to Network Address Translation that permits multiple devices providing services on a local area network (LAN) to be mapped to a single public IP address?</w:t>
      </w:r>
    </w:p>
    <w:p w14:paraId="52FA7F52" w14:textId="77777777" w:rsidR="00F970BE" w:rsidRPr="000D290C" w:rsidRDefault="00000000">
      <w:r w:rsidRPr="000D290C">
        <w:t>Choices:</w:t>
      </w:r>
    </w:p>
    <w:p w14:paraId="6EF3540A" w14:textId="77777777" w:rsidR="00F970BE" w:rsidRPr="000D290C" w:rsidRDefault="00000000">
      <w:pPr>
        <w:pStyle w:val="a0"/>
      </w:pPr>
      <w:r w:rsidRPr="000D290C">
        <w:t>A. IP Spoofing</w:t>
      </w:r>
    </w:p>
    <w:p w14:paraId="07EBE904" w14:textId="77777777" w:rsidR="00F970BE" w:rsidRPr="000D290C" w:rsidRDefault="00000000">
      <w:pPr>
        <w:pStyle w:val="a0"/>
      </w:pPr>
      <w:r w:rsidRPr="000D290C">
        <w:t>B. IP subnetting</w:t>
      </w:r>
    </w:p>
    <w:p w14:paraId="0056E8CB" w14:textId="77777777" w:rsidR="00F970BE" w:rsidRPr="000D290C" w:rsidRDefault="00000000">
      <w:pPr>
        <w:pStyle w:val="a0"/>
      </w:pPr>
      <w:r w:rsidRPr="000D290C">
        <w:t>C. Port address translation</w:t>
      </w:r>
    </w:p>
    <w:p w14:paraId="212D58EA" w14:textId="77777777" w:rsidR="00F970BE" w:rsidRPr="000D290C" w:rsidRDefault="00000000">
      <w:pPr>
        <w:pStyle w:val="a0"/>
      </w:pPr>
      <w:r w:rsidRPr="000D290C">
        <w:t>D. IP Distribution</w:t>
      </w:r>
    </w:p>
    <w:p w14:paraId="63B8C014" w14:textId="77777777" w:rsidR="00F970BE" w:rsidRPr="000D290C" w:rsidRDefault="00000000">
      <w:r w:rsidRPr="000D290C">
        <w:t>Answer: C. Port address translation</w:t>
      </w:r>
    </w:p>
    <w:p w14:paraId="41ADBAE6" w14:textId="77777777" w:rsidR="00F970BE" w:rsidRPr="000D290C" w:rsidRDefault="00000000">
      <w:pPr>
        <w:pStyle w:val="21"/>
        <w:rPr>
          <w:color w:val="auto"/>
          <w:sz w:val="22"/>
          <w:szCs w:val="22"/>
        </w:rPr>
      </w:pPr>
      <w:r w:rsidRPr="000D290C">
        <w:rPr>
          <w:color w:val="auto"/>
          <w:sz w:val="22"/>
          <w:szCs w:val="22"/>
        </w:rPr>
        <w:t>Question 226</w:t>
      </w:r>
    </w:p>
    <w:p w14:paraId="40E7D828" w14:textId="77777777" w:rsidR="00F970BE" w:rsidRPr="000D290C" w:rsidRDefault="00000000">
      <w:r w:rsidRPr="000D290C">
        <w:t>At which OSI/ISO layer is an encrypted authentication between a client software package and a firewall performed?</w:t>
      </w:r>
    </w:p>
    <w:p w14:paraId="195C3EC4" w14:textId="77777777" w:rsidR="00F970BE" w:rsidRPr="000D290C" w:rsidRDefault="00000000">
      <w:r w:rsidRPr="000D290C">
        <w:lastRenderedPageBreak/>
        <w:t>Choices:</w:t>
      </w:r>
    </w:p>
    <w:p w14:paraId="02E09C94" w14:textId="77777777" w:rsidR="00F970BE" w:rsidRPr="000D290C" w:rsidRDefault="00000000">
      <w:pPr>
        <w:pStyle w:val="a0"/>
      </w:pPr>
      <w:r w:rsidRPr="000D290C">
        <w:t>A. Network layer</w:t>
      </w:r>
    </w:p>
    <w:p w14:paraId="7DE39628" w14:textId="77777777" w:rsidR="00F970BE" w:rsidRPr="000D290C" w:rsidRDefault="00000000">
      <w:pPr>
        <w:pStyle w:val="a0"/>
      </w:pPr>
      <w:r w:rsidRPr="000D290C">
        <w:t>B. Session layer</w:t>
      </w:r>
    </w:p>
    <w:p w14:paraId="1F0465CF" w14:textId="77777777" w:rsidR="00F970BE" w:rsidRPr="000D290C" w:rsidRDefault="00000000">
      <w:pPr>
        <w:pStyle w:val="a0"/>
      </w:pPr>
      <w:r w:rsidRPr="000D290C">
        <w:t>C. Transport layer</w:t>
      </w:r>
    </w:p>
    <w:p w14:paraId="06C2888D" w14:textId="77777777" w:rsidR="00F970BE" w:rsidRPr="000D290C" w:rsidRDefault="00000000">
      <w:pPr>
        <w:pStyle w:val="a0"/>
      </w:pPr>
      <w:r w:rsidRPr="000D290C">
        <w:t>D. Data link layer</w:t>
      </w:r>
    </w:p>
    <w:p w14:paraId="6FFD2E3C" w14:textId="77777777" w:rsidR="00F970BE" w:rsidRPr="000D290C" w:rsidRDefault="00000000">
      <w:r w:rsidRPr="000D290C">
        <w:t>Answer: C. Transport layer</w:t>
      </w:r>
    </w:p>
    <w:p w14:paraId="5EE3A9A8" w14:textId="77777777" w:rsidR="00F970BE" w:rsidRPr="000D290C" w:rsidRDefault="00000000">
      <w:pPr>
        <w:pStyle w:val="21"/>
        <w:rPr>
          <w:color w:val="auto"/>
          <w:sz w:val="22"/>
          <w:szCs w:val="22"/>
        </w:rPr>
      </w:pPr>
      <w:r w:rsidRPr="000D290C">
        <w:rPr>
          <w:color w:val="auto"/>
          <w:sz w:val="22"/>
          <w:szCs w:val="22"/>
        </w:rPr>
        <w:t>Question 227</w:t>
      </w:r>
    </w:p>
    <w:p w14:paraId="5EF08798" w14:textId="77777777" w:rsidR="00F970BE" w:rsidRPr="000D290C" w:rsidRDefault="00000000">
      <w:r w:rsidRPr="000D290C">
        <w:t>Which of the following is the primary reason why a user would choose a dial-up modem connection to the Internet when they have a faster, secure Internet connection through the organization's network?</w:t>
      </w:r>
    </w:p>
    <w:p w14:paraId="4C8EABD5" w14:textId="77777777" w:rsidR="00F970BE" w:rsidRPr="000D290C" w:rsidRDefault="00000000">
      <w:r w:rsidRPr="000D290C">
        <w:t>Choices:</w:t>
      </w:r>
    </w:p>
    <w:p w14:paraId="1862ED83" w14:textId="77777777" w:rsidR="00F970BE" w:rsidRPr="000D290C" w:rsidRDefault="00000000">
      <w:pPr>
        <w:pStyle w:val="a0"/>
      </w:pPr>
      <w:r w:rsidRPr="000D290C">
        <w:t>A. To access web sites that blocked by the organization's proxy server.</w:t>
      </w:r>
    </w:p>
    <w:p w14:paraId="263E79FB" w14:textId="77777777" w:rsidR="00F970BE" w:rsidRPr="000D290C" w:rsidRDefault="00000000">
      <w:pPr>
        <w:pStyle w:val="a0"/>
      </w:pPr>
      <w:r w:rsidRPr="000D290C">
        <w:t>B. To set up public services using the organization's resources.</w:t>
      </w:r>
    </w:p>
    <w:p w14:paraId="45DA5F49" w14:textId="77777777" w:rsidR="00F970BE" w:rsidRPr="000D290C" w:rsidRDefault="00000000">
      <w:pPr>
        <w:pStyle w:val="a0"/>
      </w:pPr>
      <w:r w:rsidRPr="000D290C">
        <w:t>C. To check their personal e-mail.</w:t>
      </w:r>
    </w:p>
    <w:p w14:paraId="658649D6" w14:textId="77777777" w:rsidR="00F970BE" w:rsidRPr="000D290C" w:rsidRDefault="00000000">
      <w:pPr>
        <w:pStyle w:val="a0"/>
      </w:pPr>
      <w:r w:rsidRPr="000D290C">
        <w:t>D. To circumvent the organization's security policy.</w:t>
      </w:r>
    </w:p>
    <w:p w14:paraId="6BCB7A2B" w14:textId="77777777" w:rsidR="00F970BE" w:rsidRPr="000D290C" w:rsidRDefault="00000000">
      <w:r w:rsidRPr="000D290C">
        <w:t>Answer: D. To circumvent the organization's security policy.</w:t>
      </w:r>
    </w:p>
    <w:p w14:paraId="781AC53E" w14:textId="77777777" w:rsidR="00F970BE" w:rsidRPr="000D290C" w:rsidRDefault="00000000">
      <w:pPr>
        <w:pStyle w:val="21"/>
        <w:rPr>
          <w:color w:val="auto"/>
          <w:sz w:val="22"/>
          <w:szCs w:val="22"/>
        </w:rPr>
      </w:pPr>
      <w:r w:rsidRPr="000D290C">
        <w:rPr>
          <w:color w:val="auto"/>
          <w:sz w:val="22"/>
          <w:szCs w:val="22"/>
        </w:rPr>
        <w:t>Question 228</w:t>
      </w:r>
    </w:p>
    <w:p w14:paraId="360DE505" w14:textId="77777777" w:rsidR="00F970BE" w:rsidRPr="000D290C" w:rsidRDefault="00000000">
      <w:r w:rsidRPr="000D290C">
        <w:t>Which of the following can best eliminate dial-up access through a Remote Access Server as a hacking vector?</w:t>
      </w:r>
    </w:p>
    <w:p w14:paraId="4E17B048" w14:textId="77777777" w:rsidR="00F970BE" w:rsidRPr="000D290C" w:rsidRDefault="00000000">
      <w:r w:rsidRPr="000D290C">
        <w:t>Choices:</w:t>
      </w:r>
    </w:p>
    <w:p w14:paraId="7DD28E39" w14:textId="77777777" w:rsidR="00F970BE" w:rsidRPr="000D290C" w:rsidRDefault="00000000">
      <w:pPr>
        <w:pStyle w:val="a0"/>
      </w:pPr>
      <w:r w:rsidRPr="000D290C">
        <w:t>A. Using a TACACS+ server.</w:t>
      </w:r>
    </w:p>
    <w:p w14:paraId="11A71945" w14:textId="77777777" w:rsidR="00F970BE" w:rsidRPr="000D290C" w:rsidRDefault="00000000">
      <w:pPr>
        <w:pStyle w:val="a0"/>
      </w:pPr>
      <w:r w:rsidRPr="000D290C">
        <w:t>B. Installing the Remote Access Server outside the firewall and forcing legitimate users to authenticate to the firewall.</w:t>
      </w:r>
    </w:p>
    <w:p w14:paraId="52812995" w14:textId="77777777" w:rsidR="00F970BE" w:rsidRPr="000D290C" w:rsidRDefault="00000000">
      <w:pPr>
        <w:pStyle w:val="a0"/>
      </w:pPr>
      <w:r w:rsidRPr="000D290C">
        <w:t>C. Setting modem ring count to at least 5.</w:t>
      </w:r>
    </w:p>
    <w:p w14:paraId="402517D7" w14:textId="77777777" w:rsidR="00F970BE" w:rsidRPr="000D290C" w:rsidRDefault="00000000">
      <w:pPr>
        <w:pStyle w:val="a0"/>
      </w:pPr>
      <w:r w:rsidRPr="000D290C">
        <w:t>D. Only attaching modems to non-networked hosts.</w:t>
      </w:r>
    </w:p>
    <w:p w14:paraId="6A105D5B" w14:textId="77777777" w:rsidR="00F970BE" w:rsidRPr="000D290C" w:rsidRDefault="00000000">
      <w:r w:rsidRPr="000D290C">
        <w:t>Answer: B. Installing the Remote Access Server outside the firewall and forcing legitimate users to authenticate to the firewall.</w:t>
      </w:r>
    </w:p>
    <w:p w14:paraId="10DA6C7D" w14:textId="77777777" w:rsidR="00F970BE" w:rsidRPr="000D290C" w:rsidRDefault="00000000">
      <w:pPr>
        <w:pStyle w:val="21"/>
        <w:rPr>
          <w:color w:val="auto"/>
          <w:sz w:val="22"/>
          <w:szCs w:val="22"/>
        </w:rPr>
      </w:pPr>
      <w:r w:rsidRPr="000D290C">
        <w:rPr>
          <w:color w:val="auto"/>
          <w:sz w:val="22"/>
          <w:szCs w:val="22"/>
        </w:rPr>
        <w:t>Question 229</w:t>
      </w:r>
    </w:p>
    <w:p w14:paraId="2680B7A0" w14:textId="77777777" w:rsidR="00F970BE" w:rsidRPr="000D290C" w:rsidRDefault="00000000">
      <w:r w:rsidRPr="000D290C">
        <w:t>Which of the following was designed to support multiple network types over the same serial link?</w:t>
      </w:r>
    </w:p>
    <w:p w14:paraId="33114227" w14:textId="77777777" w:rsidR="00F970BE" w:rsidRPr="000D290C" w:rsidRDefault="00000000">
      <w:r w:rsidRPr="000D290C">
        <w:t>Choices:</w:t>
      </w:r>
    </w:p>
    <w:p w14:paraId="3823A185" w14:textId="77777777" w:rsidR="00F970BE" w:rsidRPr="000D290C" w:rsidRDefault="00000000">
      <w:pPr>
        <w:pStyle w:val="a0"/>
      </w:pPr>
      <w:r w:rsidRPr="000D290C">
        <w:t>A. Ethernet</w:t>
      </w:r>
    </w:p>
    <w:p w14:paraId="49F82C81" w14:textId="77777777" w:rsidR="00F970BE" w:rsidRPr="000D290C" w:rsidRDefault="00000000">
      <w:pPr>
        <w:pStyle w:val="a0"/>
      </w:pPr>
      <w:r w:rsidRPr="000D290C">
        <w:t>B. SLIP</w:t>
      </w:r>
    </w:p>
    <w:p w14:paraId="50D02BC0" w14:textId="77777777" w:rsidR="00F970BE" w:rsidRPr="000D290C" w:rsidRDefault="00000000">
      <w:pPr>
        <w:pStyle w:val="a0"/>
      </w:pPr>
      <w:r w:rsidRPr="000D290C">
        <w:t>C. PPP</w:t>
      </w:r>
    </w:p>
    <w:p w14:paraId="5D2B4B40" w14:textId="77777777" w:rsidR="00F970BE" w:rsidRPr="000D290C" w:rsidRDefault="00000000">
      <w:pPr>
        <w:pStyle w:val="a0"/>
      </w:pPr>
      <w:r w:rsidRPr="000D290C">
        <w:t>D. PPTP</w:t>
      </w:r>
    </w:p>
    <w:p w14:paraId="60F2C2AB" w14:textId="77777777" w:rsidR="00F970BE" w:rsidRPr="000D290C" w:rsidRDefault="00000000">
      <w:r w:rsidRPr="000D290C">
        <w:t>Answer: C. PPP</w:t>
      </w:r>
    </w:p>
    <w:p w14:paraId="5C2313F4" w14:textId="77777777" w:rsidR="00F970BE" w:rsidRPr="000D290C" w:rsidRDefault="00000000">
      <w:pPr>
        <w:pStyle w:val="21"/>
        <w:rPr>
          <w:color w:val="auto"/>
          <w:sz w:val="22"/>
          <w:szCs w:val="22"/>
        </w:rPr>
      </w:pPr>
      <w:r w:rsidRPr="000D290C">
        <w:rPr>
          <w:color w:val="auto"/>
          <w:sz w:val="22"/>
          <w:szCs w:val="22"/>
        </w:rPr>
        <w:t>Question 230</w:t>
      </w:r>
    </w:p>
    <w:p w14:paraId="48C15ED1" w14:textId="77777777" w:rsidR="00F970BE" w:rsidRPr="000D290C" w:rsidRDefault="00000000">
      <w:r w:rsidRPr="000D290C">
        <w:t>Before the advent of classless addressing, the address 128.192.168.16 would have been considered part of:</w:t>
      </w:r>
    </w:p>
    <w:p w14:paraId="3D5F5656" w14:textId="77777777" w:rsidR="00F970BE" w:rsidRPr="000D290C" w:rsidRDefault="00000000">
      <w:r w:rsidRPr="000D290C">
        <w:t>Choices:</w:t>
      </w:r>
    </w:p>
    <w:p w14:paraId="0D7FF5FD" w14:textId="77777777" w:rsidR="00F970BE" w:rsidRPr="000D290C" w:rsidRDefault="00000000">
      <w:pPr>
        <w:pStyle w:val="a0"/>
      </w:pPr>
      <w:r w:rsidRPr="000D290C">
        <w:lastRenderedPageBreak/>
        <w:t>A. a class A network.</w:t>
      </w:r>
    </w:p>
    <w:p w14:paraId="010CAF19" w14:textId="77777777" w:rsidR="00F970BE" w:rsidRPr="000D290C" w:rsidRDefault="00000000">
      <w:pPr>
        <w:pStyle w:val="a0"/>
      </w:pPr>
      <w:r w:rsidRPr="000D290C">
        <w:t>B. a class B network.</w:t>
      </w:r>
    </w:p>
    <w:p w14:paraId="5EA610CC" w14:textId="77777777" w:rsidR="00F970BE" w:rsidRPr="000D290C" w:rsidRDefault="00000000">
      <w:pPr>
        <w:pStyle w:val="a0"/>
      </w:pPr>
      <w:r w:rsidRPr="000D290C">
        <w:t>C. a class C network.</w:t>
      </w:r>
    </w:p>
    <w:p w14:paraId="23DF3D3A" w14:textId="77777777" w:rsidR="00F970BE" w:rsidRPr="000D290C" w:rsidRDefault="00000000">
      <w:pPr>
        <w:pStyle w:val="a0"/>
      </w:pPr>
      <w:r w:rsidRPr="000D290C">
        <w:t>D. a class D network.</w:t>
      </w:r>
    </w:p>
    <w:p w14:paraId="463C9437" w14:textId="77777777" w:rsidR="00F970BE" w:rsidRPr="000D290C" w:rsidRDefault="00000000">
      <w:r w:rsidRPr="000D290C">
        <w:t>Answer: B. a class B network.</w:t>
      </w:r>
    </w:p>
    <w:p w14:paraId="1D0EDA06" w14:textId="77777777" w:rsidR="00F970BE" w:rsidRPr="000D290C" w:rsidRDefault="00000000">
      <w:pPr>
        <w:pStyle w:val="21"/>
        <w:rPr>
          <w:color w:val="auto"/>
          <w:sz w:val="22"/>
          <w:szCs w:val="22"/>
        </w:rPr>
      </w:pPr>
      <w:r w:rsidRPr="000D290C">
        <w:rPr>
          <w:color w:val="auto"/>
          <w:sz w:val="22"/>
          <w:szCs w:val="22"/>
        </w:rPr>
        <w:t>Question 231</w:t>
      </w:r>
    </w:p>
    <w:p w14:paraId="5DCEDC10" w14:textId="77777777" w:rsidR="00F970BE" w:rsidRPr="000D290C" w:rsidRDefault="00000000">
      <w:r w:rsidRPr="000D290C">
        <w:t>What is an IP routing table?</w:t>
      </w:r>
    </w:p>
    <w:p w14:paraId="63DD4161" w14:textId="77777777" w:rsidR="00F970BE" w:rsidRPr="000D290C" w:rsidRDefault="00000000">
      <w:r w:rsidRPr="000D290C">
        <w:t>Choices:</w:t>
      </w:r>
    </w:p>
    <w:p w14:paraId="3A2211D6" w14:textId="77777777" w:rsidR="00F970BE" w:rsidRPr="000D290C" w:rsidRDefault="00000000">
      <w:pPr>
        <w:pStyle w:val="a0"/>
      </w:pPr>
      <w:r w:rsidRPr="000D290C">
        <w:t>A. A list of IP addresses and corresponding MAC addresses.</w:t>
      </w:r>
    </w:p>
    <w:p w14:paraId="48131249" w14:textId="77777777" w:rsidR="00F970BE" w:rsidRPr="000D290C" w:rsidRDefault="00000000">
      <w:pPr>
        <w:pStyle w:val="a0"/>
      </w:pPr>
      <w:r w:rsidRPr="000D290C">
        <w:t>B. A list of station and network addresses with corresponding gateway IP address.</w:t>
      </w:r>
    </w:p>
    <w:p w14:paraId="1EB168AB" w14:textId="77777777" w:rsidR="00F970BE" w:rsidRPr="000D290C" w:rsidRDefault="00000000">
      <w:pPr>
        <w:pStyle w:val="a0"/>
      </w:pPr>
      <w:r w:rsidRPr="000D290C">
        <w:t>C. A list of host names and corresponding IP addresses.</w:t>
      </w:r>
    </w:p>
    <w:p w14:paraId="17091C0D" w14:textId="77777777" w:rsidR="00F970BE" w:rsidRPr="000D290C" w:rsidRDefault="00000000">
      <w:pPr>
        <w:pStyle w:val="a0"/>
      </w:pPr>
      <w:r w:rsidRPr="000D290C">
        <w:t>D. A list of current network interfaces on which IP routing is enabled.</w:t>
      </w:r>
    </w:p>
    <w:p w14:paraId="5385CD7A" w14:textId="77777777" w:rsidR="00F970BE" w:rsidRPr="000D290C" w:rsidRDefault="00000000">
      <w:r w:rsidRPr="000D290C">
        <w:t>Answer: B. A list of station and network addresses with corresponding gateway IP address.</w:t>
      </w:r>
    </w:p>
    <w:p w14:paraId="4F28A859" w14:textId="77777777" w:rsidR="00F970BE" w:rsidRPr="000D290C" w:rsidRDefault="00000000">
      <w:pPr>
        <w:pStyle w:val="21"/>
        <w:rPr>
          <w:color w:val="auto"/>
          <w:sz w:val="22"/>
          <w:szCs w:val="22"/>
        </w:rPr>
      </w:pPr>
      <w:r w:rsidRPr="000D290C">
        <w:rPr>
          <w:color w:val="auto"/>
          <w:sz w:val="22"/>
          <w:szCs w:val="22"/>
        </w:rPr>
        <w:t>Question 232</w:t>
      </w:r>
    </w:p>
    <w:p w14:paraId="65CF2ECE" w14:textId="77777777" w:rsidR="00F970BE" w:rsidRPr="000D290C" w:rsidRDefault="00000000">
      <w:r w:rsidRPr="000D290C">
        <w:t>Which of the following was developed as a simple mechanism for allowing simple network terminals to load their operating system from a server over the LAN?</w:t>
      </w:r>
    </w:p>
    <w:p w14:paraId="584371D2" w14:textId="77777777" w:rsidR="00F970BE" w:rsidRPr="000D290C" w:rsidRDefault="00000000">
      <w:r w:rsidRPr="000D290C">
        <w:t>Choices:</w:t>
      </w:r>
    </w:p>
    <w:p w14:paraId="2E726F17" w14:textId="77777777" w:rsidR="00F970BE" w:rsidRPr="000D290C" w:rsidRDefault="00000000">
      <w:pPr>
        <w:pStyle w:val="a0"/>
      </w:pPr>
      <w:r w:rsidRPr="000D290C">
        <w:t>A. DHCP</w:t>
      </w:r>
    </w:p>
    <w:p w14:paraId="771C8B1C" w14:textId="77777777" w:rsidR="00F970BE" w:rsidRPr="000D290C" w:rsidRDefault="00000000">
      <w:pPr>
        <w:pStyle w:val="a0"/>
      </w:pPr>
      <w:r w:rsidRPr="000D290C">
        <w:t>B. BootP</w:t>
      </w:r>
    </w:p>
    <w:p w14:paraId="1D11B57F" w14:textId="77777777" w:rsidR="00F970BE" w:rsidRPr="000D290C" w:rsidRDefault="00000000">
      <w:pPr>
        <w:pStyle w:val="a0"/>
      </w:pPr>
      <w:r w:rsidRPr="000D290C">
        <w:t>C. DNS</w:t>
      </w:r>
    </w:p>
    <w:p w14:paraId="4B6C9A95" w14:textId="77777777" w:rsidR="00F970BE" w:rsidRPr="000D290C" w:rsidRDefault="00000000">
      <w:pPr>
        <w:pStyle w:val="a0"/>
      </w:pPr>
      <w:r w:rsidRPr="000D290C">
        <w:t>D. ARP</w:t>
      </w:r>
    </w:p>
    <w:p w14:paraId="207330FB" w14:textId="77777777" w:rsidR="00F970BE" w:rsidRPr="000D290C" w:rsidRDefault="00000000">
      <w:r w:rsidRPr="000D290C">
        <w:t>Answer: B. BootP</w:t>
      </w:r>
    </w:p>
    <w:p w14:paraId="7E2AC168" w14:textId="77777777" w:rsidR="00F970BE" w:rsidRPr="000D290C" w:rsidRDefault="00000000">
      <w:pPr>
        <w:pStyle w:val="21"/>
        <w:rPr>
          <w:color w:val="auto"/>
          <w:sz w:val="22"/>
          <w:szCs w:val="22"/>
        </w:rPr>
      </w:pPr>
      <w:r w:rsidRPr="000D290C">
        <w:rPr>
          <w:color w:val="auto"/>
          <w:sz w:val="22"/>
          <w:szCs w:val="22"/>
        </w:rPr>
        <w:t>Question 233</w:t>
      </w:r>
    </w:p>
    <w:p w14:paraId="494AA3C6" w14:textId="77777777" w:rsidR="00F970BE" w:rsidRPr="000D290C" w:rsidRDefault="00000000">
      <w:r w:rsidRPr="000D290C">
        <w:t>What is the greatest danger from DHCP?</w:t>
      </w:r>
    </w:p>
    <w:p w14:paraId="4F79B979" w14:textId="77777777" w:rsidR="00F970BE" w:rsidRPr="000D290C" w:rsidRDefault="00000000">
      <w:r w:rsidRPr="000D290C">
        <w:t>Choices:</w:t>
      </w:r>
    </w:p>
    <w:p w14:paraId="0BCD28EF" w14:textId="77777777" w:rsidR="00F970BE" w:rsidRPr="000D290C" w:rsidRDefault="00000000">
      <w:pPr>
        <w:pStyle w:val="a0"/>
      </w:pPr>
      <w:r w:rsidRPr="000D290C">
        <w:t>A. An intruder on the network impersonating a DHCP server and thereby misconfiguring the DHCP clients.</w:t>
      </w:r>
    </w:p>
    <w:p w14:paraId="58A8015C" w14:textId="77777777" w:rsidR="00F970BE" w:rsidRPr="000D290C" w:rsidRDefault="00000000">
      <w:pPr>
        <w:pStyle w:val="a0"/>
      </w:pPr>
      <w:r w:rsidRPr="000D290C">
        <w:t>B. Having multiple clients on the same LAN having the same IP address.</w:t>
      </w:r>
    </w:p>
    <w:p w14:paraId="40490A87" w14:textId="77777777" w:rsidR="00F970BE" w:rsidRPr="000D290C" w:rsidRDefault="00000000">
      <w:pPr>
        <w:pStyle w:val="a0"/>
      </w:pPr>
      <w:r w:rsidRPr="000D290C">
        <w:t>C. Having the wrong router used as the default gateway.</w:t>
      </w:r>
    </w:p>
    <w:p w14:paraId="4D25AA4B" w14:textId="77777777" w:rsidR="00F970BE" w:rsidRPr="000D290C" w:rsidRDefault="00000000">
      <w:pPr>
        <w:pStyle w:val="a0"/>
      </w:pPr>
      <w:r w:rsidRPr="000D290C">
        <w:t>D. Having the organization's mail server unreachable.</w:t>
      </w:r>
    </w:p>
    <w:p w14:paraId="3902E380" w14:textId="77777777" w:rsidR="00F970BE" w:rsidRPr="000D290C" w:rsidRDefault="00000000">
      <w:r w:rsidRPr="000D290C">
        <w:t>Answer: A. An intruder on the network impersonating a DHCP server and thereby misconfiguring the DHCP clients.</w:t>
      </w:r>
    </w:p>
    <w:p w14:paraId="3EDE80B0" w14:textId="77777777" w:rsidR="00F970BE" w:rsidRPr="000D290C" w:rsidRDefault="00000000">
      <w:pPr>
        <w:pStyle w:val="21"/>
        <w:rPr>
          <w:color w:val="auto"/>
          <w:sz w:val="22"/>
          <w:szCs w:val="22"/>
        </w:rPr>
      </w:pPr>
      <w:r w:rsidRPr="000D290C">
        <w:rPr>
          <w:color w:val="auto"/>
          <w:sz w:val="22"/>
          <w:szCs w:val="22"/>
        </w:rPr>
        <w:t>Question 234</w:t>
      </w:r>
    </w:p>
    <w:p w14:paraId="78FBBBF2" w14:textId="77777777" w:rsidR="00F970BE" w:rsidRPr="000D290C" w:rsidRDefault="00000000">
      <w:r w:rsidRPr="000D290C">
        <w:t>Which of the following should NOT normally be allowed through a firewall?</w:t>
      </w:r>
    </w:p>
    <w:p w14:paraId="6C663536" w14:textId="77777777" w:rsidR="00F970BE" w:rsidRPr="000D290C" w:rsidRDefault="00000000">
      <w:r w:rsidRPr="000D290C">
        <w:t>Choices:</w:t>
      </w:r>
    </w:p>
    <w:p w14:paraId="28145407" w14:textId="77777777" w:rsidR="00F970BE" w:rsidRPr="000D290C" w:rsidRDefault="00000000">
      <w:pPr>
        <w:pStyle w:val="a0"/>
      </w:pPr>
      <w:r w:rsidRPr="000D290C">
        <w:t>A. SNMP</w:t>
      </w:r>
    </w:p>
    <w:p w14:paraId="2EE84A50" w14:textId="77777777" w:rsidR="00F970BE" w:rsidRPr="000D290C" w:rsidRDefault="00000000">
      <w:pPr>
        <w:pStyle w:val="a0"/>
      </w:pPr>
      <w:r w:rsidRPr="000D290C">
        <w:t>B. SMTP</w:t>
      </w:r>
    </w:p>
    <w:p w14:paraId="2077BAA1" w14:textId="77777777" w:rsidR="00F970BE" w:rsidRPr="000D290C" w:rsidRDefault="00000000">
      <w:pPr>
        <w:pStyle w:val="a0"/>
      </w:pPr>
      <w:r w:rsidRPr="000D290C">
        <w:t>C. HTTP</w:t>
      </w:r>
    </w:p>
    <w:p w14:paraId="2C3F649E" w14:textId="77777777" w:rsidR="00F970BE" w:rsidRPr="000D290C" w:rsidRDefault="00000000">
      <w:pPr>
        <w:pStyle w:val="a0"/>
      </w:pPr>
      <w:r w:rsidRPr="000D290C">
        <w:lastRenderedPageBreak/>
        <w:t>D. SSH</w:t>
      </w:r>
    </w:p>
    <w:p w14:paraId="1703C8BC" w14:textId="77777777" w:rsidR="00F970BE" w:rsidRPr="000D290C" w:rsidRDefault="00000000">
      <w:r w:rsidRPr="000D290C">
        <w:t>Answer: A. SNMP</w:t>
      </w:r>
    </w:p>
    <w:p w14:paraId="073884C7" w14:textId="77777777" w:rsidR="00F970BE" w:rsidRPr="000D290C" w:rsidRDefault="00000000">
      <w:pPr>
        <w:pStyle w:val="21"/>
        <w:rPr>
          <w:color w:val="auto"/>
          <w:sz w:val="22"/>
          <w:szCs w:val="22"/>
        </w:rPr>
      </w:pPr>
      <w:r w:rsidRPr="000D290C">
        <w:rPr>
          <w:color w:val="auto"/>
          <w:sz w:val="22"/>
          <w:szCs w:val="22"/>
        </w:rPr>
        <w:t>Question 235</w:t>
      </w:r>
    </w:p>
    <w:p w14:paraId="1E4A8DC7" w14:textId="77777777" w:rsidR="00F970BE" w:rsidRPr="000D290C" w:rsidRDefault="00000000">
      <w:r w:rsidRPr="000D290C">
        <w:t>What can best be defined as a strongly protected computer that is in a network protected by a firewall (or is part of a firewall) and is the only host (or one of only a few hosts) in the network that can be directly accessed from networks on the other side of the firewall?</w:t>
      </w:r>
    </w:p>
    <w:p w14:paraId="2D2DC9B6" w14:textId="77777777" w:rsidR="00F970BE" w:rsidRPr="000D290C" w:rsidRDefault="00000000">
      <w:r w:rsidRPr="000D290C">
        <w:t>Choices:</w:t>
      </w:r>
    </w:p>
    <w:p w14:paraId="50A00A5B" w14:textId="77777777" w:rsidR="00F970BE" w:rsidRPr="000D290C" w:rsidRDefault="00000000">
      <w:pPr>
        <w:pStyle w:val="a0"/>
      </w:pPr>
      <w:r w:rsidRPr="000D290C">
        <w:t>A. A bastion host</w:t>
      </w:r>
    </w:p>
    <w:p w14:paraId="26BA2A97" w14:textId="77777777" w:rsidR="00F970BE" w:rsidRPr="000D290C" w:rsidRDefault="00000000">
      <w:pPr>
        <w:pStyle w:val="a0"/>
      </w:pPr>
      <w:r w:rsidRPr="000D290C">
        <w:t>B. A screened subnet</w:t>
      </w:r>
    </w:p>
    <w:p w14:paraId="4F009B0D" w14:textId="77777777" w:rsidR="00F970BE" w:rsidRPr="000D290C" w:rsidRDefault="00000000">
      <w:pPr>
        <w:pStyle w:val="a0"/>
      </w:pPr>
      <w:r w:rsidRPr="000D290C">
        <w:t>C. A dual-homed host</w:t>
      </w:r>
    </w:p>
    <w:p w14:paraId="65492467" w14:textId="77777777" w:rsidR="00F970BE" w:rsidRPr="000D290C" w:rsidRDefault="00000000">
      <w:pPr>
        <w:pStyle w:val="a0"/>
      </w:pPr>
      <w:r w:rsidRPr="000D290C">
        <w:t>D. A proxy server</w:t>
      </w:r>
    </w:p>
    <w:p w14:paraId="420665B9" w14:textId="77777777" w:rsidR="00F970BE" w:rsidRPr="000D290C" w:rsidRDefault="00000000">
      <w:r w:rsidRPr="000D290C">
        <w:t>Answer: A. A bastion host</w:t>
      </w:r>
    </w:p>
    <w:p w14:paraId="0A79500A" w14:textId="77777777" w:rsidR="00F970BE" w:rsidRPr="000D290C" w:rsidRDefault="00000000">
      <w:pPr>
        <w:pStyle w:val="21"/>
        <w:rPr>
          <w:color w:val="auto"/>
          <w:sz w:val="22"/>
          <w:szCs w:val="22"/>
        </w:rPr>
      </w:pPr>
      <w:r w:rsidRPr="000D290C">
        <w:rPr>
          <w:color w:val="auto"/>
          <w:sz w:val="22"/>
          <w:szCs w:val="22"/>
        </w:rPr>
        <w:t>Question 236</w:t>
      </w:r>
    </w:p>
    <w:p w14:paraId="6B003D56" w14:textId="77777777" w:rsidR="00F970BE" w:rsidRPr="000D290C" w:rsidRDefault="00000000">
      <w:r w:rsidRPr="000D290C">
        <w:t>Which of the following can be defined as an Internet protocol by which a client workstation can dynamically access a mailbox on a server host to manipulate and retrieve mail messages that the server has received and is holding for the client?</w:t>
      </w:r>
    </w:p>
    <w:p w14:paraId="033E04CE" w14:textId="77777777" w:rsidR="00F970BE" w:rsidRPr="000D290C" w:rsidRDefault="00000000">
      <w:r w:rsidRPr="000D290C">
        <w:t>Choices:</w:t>
      </w:r>
    </w:p>
    <w:p w14:paraId="7D4B1059" w14:textId="77777777" w:rsidR="00F970BE" w:rsidRPr="000D290C" w:rsidRDefault="00000000">
      <w:pPr>
        <w:pStyle w:val="a0"/>
      </w:pPr>
      <w:r w:rsidRPr="000D290C">
        <w:t>A. IMAP4</w:t>
      </w:r>
    </w:p>
    <w:p w14:paraId="43BF2B68" w14:textId="77777777" w:rsidR="00F970BE" w:rsidRPr="000D290C" w:rsidRDefault="00000000">
      <w:pPr>
        <w:pStyle w:val="a0"/>
      </w:pPr>
      <w:r w:rsidRPr="000D290C">
        <w:t>B. SMTP</w:t>
      </w:r>
    </w:p>
    <w:p w14:paraId="17F1161E" w14:textId="77777777" w:rsidR="00F970BE" w:rsidRPr="000D290C" w:rsidRDefault="00000000">
      <w:pPr>
        <w:pStyle w:val="a0"/>
      </w:pPr>
      <w:r w:rsidRPr="000D290C">
        <w:t>C. MIME</w:t>
      </w:r>
    </w:p>
    <w:p w14:paraId="16EA2E81" w14:textId="77777777" w:rsidR="00F970BE" w:rsidRPr="000D290C" w:rsidRDefault="00000000">
      <w:pPr>
        <w:pStyle w:val="a0"/>
      </w:pPr>
      <w:r w:rsidRPr="000D290C">
        <w:t>D. PEM</w:t>
      </w:r>
    </w:p>
    <w:p w14:paraId="3106C7C8" w14:textId="77777777" w:rsidR="00F970BE" w:rsidRPr="000D290C" w:rsidRDefault="00000000">
      <w:r w:rsidRPr="000D290C">
        <w:t>Answer: A. IMAP4</w:t>
      </w:r>
    </w:p>
    <w:p w14:paraId="6C2B10FB" w14:textId="77777777" w:rsidR="00F970BE" w:rsidRPr="000D290C" w:rsidRDefault="00000000">
      <w:pPr>
        <w:pStyle w:val="21"/>
        <w:rPr>
          <w:color w:val="auto"/>
          <w:sz w:val="22"/>
          <w:szCs w:val="22"/>
        </w:rPr>
      </w:pPr>
      <w:r w:rsidRPr="000D290C">
        <w:rPr>
          <w:color w:val="auto"/>
          <w:sz w:val="22"/>
          <w:szCs w:val="22"/>
        </w:rPr>
        <w:t>Question 237</w:t>
      </w:r>
    </w:p>
    <w:p w14:paraId="4B375868" w14:textId="77777777" w:rsidR="00F970BE" w:rsidRPr="000D290C" w:rsidRDefault="00000000">
      <w:r w:rsidRPr="000D290C">
        <w:t>Which of the following NAT firewall translation modes offers no protection from hacking attacks to an internal host using this functionality?</w:t>
      </w:r>
    </w:p>
    <w:p w14:paraId="254764ED" w14:textId="77777777" w:rsidR="00F970BE" w:rsidRPr="000D290C" w:rsidRDefault="00000000">
      <w:r w:rsidRPr="000D290C">
        <w:t>Choices:</w:t>
      </w:r>
    </w:p>
    <w:p w14:paraId="3EF79517" w14:textId="77777777" w:rsidR="00F970BE" w:rsidRPr="000D290C" w:rsidRDefault="00000000">
      <w:pPr>
        <w:pStyle w:val="a0"/>
      </w:pPr>
      <w:r w:rsidRPr="000D290C">
        <w:t>A. Network redundancy translation</w:t>
      </w:r>
    </w:p>
    <w:p w14:paraId="3B1F67A7" w14:textId="77777777" w:rsidR="00F970BE" w:rsidRPr="000D290C" w:rsidRDefault="00000000">
      <w:pPr>
        <w:pStyle w:val="a0"/>
      </w:pPr>
      <w:r w:rsidRPr="000D290C">
        <w:t>B. Load balancing translation</w:t>
      </w:r>
    </w:p>
    <w:p w14:paraId="3ED83268" w14:textId="77777777" w:rsidR="00F970BE" w:rsidRPr="000D290C" w:rsidRDefault="00000000">
      <w:pPr>
        <w:pStyle w:val="a0"/>
      </w:pPr>
      <w:r w:rsidRPr="000D290C">
        <w:t>C. Dynamic translation</w:t>
      </w:r>
    </w:p>
    <w:p w14:paraId="0712973A" w14:textId="77777777" w:rsidR="00F970BE" w:rsidRPr="000D290C" w:rsidRDefault="00000000">
      <w:pPr>
        <w:pStyle w:val="a0"/>
      </w:pPr>
      <w:r w:rsidRPr="000D290C">
        <w:t>D. Static translation</w:t>
      </w:r>
    </w:p>
    <w:p w14:paraId="6F403E92" w14:textId="77777777" w:rsidR="00F970BE" w:rsidRPr="000D290C" w:rsidRDefault="00000000">
      <w:r w:rsidRPr="000D290C">
        <w:t>Answer: D. Static translation</w:t>
      </w:r>
    </w:p>
    <w:p w14:paraId="0EAD5137" w14:textId="77777777" w:rsidR="00F970BE" w:rsidRPr="000D290C" w:rsidRDefault="00000000">
      <w:pPr>
        <w:pStyle w:val="21"/>
        <w:rPr>
          <w:color w:val="auto"/>
          <w:sz w:val="22"/>
          <w:szCs w:val="22"/>
        </w:rPr>
      </w:pPr>
      <w:r w:rsidRPr="000D290C">
        <w:rPr>
          <w:color w:val="auto"/>
          <w:sz w:val="22"/>
          <w:szCs w:val="22"/>
        </w:rPr>
        <w:t>Question 238</w:t>
      </w:r>
    </w:p>
    <w:p w14:paraId="2A116D4B" w14:textId="77777777" w:rsidR="00F970BE" w:rsidRPr="000D290C" w:rsidRDefault="00000000">
      <w:r w:rsidRPr="000D290C">
        <w:t>Which of the following is the primary security feature of a proxy server?</w:t>
      </w:r>
    </w:p>
    <w:p w14:paraId="799AA691" w14:textId="77777777" w:rsidR="00F970BE" w:rsidRPr="000D290C" w:rsidRDefault="00000000">
      <w:r w:rsidRPr="000D290C">
        <w:t>Choices:</w:t>
      </w:r>
    </w:p>
    <w:p w14:paraId="3CF4FE17" w14:textId="77777777" w:rsidR="00F970BE" w:rsidRPr="000D290C" w:rsidRDefault="00000000">
      <w:pPr>
        <w:pStyle w:val="a0"/>
      </w:pPr>
      <w:r w:rsidRPr="000D290C">
        <w:t>A. Virus Detection</w:t>
      </w:r>
    </w:p>
    <w:p w14:paraId="1DC4841C" w14:textId="77777777" w:rsidR="00F970BE" w:rsidRPr="000D290C" w:rsidRDefault="00000000">
      <w:pPr>
        <w:pStyle w:val="a0"/>
      </w:pPr>
      <w:r w:rsidRPr="000D290C">
        <w:t>B. URL blocking</w:t>
      </w:r>
    </w:p>
    <w:p w14:paraId="170CF227" w14:textId="77777777" w:rsidR="00F970BE" w:rsidRPr="000D290C" w:rsidRDefault="00000000">
      <w:pPr>
        <w:pStyle w:val="a0"/>
      </w:pPr>
      <w:r w:rsidRPr="000D290C">
        <w:t>C. Route blocking</w:t>
      </w:r>
    </w:p>
    <w:p w14:paraId="66B27CAF" w14:textId="77777777" w:rsidR="00F970BE" w:rsidRPr="000D290C" w:rsidRDefault="00000000">
      <w:pPr>
        <w:pStyle w:val="a0"/>
      </w:pPr>
      <w:r w:rsidRPr="000D290C">
        <w:lastRenderedPageBreak/>
        <w:t>D. Content filtering</w:t>
      </w:r>
    </w:p>
    <w:p w14:paraId="68664074" w14:textId="77777777" w:rsidR="00F970BE" w:rsidRPr="000D290C" w:rsidRDefault="00000000">
      <w:r w:rsidRPr="000D290C">
        <w:t>Answer: D. Content filtering</w:t>
      </w:r>
    </w:p>
    <w:p w14:paraId="35C39E26" w14:textId="77777777" w:rsidR="00F970BE" w:rsidRPr="000D290C" w:rsidRDefault="00000000">
      <w:pPr>
        <w:pStyle w:val="21"/>
        <w:rPr>
          <w:color w:val="auto"/>
          <w:sz w:val="22"/>
          <w:szCs w:val="22"/>
        </w:rPr>
      </w:pPr>
      <w:r w:rsidRPr="000D290C">
        <w:rPr>
          <w:color w:val="auto"/>
          <w:sz w:val="22"/>
          <w:szCs w:val="22"/>
        </w:rPr>
        <w:t>Question 241</w:t>
      </w:r>
    </w:p>
    <w:p w14:paraId="2C96E2E2" w14:textId="77777777" w:rsidR="00F970BE" w:rsidRPr="000D290C" w:rsidRDefault="00000000">
      <w:r w:rsidRPr="000D290C">
        <w:t>Why does fiber optic communication technology have significant security advantage over other transmission technology?</w:t>
      </w:r>
    </w:p>
    <w:p w14:paraId="338AD217" w14:textId="77777777" w:rsidR="00F970BE" w:rsidRPr="000D290C" w:rsidRDefault="00000000">
      <w:r w:rsidRPr="000D290C">
        <w:t>Choices:</w:t>
      </w:r>
    </w:p>
    <w:p w14:paraId="6FAA9BF6" w14:textId="77777777" w:rsidR="00F970BE" w:rsidRPr="000D290C" w:rsidRDefault="00000000">
      <w:pPr>
        <w:pStyle w:val="a0"/>
      </w:pPr>
      <w:r w:rsidRPr="000D290C">
        <w:t>A. Higher data rates can be transmitted.</w:t>
      </w:r>
    </w:p>
    <w:p w14:paraId="7F2E23E0" w14:textId="77777777" w:rsidR="00F970BE" w:rsidRPr="000D290C" w:rsidRDefault="00000000">
      <w:pPr>
        <w:pStyle w:val="a0"/>
      </w:pPr>
      <w:r w:rsidRPr="000D290C">
        <w:t>B. Interception of data traffic is more difficult.</w:t>
      </w:r>
    </w:p>
    <w:p w14:paraId="28233DCA" w14:textId="77777777" w:rsidR="00F970BE" w:rsidRPr="000D290C" w:rsidRDefault="00000000">
      <w:pPr>
        <w:pStyle w:val="a0"/>
      </w:pPr>
      <w:r w:rsidRPr="000D290C">
        <w:t>C. Traffic analysis is prevented by multiplexing.</w:t>
      </w:r>
    </w:p>
    <w:p w14:paraId="6B063A22" w14:textId="77777777" w:rsidR="00F970BE" w:rsidRPr="000D290C" w:rsidRDefault="00000000">
      <w:pPr>
        <w:pStyle w:val="a0"/>
      </w:pPr>
      <w:r w:rsidRPr="000D290C">
        <w:t>D. Single and double-bit errors are correctable.</w:t>
      </w:r>
    </w:p>
    <w:p w14:paraId="68F11CB1" w14:textId="77777777" w:rsidR="00F970BE" w:rsidRPr="000D290C" w:rsidRDefault="00000000">
      <w:r w:rsidRPr="000D290C">
        <w:t>Answer: B. Interception of data traffic is more difficult.</w:t>
      </w:r>
    </w:p>
    <w:p w14:paraId="04E69356" w14:textId="77777777" w:rsidR="00F970BE" w:rsidRPr="000D290C" w:rsidRDefault="00000000">
      <w:pPr>
        <w:pStyle w:val="21"/>
        <w:rPr>
          <w:color w:val="auto"/>
          <w:sz w:val="22"/>
          <w:szCs w:val="22"/>
        </w:rPr>
      </w:pPr>
      <w:r w:rsidRPr="000D290C">
        <w:rPr>
          <w:color w:val="auto"/>
          <w:sz w:val="22"/>
          <w:szCs w:val="22"/>
        </w:rPr>
        <w:t>Question 242</w:t>
      </w:r>
    </w:p>
    <w:p w14:paraId="1CAF0656" w14:textId="77777777" w:rsidR="00F970BE" w:rsidRPr="000D290C" w:rsidRDefault="00000000">
      <w:r w:rsidRPr="000D290C">
        <w:t>Layer 4 of the OSI stack is known as:</w:t>
      </w:r>
    </w:p>
    <w:p w14:paraId="0192DEA6" w14:textId="77777777" w:rsidR="00F970BE" w:rsidRPr="000D290C" w:rsidRDefault="00000000">
      <w:r w:rsidRPr="000D290C">
        <w:t>Choices:</w:t>
      </w:r>
    </w:p>
    <w:p w14:paraId="7A742BC4" w14:textId="77777777" w:rsidR="00F970BE" w:rsidRPr="000D290C" w:rsidRDefault="00000000">
      <w:pPr>
        <w:pStyle w:val="a0"/>
      </w:pPr>
      <w:r w:rsidRPr="000D290C">
        <w:t>A. the data link layer</w:t>
      </w:r>
    </w:p>
    <w:p w14:paraId="55BFF783" w14:textId="77777777" w:rsidR="00F970BE" w:rsidRPr="000D290C" w:rsidRDefault="00000000">
      <w:pPr>
        <w:pStyle w:val="a0"/>
      </w:pPr>
      <w:r w:rsidRPr="000D290C">
        <w:t>B. the transport layer</w:t>
      </w:r>
    </w:p>
    <w:p w14:paraId="408744F7" w14:textId="77777777" w:rsidR="00F970BE" w:rsidRPr="000D290C" w:rsidRDefault="00000000">
      <w:pPr>
        <w:pStyle w:val="a0"/>
      </w:pPr>
      <w:r w:rsidRPr="000D290C">
        <w:t>C. the network layer</w:t>
      </w:r>
    </w:p>
    <w:p w14:paraId="206D928C" w14:textId="77777777" w:rsidR="00F970BE" w:rsidRPr="000D290C" w:rsidRDefault="00000000">
      <w:pPr>
        <w:pStyle w:val="a0"/>
      </w:pPr>
      <w:r w:rsidRPr="000D290C">
        <w:t>D. the presentation layer</w:t>
      </w:r>
    </w:p>
    <w:p w14:paraId="269BBE08" w14:textId="77777777" w:rsidR="00F970BE" w:rsidRPr="000D290C" w:rsidRDefault="00000000">
      <w:r w:rsidRPr="000D290C">
        <w:t>Answer: B. the transport layer</w:t>
      </w:r>
    </w:p>
    <w:p w14:paraId="3FD60316" w14:textId="77777777" w:rsidR="00F970BE" w:rsidRPr="000D290C" w:rsidRDefault="00000000">
      <w:pPr>
        <w:pStyle w:val="21"/>
        <w:rPr>
          <w:color w:val="auto"/>
          <w:sz w:val="22"/>
          <w:szCs w:val="22"/>
        </w:rPr>
      </w:pPr>
      <w:r w:rsidRPr="000D290C">
        <w:rPr>
          <w:color w:val="auto"/>
          <w:sz w:val="22"/>
          <w:szCs w:val="22"/>
        </w:rPr>
        <w:t>Question 243</w:t>
      </w:r>
    </w:p>
    <w:p w14:paraId="10413617" w14:textId="77777777" w:rsidR="00F970BE" w:rsidRPr="000D290C" w:rsidRDefault="00000000">
      <w:r w:rsidRPr="000D290C">
        <w:t>Another name for a VPN is a:</w:t>
      </w:r>
    </w:p>
    <w:p w14:paraId="30C4D4B1" w14:textId="77777777" w:rsidR="00F970BE" w:rsidRPr="000D290C" w:rsidRDefault="00000000">
      <w:r w:rsidRPr="000D290C">
        <w:t>Choices:</w:t>
      </w:r>
    </w:p>
    <w:p w14:paraId="0A2056F5" w14:textId="77777777" w:rsidR="00F970BE" w:rsidRPr="000D290C" w:rsidRDefault="00000000">
      <w:pPr>
        <w:pStyle w:val="a0"/>
      </w:pPr>
      <w:r w:rsidRPr="000D290C">
        <w:t>A. tunnel</w:t>
      </w:r>
    </w:p>
    <w:p w14:paraId="15B4A184" w14:textId="77777777" w:rsidR="00F970BE" w:rsidRPr="000D290C" w:rsidRDefault="00000000">
      <w:pPr>
        <w:pStyle w:val="a0"/>
      </w:pPr>
      <w:r w:rsidRPr="000D290C">
        <w:t>B. one-time password</w:t>
      </w:r>
    </w:p>
    <w:p w14:paraId="4DA4F462" w14:textId="77777777" w:rsidR="00F970BE" w:rsidRPr="000D290C" w:rsidRDefault="00000000">
      <w:pPr>
        <w:pStyle w:val="a0"/>
      </w:pPr>
      <w:r w:rsidRPr="000D290C">
        <w:t>C. pipeline</w:t>
      </w:r>
    </w:p>
    <w:p w14:paraId="4C402C9E" w14:textId="77777777" w:rsidR="00F970BE" w:rsidRPr="000D290C" w:rsidRDefault="00000000">
      <w:pPr>
        <w:pStyle w:val="a0"/>
      </w:pPr>
      <w:r w:rsidRPr="000D290C">
        <w:t>D. bypass</w:t>
      </w:r>
    </w:p>
    <w:p w14:paraId="54FC7B25" w14:textId="77777777" w:rsidR="00F970BE" w:rsidRPr="000D290C" w:rsidRDefault="00000000">
      <w:r w:rsidRPr="000D290C">
        <w:t>Answer: A. tunnel</w:t>
      </w:r>
    </w:p>
    <w:p w14:paraId="750D1ACC" w14:textId="77777777" w:rsidR="00F970BE" w:rsidRPr="000D290C" w:rsidRDefault="00000000">
      <w:pPr>
        <w:pStyle w:val="21"/>
        <w:rPr>
          <w:color w:val="auto"/>
          <w:sz w:val="22"/>
          <w:szCs w:val="22"/>
        </w:rPr>
      </w:pPr>
      <w:r w:rsidRPr="000D290C">
        <w:rPr>
          <w:color w:val="auto"/>
          <w:sz w:val="22"/>
          <w:szCs w:val="22"/>
        </w:rPr>
        <w:t>Question 244</w:t>
      </w:r>
    </w:p>
    <w:p w14:paraId="12C9F494" w14:textId="77777777" w:rsidR="00F970BE" w:rsidRPr="000D290C" w:rsidRDefault="00000000">
      <w:r w:rsidRPr="000D290C">
        <w:t>Why is traffic across a packet switched network difficult to monitor?</w:t>
      </w:r>
    </w:p>
    <w:p w14:paraId="68B89DF7" w14:textId="77777777" w:rsidR="00F970BE" w:rsidRPr="000D290C" w:rsidRDefault="00000000">
      <w:r w:rsidRPr="000D290C">
        <w:t>Choices:</w:t>
      </w:r>
    </w:p>
    <w:p w14:paraId="0D910285" w14:textId="77777777" w:rsidR="00F970BE" w:rsidRPr="000D290C" w:rsidRDefault="00000000">
      <w:pPr>
        <w:pStyle w:val="a0"/>
      </w:pPr>
      <w:r w:rsidRPr="000D290C">
        <w:t>A. Packets are link encrypted by the carrier</w:t>
      </w:r>
    </w:p>
    <w:p w14:paraId="0F1A707A" w14:textId="77777777" w:rsidR="00F970BE" w:rsidRPr="000D290C" w:rsidRDefault="00000000">
      <w:pPr>
        <w:pStyle w:val="a0"/>
      </w:pPr>
      <w:r w:rsidRPr="000D290C">
        <w:t>B. Government regulations forbids monitoring</w:t>
      </w:r>
    </w:p>
    <w:p w14:paraId="0459A8BA" w14:textId="77777777" w:rsidR="00F970BE" w:rsidRPr="000D290C" w:rsidRDefault="00000000">
      <w:pPr>
        <w:pStyle w:val="a0"/>
      </w:pPr>
      <w:r w:rsidRPr="000D290C">
        <w:t>C. Packets can take multiple paths when transmitted</w:t>
      </w:r>
    </w:p>
    <w:p w14:paraId="7EAAA814" w14:textId="77777777" w:rsidR="00F970BE" w:rsidRPr="000D290C" w:rsidRDefault="00000000">
      <w:pPr>
        <w:pStyle w:val="a0"/>
      </w:pPr>
      <w:r w:rsidRPr="000D290C">
        <w:t>D. The network factor is too high</w:t>
      </w:r>
    </w:p>
    <w:p w14:paraId="73FF1687" w14:textId="77777777" w:rsidR="00F970BE" w:rsidRPr="000D290C" w:rsidRDefault="00000000">
      <w:r w:rsidRPr="000D290C">
        <w:t>Answer: C. Packets can take multiple paths when transmitted</w:t>
      </w:r>
    </w:p>
    <w:p w14:paraId="1C101E46" w14:textId="77777777" w:rsidR="00F970BE" w:rsidRPr="000D290C" w:rsidRDefault="00000000">
      <w:pPr>
        <w:pStyle w:val="21"/>
        <w:rPr>
          <w:color w:val="auto"/>
          <w:sz w:val="22"/>
          <w:szCs w:val="22"/>
        </w:rPr>
      </w:pPr>
      <w:r w:rsidRPr="000D290C">
        <w:rPr>
          <w:color w:val="auto"/>
          <w:sz w:val="22"/>
          <w:szCs w:val="22"/>
        </w:rPr>
        <w:lastRenderedPageBreak/>
        <w:t>Question 245</w:t>
      </w:r>
    </w:p>
    <w:p w14:paraId="31662631" w14:textId="77777777" w:rsidR="00F970BE" w:rsidRPr="000D290C" w:rsidRDefault="00000000">
      <w:r w:rsidRPr="000D290C">
        <w:t>Which one of the following is used to provide authentication and confidentiality for e-mail messages?</w:t>
      </w:r>
    </w:p>
    <w:p w14:paraId="36D3F992" w14:textId="77777777" w:rsidR="00F970BE" w:rsidRPr="000D290C" w:rsidRDefault="00000000">
      <w:r w:rsidRPr="000D290C">
        <w:t>Choices:</w:t>
      </w:r>
    </w:p>
    <w:p w14:paraId="7D1A32B9" w14:textId="77777777" w:rsidR="00F970BE" w:rsidRPr="000D290C" w:rsidRDefault="00000000">
      <w:pPr>
        <w:pStyle w:val="a0"/>
      </w:pPr>
      <w:r w:rsidRPr="000D290C">
        <w:t>A. Digital signature</w:t>
      </w:r>
    </w:p>
    <w:p w14:paraId="7118D77E" w14:textId="77777777" w:rsidR="00F970BE" w:rsidRPr="000D290C" w:rsidRDefault="00000000">
      <w:pPr>
        <w:pStyle w:val="a0"/>
      </w:pPr>
      <w:r w:rsidRPr="000D290C">
        <w:t>B. PGP</w:t>
      </w:r>
    </w:p>
    <w:p w14:paraId="610FF961" w14:textId="77777777" w:rsidR="00F970BE" w:rsidRPr="000D290C" w:rsidRDefault="00000000">
      <w:pPr>
        <w:pStyle w:val="a0"/>
      </w:pPr>
      <w:r w:rsidRPr="000D290C">
        <w:t>C. IPSEC AH</w:t>
      </w:r>
    </w:p>
    <w:p w14:paraId="3CDEDAC6" w14:textId="77777777" w:rsidR="00F970BE" w:rsidRPr="000D290C" w:rsidRDefault="00000000">
      <w:pPr>
        <w:pStyle w:val="a0"/>
      </w:pPr>
      <w:r w:rsidRPr="000D290C">
        <w:t>D. MD4</w:t>
      </w:r>
    </w:p>
    <w:p w14:paraId="4C7BC448" w14:textId="77777777" w:rsidR="00F970BE" w:rsidRPr="000D290C" w:rsidRDefault="00000000">
      <w:r w:rsidRPr="000D290C">
        <w:t>Answer: B. PGP</w:t>
      </w:r>
    </w:p>
    <w:p w14:paraId="4325DCA4" w14:textId="77777777" w:rsidR="00F970BE" w:rsidRPr="000D290C" w:rsidRDefault="00000000">
      <w:pPr>
        <w:pStyle w:val="21"/>
        <w:rPr>
          <w:color w:val="auto"/>
          <w:sz w:val="22"/>
          <w:szCs w:val="22"/>
        </w:rPr>
      </w:pPr>
      <w:r w:rsidRPr="000D290C">
        <w:rPr>
          <w:color w:val="auto"/>
          <w:sz w:val="22"/>
          <w:szCs w:val="22"/>
        </w:rPr>
        <w:t>Question 246</w:t>
      </w:r>
    </w:p>
    <w:p w14:paraId="1E8E5B4B" w14:textId="77777777" w:rsidR="00F970BE" w:rsidRPr="000D290C" w:rsidRDefault="00000000">
      <w:r w:rsidRPr="000D290C">
        <w:t>What is a packet sniffer?</w:t>
      </w:r>
    </w:p>
    <w:p w14:paraId="56510C4F" w14:textId="77777777" w:rsidR="00F970BE" w:rsidRPr="000D290C" w:rsidRDefault="00000000">
      <w:r w:rsidRPr="000D290C">
        <w:t>Choices:</w:t>
      </w:r>
    </w:p>
    <w:p w14:paraId="7E521826" w14:textId="77777777" w:rsidR="00F970BE" w:rsidRPr="000D290C" w:rsidRDefault="00000000">
      <w:pPr>
        <w:pStyle w:val="a0"/>
      </w:pPr>
      <w:r w:rsidRPr="000D290C">
        <w:t>A. It tracks network connections to off-site locations.</w:t>
      </w:r>
    </w:p>
    <w:p w14:paraId="2E7567C3" w14:textId="77777777" w:rsidR="00F970BE" w:rsidRPr="000D290C" w:rsidRDefault="00000000">
      <w:pPr>
        <w:pStyle w:val="a0"/>
      </w:pPr>
      <w:r w:rsidRPr="000D290C">
        <w:t>B. It monitors network traffic for illegal packets.</w:t>
      </w:r>
    </w:p>
    <w:p w14:paraId="691A645A" w14:textId="77777777" w:rsidR="00F970BE" w:rsidRPr="000D290C" w:rsidRDefault="00000000">
      <w:pPr>
        <w:pStyle w:val="a0"/>
      </w:pPr>
      <w:r w:rsidRPr="000D290C">
        <w:t>C. It scans network segments for cabling faults.</w:t>
      </w:r>
    </w:p>
    <w:p w14:paraId="3488B999" w14:textId="77777777" w:rsidR="00F970BE" w:rsidRPr="000D290C" w:rsidRDefault="00000000">
      <w:pPr>
        <w:pStyle w:val="a0"/>
      </w:pPr>
      <w:r w:rsidRPr="000D290C">
        <w:t>D. It captures network traffic for later analysis.</w:t>
      </w:r>
    </w:p>
    <w:p w14:paraId="7C44E172" w14:textId="77777777" w:rsidR="00F970BE" w:rsidRPr="000D290C" w:rsidRDefault="00000000">
      <w:r w:rsidRPr="000D290C">
        <w:t>Answer: D. It captures network traffic for later analysis.</w:t>
      </w:r>
    </w:p>
    <w:p w14:paraId="7989BB76" w14:textId="77777777" w:rsidR="00F970BE" w:rsidRPr="000D290C" w:rsidRDefault="00000000">
      <w:pPr>
        <w:pStyle w:val="21"/>
        <w:rPr>
          <w:color w:val="auto"/>
          <w:sz w:val="22"/>
          <w:szCs w:val="22"/>
        </w:rPr>
      </w:pPr>
      <w:r w:rsidRPr="000D290C">
        <w:rPr>
          <w:color w:val="auto"/>
          <w:sz w:val="22"/>
          <w:szCs w:val="22"/>
        </w:rPr>
        <w:t>Question 247</w:t>
      </w:r>
    </w:p>
    <w:p w14:paraId="33E9912F" w14:textId="77777777" w:rsidR="00F970BE" w:rsidRPr="000D290C" w:rsidRDefault="00000000">
      <w:r w:rsidRPr="000D290C">
        <w:t>Which of the following media is MOST resistant to EMI interference?</w:t>
      </w:r>
    </w:p>
    <w:p w14:paraId="22738088" w14:textId="77777777" w:rsidR="00F970BE" w:rsidRPr="000D290C" w:rsidRDefault="00000000">
      <w:r w:rsidRPr="000D290C">
        <w:t>Choices:</w:t>
      </w:r>
    </w:p>
    <w:p w14:paraId="4416ADAF" w14:textId="77777777" w:rsidR="00F970BE" w:rsidRPr="000D290C" w:rsidRDefault="00000000">
      <w:pPr>
        <w:pStyle w:val="a0"/>
      </w:pPr>
      <w:r w:rsidRPr="000D290C">
        <w:t>A. microwave</w:t>
      </w:r>
    </w:p>
    <w:p w14:paraId="3511E8F8" w14:textId="77777777" w:rsidR="00F970BE" w:rsidRPr="000D290C" w:rsidRDefault="00000000">
      <w:pPr>
        <w:pStyle w:val="a0"/>
      </w:pPr>
      <w:r w:rsidRPr="000D290C">
        <w:t>B. fiber optic</w:t>
      </w:r>
    </w:p>
    <w:p w14:paraId="0B233622" w14:textId="77777777" w:rsidR="00F970BE" w:rsidRPr="000D290C" w:rsidRDefault="00000000">
      <w:pPr>
        <w:pStyle w:val="a0"/>
      </w:pPr>
      <w:r w:rsidRPr="000D290C">
        <w:t>C. twisted pair</w:t>
      </w:r>
    </w:p>
    <w:p w14:paraId="60E06721" w14:textId="77777777" w:rsidR="00F970BE" w:rsidRPr="000D290C" w:rsidRDefault="00000000">
      <w:pPr>
        <w:pStyle w:val="a0"/>
      </w:pPr>
      <w:r w:rsidRPr="000D290C">
        <w:t>D. coaxial cable</w:t>
      </w:r>
    </w:p>
    <w:p w14:paraId="1BE14059" w14:textId="77777777" w:rsidR="00F970BE" w:rsidRPr="000D290C" w:rsidRDefault="00000000">
      <w:r w:rsidRPr="000D290C">
        <w:t>Answer: B. fiber optic</w:t>
      </w:r>
    </w:p>
    <w:p w14:paraId="2B6E4444" w14:textId="77777777" w:rsidR="00F970BE" w:rsidRPr="000D290C" w:rsidRDefault="00000000">
      <w:pPr>
        <w:pStyle w:val="21"/>
        <w:rPr>
          <w:color w:val="auto"/>
          <w:sz w:val="22"/>
          <w:szCs w:val="22"/>
        </w:rPr>
      </w:pPr>
      <w:r w:rsidRPr="000D290C">
        <w:rPr>
          <w:color w:val="auto"/>
          <w:sz w:val="22"/>
          <w:szCs w:val="22"/>
        </w:rPr>
        <w:t>Question 250</w:t>
      </w:r>
    </w:p>
    <w:p w14:paraId="403DA571" w14:textId="77777777" w:rsidR="00F970BE" w:rsidRPr="000D290C" w:rsidRDefault="00000000">
      <w:r w:rsidRPr="000D290C">
        <w:t>Which of the following service is a distributed database that translate host name to IP address to IP address to host name?</w:t>
      </w:r>
    </w:p>
    <w:p w14:paraId="1800B77F" w14:textId="77777777" w:rsidR="00F970BE" w:rsidRPr="000D290C" w:rsidRDefault="00000000">
      <w:r w:rsidRPr="000D290C">
        <w:t>Choices:</w:t>
      </w:r>
    </w:p>
    <w:p w14:paraId="6E8C35A3" w14:textId="77777777" w:rsidR="00F970BE" w:rsidRPr="000D290C" w:rsidRDefault="00000000">
      <w:pPr>
        <w:pStyle w:val="a0"/>
      </w:pPr>
      <w:r w:rsidRPr="000D290C">
        <w:t>A. DNS</w:t>
      </w:r>
    </w:p>
    <w:p w14:paraId="13F29864" w14:textId="77777777" w:rsidR="00F970BE" w:rsidRPr="000D290C" w:rsidRDefault="00000000">
      <w:pPr>
        <w:pStyle w:val="a0"/>
      </w:pPr>
      <w:r w:rsidRPr="000D290C">
        <w:t>B. FTP</w:t>
      </w:r>
    </w:p>
    <w:p w14:paraId="5CCCF6A3" w14:textId="77777777" w:rsidR="00F970BE" w:rsidRPr="000D290C" w:rsidRDefault="00000000">
      <w:pPr>
        <w:pStyle w:val="a0"/>
      </w:pPr>
      <w:r w:rsidRPr="000D290C">
        <w:t>C. SSH</w:t>
      </w:r>
    </w:p>
    <w:p w14:paraId="3E1EC1E7" w14:textId="77777777" w:rsidR="00F970BE" w:rsidRPr="000D290C" w:rsidRDefault="00000000">
      <w:pPr>
        <w:pStyle w:val="a0"/>
      </w:pPr>
      <w:r w:rsidRPr="000D290C">
        <w:t>D. SMTP</w:t>
      </w:r>
    </w:p>
    <w:p w14:paraId="3D0189F8" w14:textId="77777777" w:rsidR="00F970BE" w:rsidRPr="000D290C" w:rsidRDefault="00000000">
      <w:r w:rsidRPr="000D290C">
        <w:t>Answer: A. DNS</w:t>
      </w:r>
    </w:p>
    <w:p w14:paraId="7F16BAC5" w14:textId="77777777" w:rsidR="00F970BE" w:rsidRPr="000D290C" w:rsidRDefault="00000000">
      <w:pPr>
        <w:pStyle w:val="1"/>
        <w:rPr>
          <w:color w:val="auto"/>
          <w:sz w:val="22"/>
          <w:szCs w:val="22"/>
        </w:rPr>
      </w:pPr>
      <w:r w:rsidRPr="000D290C">
        <w:rPr>
          <w:color w:val="auto"/>
          <w:sz w:val="22"/>
          <w:szCs w:val="22"/>
        </w:rPr>
        <w:lastRenderedPageBreak/>
        <w:t>Topic 7</w:t>
      </w:r>
    </w:p>
    <w:p w14:paraId="260802F1" w14:textId="77777777" w:rsidR="00F970BE" w:rsidRPr="000D290C" w:rsidRDefault="00000000">
      <w:pPr>
        <w:pStyle w:val="21"/>
        <w:rPr>
          <w:color w:val="auto"/>
          <w:sz w:val="22"/>
          <w:szCs w:val="22"/>
        </w:rPr>
      </w:pPr>
      <w:r w:rsidRPr="000D290C">
        <w:rPr>
          <w:color w:val="auto"/>
          <w:sz w:val="22"/>
          <w:szCs w:val="22"/>
        </w:rPr>
        <w:t>Question 1</w:t>
      </w:r>
    </w:p>
    <w:p w14:paraId="1C659645" w14:textId="77777777" w:rsidR="00F970BE" w:rsidRPr="000D290C" w:rsidRDefault="00000000">
      <w:r w:rsidRPr="000D290C">
        <w:t>In computing what is the name of a non-self-replicating type of malware program containing malicious code that appears to have some useful purpose but also contains code that has a malicious or harmful purpose imbedded in it, when executed, carries out actions that are unknown to the person installing it, typically causing loss or theft of data, and possible system harm.</w:t>
      </w:r>
    </w:p>
    <w:p w14:paraId="004289D2" w14:textId="77777777" w:rsidR="00F970BE" w:rsidRPr="000D290C" w:rsidRDefault="00000000">
      <w:r w:rsidRPr="000D290C">
        <w:t>Choices:</w:t>
      </w:r>
    </w:p>
    <w:p w14:paraId="13ADEBF9" w14:textId="77777777" w:rsidR="00F970BE" w:rsidRPr="000D290C" w:rsidRDefault="00000000">
      <w:pPr>
        <w:pStyle w:val="a0"/>
      </w:pPr>
      <w:r w:rsidRPr="000D290C">
        <w:t>A. virus</w:t>
      </w:r>
    </w:p>
    <w:p w14:paraId="12426928" w14:textId="77777777" w:rsidR="00F970BE" w:rsidRPr="000D290C" w:rsidRDefault="00000000">
      <w:pPr>
        <w:pStyle w:val="a0"/>
      </w:pPr>
      <w:r w:rsidRPr="000D290C">
        <w:t>B. worm</w:t>
      </w:r>
    </w:p>
    <w:p w14:paraId="18C8E022" w14:textId="77777777" w:rsidR="00F970BE" w:rsidRPr="000D290C" w:rsidRDefault="00000000">
      <w:pPr>
        <w:pStyle w:val="a0"/>
      </w:pPr>
      <w:r w:rsidRPr="000D290C">
        <w:t>C. Trojan horse.</w:t>
      </w:r>
    </w:p>
    <w:p w14:paraId="6D4B31A7" w14:textId="77777777" w:rsidR="00F970BE" w:rsidRPr="000D290C" w:rsidRDefault="00000000">
      <w:pPr>
        <w:pStyle w:val="a0"/>
      </w:pPr>
      <w:r w:rsidRPr="000D290C">
        <w:t>D. trapdoor</w:t>
      </w:r>
    </w:p>
    <w:p w14:paraId="78BCB3A1" w14:textId="77777777" w:rsidR="00F970BE" w:rsidRPr="000D290C" w:rsidRDefault="00000000">
      <w:r w:rsidRPr="000D290C">
        <w:t>Answer: C. Trojan horse.</w:t>
      </w:r>
    </w:p>
    <w:p w14:paraId="7A442357" w14:textId="77777777" w:rsidR="00F970BE" w:rsidRPr="000D290C" w:rsidRDefault="00000000">
      <w:pPr>
        <w:pStyle w:val="21"/>
        <w:rPr>
          <w:color w:val="auto"/>
          <w:sz w:val="22"/>
          <w:szCs w:val="22"/>
        </w:rPr>
      </w:pPr>
      <w:r w:rsidRPr="000D290C">
        <w:rPr>
          <w:color w:val="auto"/>
          <w:sz w:val="22"/>
          <w:szCs w:val="22"/>
        </w:rPr>
        <w:t>Question 2</w:t>
      </w:r>
    </w:p>
    <w:p w14:paraId="230CCA8D" w14:textId="77777777" w:rsidR="00F970BE" w:rsidRPr="000D290C" w:rsidRDefault="00000000">
      <w:r w:rsidRPr="000D290C">
        <w:t>Which of the following virus types changes some of its characteristics as it spreads?</w:t>
      </w:r>
    </w:p>
    <w:p w14:paraId="3CC34622" w14:textId="77777777" w:rsidR="00F970BE" w:rsidRPr="000D290C" w:rsidRDefault="00000000">
      <w:r w:rsidRPr="000D290C">
        <w:t>Choices:</w:t>
      </w:r>
    </w:p>
    <w:p w14:paraId="2A66680F" w14:textId="77777777" w:rsidR="00F970BE" w:rsidRPr="000D290C" w:rsidRDefault="00000000">
      <w:pPr>
        <w:pStyle w:val="a0"/>
      </w:pPr>
      <w:r w:rsidRPr="000D290C">
        <w:t>A. Boot Sector</w:t>
      </w:r>
    </w:p>
    <w:p w14:paraId="35B2DBE5" w14:textId="77777777" w:rsidR="00F970BE" w:rsidRPr="000D290C" w:rsidRDefault="00000000">
      <w:pPr>
        <w:pStyle w:val="a0"/>
      </w:pPr>
      <w:r w:rsidRPr="000D290C">
        <w:t>B. Parasitic</w:t>
      </w:r>
    </w:p>
    <w:p w14:paraId="29AAAEDE" w14:textId="77777777" w:rsidR="00F970BE" w:rsidRPr="000D290C" w:rsidRDefault="00000000">
      <w:pPr>
        <w:pStyle w:val="a0"/>
      </w:pPr>
      <w:r w:rsidRPr="000D290C">
        <w:t>C. Stealth</w:t>
      </w:r>
    </w:p>
    <w:p w14:paraId="140349DA" w14:textId="77777777" w:rsidR="00F970BE" w:rsidRPr="000D290C" w:rsidRDefault="00000000">
      <w:pPr>
        <w:pStyle w:val="a0"/>
      </w:pPr>
      <w:r w:rsidRPr="000D290C">
        <w:t>D. Polymorphic</w:t>
      </w:r>
    </w:p>
    <w:p w14:paraId="5D34E372" w14:textId="77777777" w:rsidR="00F970BE" w:rsidRPr="000D290C" w:rsidRDefault="00000000">
      <w:r w:rsidRPr="000D290C">
        <w:t>Answer: D. Polymorphic</w:t>
      </w:r>
    </w:p>
    <w:p w14:paraId="51066F8B" w14:textId="77777777" w:rsidR="00F970BE" w:rsidRPr="000D290C" w:rsidRDefault="00000000">
      <w:pPr>
        <w:pStyle w:val="21"/>
        <w:rPr>
          <w:color w:val="auto"/>
          <w:sz w:val="22"/>
          <w:szCs w:val="22"/>
        </w:rPr>
      </w:pPr>
      <w:r w:rsidRPr="000D290C">
        <w:rPr>
          <w:color w:val="auto"/>
          <w:sz w:val="22"/>
          <w:szCs w:val="22"/>
        </w:rPr>
        <w:t>Question 3</w:t>
      </w:r>
    </w:p>
    <w:p w14:paraId="7EF20D3F" w14:textId="77777777" w:rsidR="00F970BE" w:rsidRPr="000D290C" w:rsidRDefault="00000000">
      <w:r w:rsidRPr="000D290C">
        <w:t>Virus scanning and content inspection of SMIME encrypted e-mail without doing any further processing is:</w:t>
      </w:r>
    </w:p>
    <w:p w14:paraId="26F31D5A" w14:textId="77777777" w:rsidR="00F970BE" w:rsidRPr="000D290C" w:rsidRDefault="00000000">
      <w:r w:rsidRPr="000D290C">
        <w:t>Choices:</w:t>
      </w:r>
    </w:p>
    <w:p w14:paraId="57B9DC16" w14:textId="77777777" w:rsidR="00F970BE" w:rsidRPr="000D290C" w:rsidRDefault="00000000">
      <w:pPr>
        <w:pStyle w:val="a0"/>
      </w:pPr>
      <w:r w:rsidRPr="000D290C">
        <w:t>A. Not possible</w:t>
      </w:r>
    </w:p>
    <w:p w14:paraId="103D2265" w14:textId="77777777" w:rsidR="00F970BE" w:rsidRPr="000D290C" w:rsidRDefault="00000000">
      <w:pPr>
        <w:pStyle w:val="a0"/>
      </w:pPr>
      <w:r w:rsidRPr="000D290C">
        <w:t>B. Only possible with key recovery scheme of all user keys</w:t>
      </w:r>
    </w:p>
    <w:p w14:paraId="145D2D79" w14:textId="77777777" w:rsidR="00F970BE" w:rsidRPr="000D290C" w:rsidRDefault="00000000">
      <w:pPr>
        <w:pStyle w:val="a0"/>
      </w:pPr>
      <w:r w:rsidRPr="000D290C">
        <w:t>C. It is possible only if X509 Version 3 certificates are used</w:t>
      </w:r>
    </w:p>
    <w:p w14:paraId="55A637F3" w14:textId="77777777" w:rsidR="00F970BE" w:rsidRPr="000D290C" w:rsidRDefault="00000000">
      <w:pPr>
        <w:pStyle w:val="a0"/>
      </w:pPr>
      <w:r w:rsidRPr="000D290C">
        <w:t>D. It is possible only by "brute force" decryption</w:t>
      </w:r>
    </w:p>
    <w:p w14:paraId="64BD3992" w14:textId="77777777" w:rsidR="00F970BE" w:rsidRPr="000D290C" w:rsidRDefault="00000000">
      <w:r w:rsidRPr="000D290C">
        <w:t>Answer: A. Not possible</w:t>
      </w:r>
    </w:p>
    <w:p w14:paraId="4A567D24" w14:textId="77777777" w:rsidR="00F970BE" w:rsidRPr="000D290C" w:rsidRDefault="00000000">
      <w:pPr>
        <w:pStyle w:val="21"/>
        <w:rPr>
          <w:color w:val="auto"/>
          <w:sz w:val="22"/>
          <w:szCs w:val="22"/>
        </w:rPr>
      </w:pPr>
      <w:r w:rsidRPr="000D290C">
        <w:rPr>
          <w:color w:val="auto"/>
          <w:sz w:val="22"/>
          <w:szCs w:val="22"/>
        </w:rPr>
        <w:t>Question 4</w:t>
      </w:r>
    </w:p>
    <w:p w14:paraId="730BA584" w14:textId="77777777" w:rsidR="00F970BE" w:rsidRPr="000D290C" w:rsidRDefault="00000000">
      <w:r w:rsidRPr="000D290C">
        <w:t>Which virus category has the capability of changing its own code, making it harder to detect by anti-virus software?</w:t>
      </w:r>
    </w:p>
    <w:p w14:paraId="20D9B82F" w14:textId="77777777" w:rsidR="00F970BE" w:rsidRPr="000D290C" w:rsidRDefault="00000000">
      <w:r w:rsidRPr="000D290C">
        <w:t>Choices:</w:t>
      </w:r>
    </w:p>
    <w:p w14:paraId="5B7BA708" w14:textId="77777777" w:rsidR="00F970BE" w:rsidRPr="000D290C" w:rsidRDefault="00000000">
      <w:pPr>
        <w:pStyle w:val="a0"/>
      </w:pPr>
      <w:r w:rsidRPr="000D290C">
        <w:t>A. Stealth viruses</w:t>
      </w:r>
    </w:p>
    <w:p w14:paraId="31C3D472" w14:textId="77777777" w:rsidR="00F970BE" w:rsidRPr="000D290C" w:rsidRDefault="00000000">
      <w:pPr>
        <w:pStyle w:val="a0"/>
      </w:pPr>
      <w:r w:rsidRPr="000D290C">
        <w:t>B. Polymorphic viruses</w:t>
      </w:r>
    </w:p>
    <w:p w14:paraId="40B9DA87" w14:textId="77777777" w:rsidR="00F970BE" w:rsidRPr="000D290C" w:rsidRDefault="00000000">
      <w:pPr>
        <w:pStyle w:val="a0"/>
      </w:pPr>
      <w:r w:rsidRPr="000D290C">
        <w:t>C. Trojan horses</w:t>
      </w:r>
    </w:p>
    <w:p w14:paraId="350140F7" w14:textId="77777777" w:rsidR="00F970BE" w:rsidRPr="000D290C" w:rsidRDefault="00000000">
      <w:pPr>
        <w:pStyle w:val="a0"/>
      </w:pPr>
      <w:r w:rsidRPr="000D290C">
        <w:t>D. Logic bombs</w:t>
      </w:r>
    </w:p>
    <w:p w14:paraId="0C2607FE" w14:textId="77777777" w:rsidR="00F970BE" w:rsidRPr="000D290C" w:rsidRDefault="00000000">
      <w:r w:rsidRPr="000D290C">
        <w:t>Answer: B. Polymorphic viruses</w:t>
      </w:r>
    </w:p>
    <w:p w14:paraId="2A0D60F5" w14:textId="77777777" w:rsidR="00F970BE" w:rsidRPr="000D290C" w:rsidRDefault="00000000">
      <w:pPr>
        <w:pStyle w:val="21"/>
        <w:rPr>
          <w:color w:val="auto"/>
          <w:sz w:val="22"/>
          <w:szCs w:val="22"/>
        </w:rPr>
      </w:pPr>
      <w:r w:rsidRPr="000D290C">
        <w:rPr>
          <w:color w:val="auto"/>
          <w:sz w:val="22"/>
          <w:szCs w:val="22"/>
        </w:rPr>
        <w:lastRenderedPageBreak/>
        <w:t>Question 5</w:t>
      </w:r>
    </w:p>
    <w:p w14:paraId="5E4D6DFE" w14:textId="77777777" w:rsidR="00F970BE" w:rsidRPr="000D290C" w:rsidRDefault="00000000">
      <w:r w:rsidRPr="000D290C">
        <w:t>The high availability of multiple all-inclusive, easy-to-use hacking tools that do NOT require much technical knowledge has brought a growth in the number of which type of attackers?</w:t>
      </w:r>
    </w:p>
    <w:p w14:paraId="5B81A50E" w14:textId="77777777" w:rsidR="00F970BE" w:rsidRPr="000D290C" w:rsidRDefault="00000000">
      <w:r w:rsidRPr="000D290C">
        <w:t>Choices:</w:t>
      </w:r>
    </w:p>
    <w:p w14:paraId="17A5E6A0" w14:textId="77777777" w:rsidR="00F970BE" w:rsidRPr="000D290C" w:rsidRDefault="00000000">
      <w:pPr>
        <w:pStyle w:val="a0"/>
      </w:pPr>
      <w:r w:rsidRPr="000D290C">
        <w:t>A. Black hats</w:t>
      </w:r>
    </w:p>
    <w:p w14:paraId="528D481D" w14:textId="77777777" w:rsidR="00F970BE" w:rsidRPr="000D290C" w:rsidRDefault="00000000">
      <w:pPr>
        <w:pStyle w:val="a0"/>
      </w:pPr>
      <w:r w:rsidRPr="000D290C">
        <w:t>B. White hats</w:t>
      </w:r>
    </w:p>
    <w:p w14:paraId="11145F06" w14:textId="77777777" w:rsidR="00F970BE" w:rsidRPr="000D290C" w:rsidRDefault="00000000">
      <w:pPr>
        <w:pStyle w:val="a0"/>
      </w:pPr>
      <w:r w:rsidRPr="000D290C">
        <w:t>C. Script kiddies</w:t>
      </w:r>
    </w:p>
    <w:p w14:paraId="558E1E87" w14:textId="77777777" w:rsidR="00F970BE" w:rsidRPr="000D290C" w:rsidRDefault="00000000">
      <w:pPr>
        <w:pStyle w:val="a0"/>
      </w:pPr>
      <w:r w:rsidRPr="000D290C">
        <w:t>D. Phreakers</w:t>
      </w:r>
    </w:p>
    <w:p w14:paraId="48360778" w14:textId="77777777" w:rsidR="00F970BE" w:rsidRPr="000D290C" w:rsidRDefault="00000000">
      <w:r w:rsidRPr="000D290C">
        <w:t>Answer: C. Script kiddies</w:t>
      </w:r>
    </w:p>
    <w:p w14:paraId="5BC96C0C" w14:textId="77777777" w:rsidR="00F970BE" w:rsidRPr="000D290C" w:rsidRDefault="00000000">
      <w:pPr>
        <w:pStyle w:val="21"/>
        <w:rPr>
          <w:color w:val="auto"/>
          <w:sz w:val="22"/>
          <w:szCs w:val="22"/>
        </w:rPr>
      </w:pPr>
      <w:r w:rsidRPr="000D290C">
        <w:rPr>
          <w:color w:val="auto"/>
          <w:sz w:val="22"/>
          <w:szCs w:val="22"/>
        </w:rPr>
        <w:t>Question 6</w:t>
      </w:r>
    </w:p>
    <w:p w14:paraId="5942DFF3" w14:textId="77777777" w:rsidR="00F970BE" w:rsidRPr="000D290C" w:rsidRDefault="00000000">
      <w:r w:rsidRPr="000D290C">
        <w:t>Which of the following computer crime is MORE often associated with INSIDERS?</w:t>
      </w:r>
    </w:p>
    <w:p w14:paraId="75965413" w14:textId="77777777" w:rsidR="00F970BE" w:rsidRPr="000D290C" w:rsidRDefault="00000000">
      <w:r w:rsidRPr="000D290C">
        <w:t>Choices:</w:t>
      </w:r>
    </w:p>
    <w:p w14:paraId="23246533" w14:textId="77777777" w:rsidR="00F970BE" w:rsidRPr="000D290C" w:rsidRDefault="00000000">
      <w:pPr>
        <w:pStyle w:val="a0"/>
      </w:pPr>
      <w:r w:rsidRPr="000D290C">
        <w:t>A. IP spoofing</w:t>
      </w:r>
    </w:p>
    <w:p w14:paraId="464B1897" w14:textId="77777777" w:rsidR="00F970BE" w:rsidRPr="000D290C" w:rsidRDefault="00000000">
      <w:pPr>
        <w:pStyle w:val="a0"/>
      </w:pPr>
      <w:r w:rsidRPr="000D290C">
        <w:t>B. Password sniffing</w:t>
      </w:r>
    </w:p>
    <w:p w14:paraId="49FB2223" w14:textId="77777777" w:rsidR="00F970BE" w:rsidRPr="000D290C" w:rsidRDefault="00000000">
      <w:pPr>
        <w:pStyle w:val="a0"/>
      </w:pPr>
      <w:r w:rsidRPr="000D290C">
        <w:t>C. Data diddling</w:t>
      </w:r>
    </w:p>
    <w:p w14:paraId="425964EB" w14:textId="77777777" w:rsidR="00F970BE" w:rsidRPr="000D290C" w:rsidRDefault="00000000">
      <w:pPr>
        <w:pStyle w:val="a0"/>
      </w:pPr>
      <w:r w:rsidRPr="000D290C">
        <w:t>D. Denial of service (DOS)</w:t>
      </w:r>
    </w:p>
    <w:p w14:paraId="7A815ACB" w14:textId="77777777" w:rsidR="00F970BE" w:rsidRPr="000D290C" w:rsidRDefault="00000000">
      <w:r w:rsidRPr="000D290C">
        <w:t>Answer: C. Data diddling</w:t>
      </w:r>
    </w:p>
    <w:p w14:paraId="4F850C44" w14:textId="77777777" w:rsidR="00F970BE" w:rsidRPr="000D290C" w:rsidRDefault="00000000">
      <w:pPr>
        <w:pStyle w:val="21"/>
        <w:rPr>
          <w:color w:val="auto"/>
          <w:sz w:val="22"/>
          <w:szCs w:val="22"/>
        </w:rPr>
      </w:pPr>
      <w:r w:rsidRPr="000D290C">
        <w:rPr>
          <w:color w:val="auto"/>
          <w:sz w:val="22"/>
          <w:szCs w:val="22"/>
        </w:rPr>
        <w:t>Question 7</w:t>
      </w:r>
    </w:p>
    <w:p w14:paraId="3E34638C" w14:textId="77777777" w:rsidR="00F970BE" w:rsidRPr="000D290C" w:rsidRDefault="00000000">
      <w:r w:rsidRPr="000D290C">
        <w:t>What do the ILOVEYOU and Melissa virus attacks have in common?</w:t>
      </w:r>
    </w:p>
    <w:p w14:paraId="7ADBB956" w14:textId="77777777" w:rsidR="00F970BE" w:rsidRPr="000D290C" w:rsidRDefault="00000000">
      <w:r w:rsidRPr="000D290C">
        <w:t>Choices:</w:t>
      </w:r>
    </w:p>
    <w:p w14:paraId="5A622362" w14:textId="77777777" w:rsidR="00F970BE" w:rsidRPr="000D290C" w:rsidRDefault="00000000">
      <w:pPr>
        <w:pStyle w:val="a0"/>
      </w:pPr>
      <w:r w:rsidRPr="000D290C">
        <w:t>A. They are both denial-of-service (DOS) attacks.</w:t>
      </w:r>
    </w:p>
    <w:p w14:paraId="01F44C49" w14:textId="77777777" w:rsidR="00F970BE" w:rsidRPr="000D290C" w:rsidRDefault="00000000">
      <w:pPr>
        <w:pStyle w:val="a0"/>
      </w:pPr>
      <w:r w:rsidRPr="000D290C">
        <w:t>B. They have nothing in common.</w:t>
      </w:r>
    </w:p>
    <w:p w14:paraId="141F2C4B" w14:textId="77777777" w:rsidR="00F970BE" w:rsidRPr="000D290C" w:rsidRDefault="00000000">
      <w:pPr>
        <w:pStyle w:val="a0"/>
      </w:pPr>
      <w:r w:rsidRPr="000D290C">
        <w:t>C. They are both masquerading attacks.</w:t>
      </w:r>
    </w:p>
    <w:p w14:paraId="0AF2ED54" w14:textId="77777777" w:rsidR="00F970BE" w:rsidRPr="000D290C" w:rsidRDefault="00000000">
      <w:pPr>
        <w:pStyle w:val="a0"/>
      </w:pPr>
      <w:r w:rsidRPr="000D290C">
        <w:t>D. They are both social engineering attacks.</w:t>
      </w:r>
    </w:p>
    <w:p w14:paraId="24875CD9" w14:textId="77777777" w:rsidR="00F970BE" w:rsidRPr="000D290C" w:rsidRDefault="00000000">
      <w:r w:rsidRPr="000D290C">
        <w:t>Answer: C. They are both masquerading attacks.</w:t>
      </w:r>
    </w:p>
    <w:p w14:paraId="7801C68C" w14:textId="77777777" w:rsidR="00F970BE" w:rsidRPr="000D290C" w:rsidRDefault="00000000">
      <w:pPr>
        <w:pStyle w:val="21"/>
        <w:rPr>
          <w:color w:val="auto"/>
          <w:sz w:val="22"/>
          <w:szCs w:val="22"/>
        </w:rPr>
      </w:pPr>
      <w:r w:rsidRPr="000D290C">
        <w:rPr>
          <w:color w:val="auto"/>
          <w:sz w:val="22"/>
          <w:szCs w:val="22"/>
        </w:rPr>
        <w:t>Question 8</w:t>
      </w:r>
    </w:p>
    <w:p w14:paraId="772AE144" w14:textId="77777777" w:rsidR="00F970BE" w:rsidRPr="000D290C" w:rsidRDefault="00000000">
      <w:r w:rsidRPr="000D290C">
        <w:t>Crackers today are MOST often motivated by their desire to:</w:t>
      </w:r>
    </w:p>
    <w:p w14:paraId="4310EA02" w14:textId="77777777" w:rsidR="00F970BE" w:rsidRPr="000D290C" w:rsidRDefault="00000000">
      <w:r w:rsidRPr="000D290C">
        <w:t>Choices:</w:t>
      </w:r>
    </w:p>
    <w:p w14:paraId="7AEE35C0" w14:textId="77777777" w:rsidR="00F970BE" w:rsidRPr="000D290C" w:rsidRDefault="00000000">
      <w:pPr>
        <w:pStyle w:val="a0"/>
      </w:pPr>
      <w:r w:rsidRPr="000D290C">
        <w:t>A. Help the community in securing their networks.</w:t>
      </w:r>
    </w:p>
    <w:p w14:paraId="1F90FD97" w14:textId="77777777" w:rsidR="00F970BE" w:rsidRPr="000D290C" w:rsidRDefault="00000000">
      <w:pPr>
        <w:pStyle w:val="a0"/>
      </w:pPr>
      <w:r w:rsidRPr="000D290C">
        <w:t>B. Seeing how far their skills will take them.</w:t>
      </w:r>
    </w:p>
    <w:p w14:paraId="185D40A1" w14:textId="77777777" w:rsidR="00F970BE" w:rsidRPr="000D290C" w:rsidRDefault="00000000">
      <w:pPr>
        <w:pStyle w:val="a0"/>
      </w:pPr>
      <w:r w:rsidRPr="000D290C">
        <w:t>C. Getting recognition for their actions.</w:t>
      </w:r>
    </w:p>
    <w:p w14:paraId="4C8531DC" w14:textId="77777777" w:rsidR="00F970BE" w:rsidRPr="000D290C" w:rsidRDefault="00000000">
      <w:pPr>
        <w:pStyle w:val="a0"/>
      </w:pPr>
      <w:r w:rsidRPr="000D290C">
        <w:t>D. Gaining Money or Financial Gains.</w:t>
      </w:r>
    </w:p>
    <w:p w14:paraId="2CD6A8CE" w14:textId="77777777" w:rsidR="00F970BE" w:rsidRPr="000D290C" w:rsidRDefault="00000000">
      <w:r w:rsidRPr="000D290C">
        <w:t>Answer: D. Gaining Money or Financial Gains.</w:t>
      </w:r>
    </w:p>
    <w:p w14:paraId="42169F2F" w14:textId="77777777" w:rsidR="00F970BE" w:rsidRPr="000D290C" w:rsidRDefault="00000000">
      <w:pPr>
        <w:pStyle w:val="21"/>
        <w:rPr>
          <w:color w:val="auto"/>
          <w:sz w:val="22"/>
          <w:szCs w:val="22"/>
        </w:rPr>
      </w:pPr>
      <w:r w:rsidRPr="000D290C">
        <w:rPr>
          <w:color w:val="auto"/>
          <w:sz w:val="22"/>
          <w:szCs w:val="22"/>
        </w:rPr>
        <w:t>Question 9</w:t>
      </w:r>
    </w:p>
    <w:p w14:paraId="78E59853" w14:textId="77777777" w:rsidR="00F970BE" w:rsidRPr="000D290C" w:rsidRDefault="00000000">
      <w:r w:rsidRPr="000D290C">
        <w:t>What best describes a scenario when an employee has been shaving off pennies from multiple accounts and depositing the funds into his own bank account?</w:t>
      </w:r>
    </w:p>
    <w:p w14:paraId="1B11A895" w14:textId="77777777" w:rsidR="00F970BE" w:rsidRPr="000D290C" w:rsidRDefault="00000000">
      <w:r w:rsidRPr="000D290C">
        <w:lastRenderedPageBreak/>
        <w:t>Choices:</w:t>
      </w:r>
    </w:p>
    <w:p w14:paraId="0F7D1C7F" w14:textId="77777777" w:rsidR="00F970BE" w:rsidRPr="000D290C" w:rsidRDefault="00000000">
      <w:pPr>
        <w:pStyle w:val="a0"/>
      </w:pPr>
      <w:r w:rsidRPr="000D290C">
        <w:t>A. Data fiddling</w:t>
      </w:r>
    </w:p>
    <w:p w14:paraId="4DBAE8BC" w14:textId="77777777" w:rsidR="00F970BE" w:rsidRPr="000D290C" w:rsidRDefault="00000000">
      <w:pPr>
        <w:pStyle w:val="a0"/>
      </w:pPr>
      <w:r w:rsidRPr="000D290C">
        <w:t>B. Data diddling</w:t>
      </w:r>
    </w:p>
    <w:p w14:paraId="167F61C5" w14:textId="77777777" w:rsidR="00F970BE" w:rsidRPr="000D290C" w:rsidRDefault="00000000">
      <w:pPr>
        <w:pStyle w:val="a0"/>
      </w:pPr>
      <w:r w:rsidRPr="000D290C">
        <w:t>C. Salami techniques</w:t>
      </w:r>
    </w:p>
    <w:p w14:paraId="2FD68481" w14:textId="77777777" w:rsidR="00F970BE" w:rsidRPr="000D290C" w:rsidRDefault="00000000">
      <w:pPr>
        <w:pStyle w:val="a0"/>
      </w:pPr>
      <w:r w:rsidRPr="000D290C">
        <w:t>D. Trojan horses</w:t>
      </w:r>
    </w:p>
    <w:p w14:paraId="53A61CB5" w14:textId="77777777" w:rsidR="00F970BE" w:rsidRPr="000D290C" w:rsidRDefault="00000000">
      <w:r w:rsidRPr="000D290C">
        <w:t>Answer: C. Salami techniques</w:t>
      </w:r>
    </w:p>
    <w:p w14:paraId="26A82F69" w14:textId="77777777" w:rsidR="00F970BE" w:rsidRPr="000D290C" w:rsidRDefault="00000000">
      <w:pPr>
        <w:pStyle w:val="21"/>
        <w:rPr>
          <w:color w:val="auto"/>
          <w:sz w:val="22"/>
          <w:szCs w:val="22"/>
        </w:rPr>
      </w:pPr>
      <w:r w:rsidRPr="000D290C">
        <w:rPr>
          <w:color w:val="auto"/>
          <w:sz w:val="22"/>
          <w:szCs w:val="22"/>
        </w:rPr>
        <w:t>Question 10</w:t>
      </w:r>
    </w:p>
    <w:p w14:paraId="1D2F98F4" w14:textId="77777777" w:rsidR="00F970BE" w:rsidRPr="000D290C" w:rsidRDefault="00000000">
      <w:r w:rsidRPr="000D290C">
        <w:t>Java is not:</w:t>
      </w:r>
    </w:p>
    <w:p w14:paraId="460B78E5" w14:textId="77777777" w:rsidR="00F970BE" w:rsidRPr="000D290C" w:rsidRDefault="00000000">
      <w:r w:rsidRPr="000D290C">
        <w:t>Choices:</w:t>
      </w:r>
    </w:p>
    <w:p w14:paraId="4129C222" w14:textId="77777777" w:rsidR="00F970BE" w:rsidRPr="000D290C" w:rsidRDefault="00000000">
      <w:pPr>
        <w:pStyle w:val="a0"/>
      </w:pPr>
      <w:r w:rsidRPr="000D290C">
        <w:t>A. Object-oriented.</w:t>
      </w:r>
    </w:p>
    <w:p w14:paraId="7A095D20" w14:textId="77777777" w:rsidR="00F970BE" w:rsidRPr="000D290C" w:rsidRDefault="00000000">
      <w:pPr>
        <w:pStyle w:val="a0"/>
      </w:pPr>
      <w:r w:rsidRPr="000D290C">
        <w:t>B. Distributed.</w:t>
      </w:r>
    </w:p>
    <w:p w14:paraId="54469F77" w14:textId="77777777" w:rsidR="00F970BE" w:rsidRPr="000D290C" w:rsidRDefault="00000000">
      <w:pPr>
        <w:pStyle w:val="a0"/>
      </w:pPr>
      <w:r w:rsidRPr="000D290C">
        <w:t>C. Architecture Specific.</w:t>
      </w:r>
    </w:p>
    <w:p w14:paraId="34608866" w14:textId="77777777" w:rsidR="00F970BE" w:rsidRPr="000D290C" w:rsidRDefault="00000000">
      <w:pPr>
        <w:pStyle w:val="a0"/>
      </w:pPr>
      <w:r w:rsidRPr="000D290C">
        <w:t>D. Multithreaded.</w:t>
      </w:r>
    </w:p>
    <w:p w14:paraId="765D87AB" w14:textId="77777777" w:rsidR="00F970BE" w:rsidRPr="000D290C" w:rsidRDefault="00000000">
      <w:r w:rsidRPr="000D290C">
        <w:t>Answer: C. Architecture Specific.</w:t>
      </w:r>
    </w:p>
    <w:p w14:paraId="7D2AAA6C" w14:textId="77777777" w:rsidR="00F970BE" w:rsidRPr="000D290C" w:rsidRDefault="00000000">
      <w:pPr>
        <w:pStyle w:val="21"/>
        <w:rPr>
          <w:color w:val="auto"/>
          <w:sz w:val="22"/>
          <w:szCs w:val="22"/>
        </w:rPr>
      </w:pPr>
      <w:r w:rsidRPr="000D290C">
        <w:rPr>
          <w:color w:val="auto"/>
          <w:sz w:val="22"/>
          <w:szCs w:val="22"/>
        </w:rPr>
        <w:t>Question 11</w:t>
      </w:r>
    </w:p>
    <w:p w14:paraId="68D8E273" w14:textId="77777777" w:rsidR="00F970BE" w:rsidRPr="000D290C" w:rsidRDefault="00000000">
      <w:r w:rsidRPr="000D290C">
        <w:t>What is malware that can spread itself over open network connections?</w:t>
      </w:r>
    </w:p>
    <w:p w14:paraId="6374414C" w14:textId="77777777" w:rsidR="00F970BE" w:rsidRPr="000D290C" w:rsidRDefault="00000000">
      <w:r w:rsidRPr="000D290C">
        <w:t>Choices:</w:t>
      </w:r>
    </w:p>
    <w:p w14:paraId="7DF9F38C" w14:textId="77777777" w:rsidR="00F970BE" w:rsidRPr="000D290C" w:rsidRDefault="00000000">
      <w:pPr>
        <w:pStyle w:val="a0"/>
      </w:pPr>
      <w:r w:rsidRPr="000D290C">
        <w:t>A. Worm</w:t>
      </w:r>
    </w:p>
    <w:p w14:paraId="7901341F" w14:textId="77777777" w:rsidR="00F970BE" w:rsidRPr="000D290C" w:rsidRDefault="00000000">
      <w:pPr>
        <w:pStyle w:val="a0"/>
      </w:pPr>
      <w:r w:rsidRPr="000D290C">
        <w:t>B. Rootkit</w:t>
      </w:r>
    </w:p>
    <w:p w14:paraId="3E39899D" w14:textId="77777777" w:rsidR="00F970BE" w:rsidRPr="000D290C" w:rsidRDefault="00000000">
      <w:pPr>
        <w:pStyle w:val="a0"/>
      </w:pPr>
      <w:r w:rsidRPr="000D290C">
        <w:t>C. Adware</w:t>
      </w:r>
    </w:p>
    <w:p w14:paraId="40612BB8" w14:textId="77777777" w:rsidR="00F970BE" w:rsidRPr="000D290C" w:rsidRDefault="00000000">
      <w:pPr>
        <w:pStyle w:val="a0"/>
      </w:pPr>
      <w:r w:rsidRPr="000D290C">
        <w:t>D. Logic Bomb</w:t>
      </w:r>
    </w:p>
    <w:p w14:paraId="6AD709F5" w14:textId="77777777" w:rsidR="00F970BE" w:rsidRPr="000D290C" w:rsidRDefault="00000000">
      <w:r w:rsidRPr="000D290C">
        <w:t>Answer: A. Worm</w:t>
      </w:r>
    </w:p>
    <w:p w14:paraId="56A5ED38" w14:textId="77777777" w:rsidR="00F970BE" w:rsidRPr="000D290C" w:rsidRDefault="00000000">
      <w:pPr>
        <w:pStyle w:val="21"/>
        <w:rPr>
          <w:color w:val="auto"/>
          <w:sz w:val="22"/>
          <w:szCs w:val="22"/>
        </w:rPr>
      </w:pPr>
      <w:r w:rsidRPr="000D290C">
        <w:rPr>
          <w:color w:val="auto"/>
          <w:sz w:val="22"/>
          <w:szCs w:val="22"/>
        </w:rPr>
        <w:t>Question 12</w:t>
      </w:r>
    </w:p>
    <w:p w14:paraId="368A68DE" w14:textId="77777777" w:rsidR="00F970BE" w:rsidRPr="000D290C" w:rsidRDefault="00000000">
      <w:r w:rsidRPr="000D290C">
        <w:t>Which of the following technologies is a target of XSS or CSS (Cross-Site Scripting) attacks?</w:t>
      </w:r>
    </w:p>
    <w:p w14:paraId="76E5D939" w14:textId="77777777" w:rsidR="00F970BE" w:rsidRPr="000D290C" w:rsidRDefault="00000000">
      <w:r w:rsidRPr="000D290C">
        <w:t>Choices:</w:t>
      </w:r>
    </w:p>
    <w:p w14:paraId="6ACB51F8" w14:textId="77777777" w:rsidR="00F970BE" w:rsidRPr="000D290C" w:rsidRDefault="00000000">
      <w:pPr>
        <w:pStyle w:val="a0"/>
      </w:pPr>
      <w:r w:rsidRPr="000D290C">
        <w:t>A. Web Applications</w:t>
      </w:r>
    </w:p>
    <w:p w14:paraId="15149773" w14:textId="77777777" w:rsidR="00F970BE" w:rsidRPr="000D290C" w:rsidRDefault="00000000">
      <w:pPr>
        <w:pStyle w:val="a0"/>
      </w:pPr>
      <w:r w:rsidRPr="000D290C">
        <w:t>B. Intrusion Detection Systems</w:t>
      </w:r>
    </w:p>
    <w:p w14:paraId="5202D019" w14:textId="77777777" w:rsidR="00F970BE" w:rsidRPr="000D290C" w:rsidRDefault="00000000">
      <w:pPr>
        <w:pStyle w:val="a0"/>
      </w:pPr>
      <w:r w:rsidRPr="000D290C">
        <w:t>C. Firewalls</w:t>
      </w:r>
    </w:p>
    <w:p w14:paraId="50F62732" w14:textId="77777777" w:rsidR="00F970BE" w:rsidRPr="000D290C" w:rsidRDefault="00000000">
      <w:pPr>
        <w:pStyle w:val="a0"/>
      </w:pPr>
      <w:r w:rsidRPr="000D290C">
        <w:t>D. DNS Servers</w:t>
      </w:r>
    </w:p>
    <w:p w14:paraId="0E4A9A62" w14:textId="77777777" w:rsidR="00F970BE" w:rsidRPr="000D290C" w:rsidRDefault="00000000">
      <w:r w:rsidRPr="000D290C">
        <w:t>Answer: A. Web Applications</w:t>
      </w:r>
    </w:p>
    <w:sectPr w:rsidR="00F970BE" w:rsidRPr="000D290C" w:rsidSect="00B66E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B260A44"/>
    <w:lvl w:ilvl="0">
      <w:start w:val="1"/>
      <w:numFmt w:val="bullet"/>
      <w:pStyle w:val="a0"/>
      <w:lvlText w:val=""/>
      <w:lvlJc w:val="left"/>
      <w:pPr>
        <w:tabs>
          <w:tab w:val="num" w:pos="360"/>
        </w:tabs>
        <w:ind w:left="360" w:hanging="360"/>
      </w:pPr>
      <w:rPr>
        <w:rFonts w:ascii="Symbol" w:hAnsi="Symbol" w:hint="default"/>
      </w:rPr>
    </w:lvl>
  </w:abstractNum>
  <w:num w:numId="1" w16cid:durableId="1306163036">
    <w:abstractNumId w:val="8"/>
  </w:num>
  <w:num w:numId="2" w16cid:durableId="684333393">
    <w:abstractNumId w:val="6"/>
  </w:num>
  <w:num w:numId="3" w16cid:durableId="2012835454">
    <w:abstractNumId w:val="5"/>
  </w:num>
  <w:num w:numId="4" w16cid:durableId="845286300">
    <w:abstractNumId w:val="4"/>
  </w:num>
  <w:num w:numId="5" w16cid:durableId="32925788">
    <w:abstractNumId w:val="7"/>
  </w:num>
  <w:num w:numId="6" w16cid:durableId="1452016357">
    <w:abstractNumId w:val="3"/>
  </w:num>
  <w:num w:numId="7" w16cid:durableId="753630217">
    <w:abstractNumId w:val="2"/>
  </w:num>
  <w:num w:numId="8" w16cid:durableId="142890923">
    <w:abstractNumId w:val="1"/>
  </w:num>
  <w:num w:numId="9" w16cid:durableId="135777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B3"/>
    <w:rsid w:val="000231E5"/>
    <w:rsid w:val="00034616"/>
    <w:rsid w:val="0006063C"/>
    <w:rsid w:val="000A2B61"/>
    <w:rsid w:val="000D290C"/>
    <w:rsid w:val="0015074B"/>
    <w:rsid w:val="0029639D"/>
    <w:rsid w:val="00326F90"/>
    <w:rsid w:val="00435418"/>
    <w:rsid w:val="00480F73"/>
    <w:rsid w:val="00550403"/>
    <w:rsid w:val="00621A84"/>
    <w:rsid w:val="00711D3B"/>
    <w:rsid w:val="00790480"/>
    <w:rsid w:val="00802953"/>
    <w:rsid w:val="008A327B"/>
    <w:rsid w:val="00935F9B"/>
    <w:rsid w:val="00A26862"/>
    <w:rsid w:val="00AA1D8D"/>
    <w:rsid w:val="00AA4321"/>
    <w:rsid w:val="00B47730"/>
    <w:rsid w:val="00B6293C"/>
    <w:rsid w:val="00B66E33"/>
    <w:rsid w:val="00CB0664"/>
    <w:rsid w:val="00CB6063"/>
    <w:rsid w:val="00CD1754"/>
    <w:rsid w:val="00D97470"/>
    <w:rsid w:val="00DA4BB5"/>
    <w:rsid w:val="00DF4F75"/>
    <w:rsid w:val="00F17AFF"/>
    <w:rsid w:val="00F72C06"/>
    <w:rsid w:val="00F97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524A4"/>
  <w14:defaultImageDpi w14:val="300"/>
  <w15:docId w15:val="{96D1FE90-9967-4A7D-BBAD-7333E923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219</Pages>
  <Words>42460</Words>
  <Characters>242025</Characters>
  <Application>Microsoft Office Word</Application>
  <DocSecurity>0</DocSecurity>
  <Lines>2016</Lines>
  <Paragraphs>567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cp:lastModifiedBy>
  <cp:revision>19</cp:revision>
  <cp:lastPrinted>2026-05-11T03:19:00Z</cp:lastPrinted>
  <dcterms:created xsi:type="dcterms:W3CDTF">2013-12-23T23:15:00Z</dcterms:created>
  <dcterms:modified xsi:type="dcterms:W3CDTF">2026-05-18T07:58:00Z</dcterms:modified>
  <cp:category/>
</cp:coreProperties>
</file>